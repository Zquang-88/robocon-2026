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0A27F" w14:textId="77777777" w:rsidR="001C7C85" w:rsidRDefault="0090518C">
      <w:pPr>
        <w:pStyle w:val="Title"/>
        <w:jc w:val="center"/>
      </w:pPr>
      <w:r>
        <w:t>Báo cáo kỹ thuật hệ thống điều khiển robot ROBOCON 2026</w:t>
      </w:r>
    </w:p>
    <w:p w14:paraId="49D6B9CD" w14:textId="5E300E27" w:rsidR="001C7C85" w:rsidRDefault="00DA2821">
      <w:pPr>
        <w:pStyle w:val="Subtitle"/>
        <w:jc w:val="center"/>
      </w:pPr>
      <w:r>
        <w:t>Teensy 4 1  ESP32 S3  Giao diện Web Serial</w:t>
      </w:r>
    </w:p>
    <w:p w14:paraId="4DA2DB3E" w14:textId="77777777" w:rsidR="001C7C85" w:rsidRDefault="001C7C85"/>
    <w:p w14:paraId="7BC1B755" w14:textId="77777777" w:rsidR="001C7C85" w:rsidRDefault="0090518C">
      <w:pPr>
        <w:jc w:val="center"/>
      </w:pPr>
      <w:r>
        <w:rPr>
          <w:noProof/>
        </w:rPr>
        <w:drawing>
          <wp:inline distT="0" distB="0" distL="0" distR="0" wp14:anchorId="686BF765" wp14:editId="10FED9DA">
            <wp:extent cx="5760720" cy="3456432"/>
            <wp:effectExtent l="0" t="0" r="0" b="0"/>
            <wp:docPr id="1" name="Picture 1" descr="Sơ đồ máy tính kết nối Teensy qua Serial5, Teensy kết nối ESP32 qua Serial6 và điều khiển bốn bánh Mecanum." title="Hình 1  Kiến trúc tổng thể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ien_truc_he_thong.png"/>
                    <pic:cNvPicPr/>
                  </pic:nvPicPr>
                  <pic:blipFill>
                    <a:blip r:embed="rId8"/>
                    <a:stretch>
                      <a:fillRect/>
                    </a:stretch>
                  </pic:blipFill>
                  <pic:spPr>
                    <a:xfrm>
                      <a:off x="0" y="0"/>
                      <a:ext cx="5760720" cy="3456432"/>
                    </a:xfrm>
                    <a:prstGeom prst="rect">
                      <a:avLst/>
                    </a:prstGeom>
                  </pic:spPr>
                </pic:pic>
              </a:graphicData>
            </a:graphic>
          </wp:inline>
        </w:drawing>
      </w:r>
    </w:p>
    <w:p w14:paraId="51A3219A" w14:textId="77777777" w:rsidR="001C7C85" w:rsidRDefault="0090518C">
      <w:pPr>
        <w:pStyle w:val="Caption"/>
        <w:spacing w:after="160"/>
        <w:jc w:val="center"/>
      </w:pPr>
      <w:r>
        <w:t>Hình 1  Kiến trúc tổng thể của hệ thống</w:t>
      </w:r>
    </w:p>
    <w:tbl>
      <w:tblPr>
        <w:tblStyle w:val="TableGrid"/>
        <w:tblW w:w="0" w:type="auto"/>
        <w:jc w:val="center"/>
        <w:tblLayout w:type="fixed"/>
        <w:tblLook w:val="04A0" w:firstRow="1" w:lastRow="0" w:firstColumn="1" w:lastColumn="0" w:noHBand="0" w:noVBand="1"/>
      </w:tblPr>
      <w:tblGrid>
        <w:gridCol w:w="2448"/>
        <w:gridCol w:w="7488"/>
      </w:tblGrid>
      <w:tr w:rsidR="001C7C85" w14:paraId="38552939"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A4CF62C" w14:textId="77777777" w:rsidR="001C7C85" w:rsidRDefault="0090518C">
            <w:pPr>
              <w:spacing w:after="0" w:line="252" w:lineRule="auto"/>
              <w:jc w:val="center"/>
            </w:pPr>
            <w:r>
              <w:rPr>
                <w:b/>
                <w:color w:val="FFFFFF"/>
                <w:sz w:val="18"/>
              </w:rPr>
              <w:t>Thông tin</w:t>
            </w:r>
          </w:p>
        </w:tc>
        <w:tc>
          <w:tcPr>
            <w:tcW w:w="748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58CDF08" w14:textId="77777777" w:rsidR="001C7C85" w:rsidRDefault="0090518C">
            <w:pPr>
              <w:spacing w:after="0" w:line="252" w:lineRule="auto"/>
              <w:jc w:val="center"/>
            </w:pPr>
            <w:r>
              <w:rPr>
                <w:b/>
                <w:color w:val="FFFFFF"/>
                <w:sz w:val="18"/>
              </w:rPr>
              <w:t>Giá trị</w:t>
            </w:r>
          </w:p>
        </w:tc>
      </w:tr>
      <w:tr w:rsidR="001C7C85" w14:paraId="2231B12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1B382A" w14:textId="77777777" w:rsidR="001C7C85" w:rsidRDefault="0090518C">
            <w:pPr>
              <w:spacing w:after="0" w:line="252" w:lineRule="auto"/>
              <w:jc w:val="center"/>
            </w:pPr>
            <w:r>
              <w:rPr>
                <w:sz w:val="18"/>
              </w:rPr>
              <w:t>Mục đích</w:t>
            </w:r>
          </w:p>
        </w:tc>
        <w:tc>
          <w:tcPr>
            <w:tcW w:w="74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466F89" w14:textId="77777777" w:rsidR="001C7C85" w:rsidRDefault="0090518C">
            <w:pPr>
              <w:spacing w:after="0" w:line="252" w:lineRule="auto"/>
            </w:pPr>
            <w:r>
              <w:rPr>
                <w:sz w:val="18"/>
              </w:rPr>
              <w:t>Giải thích toàn bộ source hiện tại để vận hành, hiệu chỉnh, bảo trì và kiểm soát thay đổi</w:t>
            </w:r>
          </w:p>
        </w:tc>
      </w:tr>
      <w:tr w:rsidR="001C7C85" w14:paraId="6B1D395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7665C4A" w14:textId="77777777" w:rsidR="001C7C85" w:rsidRDefault="0090518C">
            <w:pPr>
              <w:spacing w:after="0" w:line="252" w:lineRule="auto"/>
              <w:jc w:val="center"/>
            </w:pPr>
            <w:r>
              <w:rPr>
                <w:sz w:val="18"/>
              </w:rPr>
              <w:t>Phạm vi</w:t>
            </w:r>
          </w:p>
        </w:tc>
        <w:tc>
          <w:tcPr>
            <w:tcW w:w="74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EF8063" w14:textId="77777777" w:rsidR="001C7C85" w:rsidRDefault="0090518C">
            <w:pPr>
              <w:spacing w:after="0" w:line="252" w:lineRule="auto"/>
            </w:pPr>
            <w:r>
              <w:rPr>
                <w:sz w:val="18"/>
              </w:rPr>
              <w:t>Firmware Teensy, firmware ESP32 cơ cấu thật, firmware ESP32 giả lập, giao diện telemetry và các công cụ chẩn đoán</w:t>
            </w:r>
          </w:p>
        </w:tc>
      </w:tr>
      <w:tr w:rsidR="001C7C85" w14:paraId="6CC0C43E"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B2CD315" w14:textId="77777777" w:rsidR="001C7C85" w:rsidRDefault="0090518C">
            <w:pPr>
              <w:spacing w:after="0" w:line="252" w:lineRule="auto"/>
              <w:jc w:val="center"/>
            </w:pPr>
            <w:r>
              <w:rPr>
                <w:sz w:val="18"/>
              </w:rPr>
              <w:t>Ngày chụp source</w:t>
            </w:r>
          </w:p>
        </w:tc>
        <w:tc>
          <w:tcPr>
            <w:tcW w:w="74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AAB3CE" w14:textId="77777777" w:rsidR="001C7C85" w:rsidRDefault="0090518C">
            <w:pPr>
              <w:spacing w:after="0" w:line="252" w:lineRule="auto"/>
            </w:pPr>
            <w:r>
              <w:rPr>
                <w:sz w:val="18"/>
              </w:rPr>
              <w:t>08 tháng 09 năm 2026</w:t>
            </w:r>
          </w:p>
        </w:tc>
      </w:tr>
      <w:tr w:rsidR="001C7C85" w14:paraId="6C791E3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3579A2" w14:textId="77777777" w:rsidR="001C7C85" w:rsidRDefault="0090518C">
            <w:pPr>
              <w:spacing w:after="0" w:line="252" w:lineRule="auto"/>
              <w:jc w:val="center"/>
            </w:pPr>
            <w:r>
              <w:rPr>
                <w:sz w:val="18"/>
              </w:rPr>
              <w:t>Workspace</w:t>
            </w:r>
          </w:p>
        </w:tc>
        <w:tc>
          <w:tcPr>
            <w:tcW w:w="74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88001D" w14:textId="77777777" w:rsidR="001C7C85" w:rsidRDefault="0090518C">
            <w:pPr>
              <w:spacing w:after="0" w:line="252" w:lineRule="auto"/>
            </w:pPr>
            <w:r>
              <w:rPr>
                <w:sz w:val="18"/>
              </w:rPr>
              <w:t>D:\ABOUT_ROBOCON_2026\robocon-2026</w:t>
            </w:r>
          </w:p>
        </w:tc>
      </w:tr>
      <w:tr w:rsidR="001C7C85" w14:paraId="31D8D0E1"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892155" w14:textId="77777777" w:rsidR="001C7C85" w:rsidRDefault="0090518C">
            <w:pPr>
              <w:spacing w:after="0" w:line="252" w:lineRule="auto"/>
              <w:jc w:val="center"/>
            </w:pPr>
            <w:r>
              <w:rPr>
                <w:sz w:val="18"/>
              </w:rPr>
              <w:t>Commit repository chính</w:t>
            </w:r>
          </w:p>
        </w:tc>
        <w:tc>
          <w:tcPr>
            <w:tcW w:w="74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D0B5BD" w14:textId="77777777" w:rsidR="001C7C85" w:rsidRDefault="0090518C">
            <w:pPr>
              <w:spacing w:after="0" w:line="252" w:lineRule="auto"/>
            </w:pPr>
            <w:r>
              <w:rPr>
                <w:sz w:val="18"/>
              </w:rPr>
              <w:t>0b20696</w:t>
            </w:r>
          </w:p>
        </w:tc>
      </w:tr>
      <w:tr w:rsidR="001C7C85" w14:paraId="1D9631A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D20A93" w14:textId="77777777" w:rsidR="001C7C85" w:rsidRDefault="0090518C">
            <w:pPr>
              <w:spacing w:after="0" w:line="252" w:lineRule="auto"/>
              <w:jc w:val="center"/>
            </w:pPr>
            <w:r>
              <w:rPr>
                <w:sz w:val="18"/>
              </w:rPr>
              <w:t>Commit giao diện</w:t>
            </w:r>
          </w:p>
        </w:tc>
        <w:tc>
          <w:tcPr>
            <w:tcW w:w="74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EC8424" w14:textId="77777777" w:rsidR="001C7C85" w:rsidRDefault="0090518C">
            <w:pPr>
              <w:spacing w:after="0" w:line="252" w:lineRule="auto"/>
            </w:pPr>
            <w:r>
              <w:rPr>
                <w:sz w:val="18"/>
              </w:rPr>
              <w:t>8a5b587</w:t>
            </w:r>
          </w:p>
        </w:tc>
      </w:tr>
      <w:tr w:rsidR="001C7C85" w14:paraId="05837EB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FB553E" w14:textId="77777777" w:rsidR="001C7C85" w:rsidRDefault="0090518C">
            <w:pPr>
              <w:spacing w:after="0" w:line="252" w:lineRule="auto"/>
              <w:jc w:val="center"/>
            </w:pPr>
            <w:r>
              <w:rPr>
                <w:sz w:val="18"/>
              </w:rPr>
              <w:t>Trạng thái</w:t>
            </w:r>
          </w:p>
        </w:tc>
        <w:tc>
          <w:tcPr>
            <w:tcW w:w="74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01FE3F" w14:textId="77777777" w:rsidR="001C7C85" w:rsidRDefault="0090518C">
            <w:pPr>
              <w:spacing w:after="0" w:line="252" w:lineRule="auto"/>
            </w:pPr>
            <w:r>
              <w:rPr>
                <w:sz w:val="18"/>
              </w:rPr>
              <w:t>Tài liệu phản ánh file đang có trên đĩa, bao gồm các thay đổi chưa commit trong repository chính</w:t>
            </w:r>
          </w:p>
        </w:tc>
      </w:tr>
    </w:tbl>
    <w:p w14:paraId="20A22048" w14:textId="77777777" w:rsidR="001C7C85" w:rsidRDefault="001C7C85">
      <w:pPr>
        <w:spacing w:after="0"/>
      </w:pPr>
    </w:p>
    <w:p w14:paraId="06BD3B28" w14:textId="77777777" w:rsidR="001C7C85" w:rsidRDefault="0090518C">
      <w:pPr>
        <w:spacing w:after="0"/>
      </w:pPr>
      <w:r>
        <w:rPr>
          <w:b/>
          <w:sz w:val="18"/>
        </w:rPr>
        <w:t xml:space="preserve">Kết luận chính  </w:t>
      </w:r>
      <w:r>
        <w:rPr>
          <w:sz w:val="18"/>
        </w:rPr>
        <w:t>Hệ thống đã tách rõ điều khiển chuyển động trên Teensy và điều khiển cơ cấu trên ESP32. Cả hai firmware cùng giao diện đều build thành công tại thời điểm lập báo cáo. Tuy nhiên source chính đang có nhiều thay đổi chưa commit, một số state và hằng số kế thừa không còn nằm trong tuyến AUTO đang chạy, và tài liệu giao diện còn hai nhãn lưu EEPROM không đúng với hành vi RAM only của Teensy. Các điểm này cần được quản lý trước khi chốt bản thi đấu.</w:t>
      </w:r>
    </w:p>
    <w:p w14:paraId="24932E92" w14:textId="77777777" w:rsidR="001C7C85" w:rsidRDefault="0090518C">
      <w:r>
        <w:br w:type="page"/>
      </w:r>
    </w:p>
    <w:p w14:paraId="3D6E63FE" w14:textId="77777777" w:rsidR="001C7C85" w:rsidRDefault="0090518C">
      <w:pPr>
        <w:pStyle w:val="Heading1"/>
      </w:pPr>
      <w:bookmarkStart w:id="0" w:name="_Toc239783104"/>
      <w:r>
        <w:lastRenderedPageBreak/>
        <w:t>Mục lục</w:t>
      </w:r>
      <w:bookmarkEnd w:id="0"/>
    </w:p>
    <w:p w14:paraId="0015F367" w14:textId="50E9B728" w:rsidR="00B84399" w:rsidRDefault="0090518C">
      <w:pPr>
        <w:pStyle w:val="TOC1"/>
        <w:tabs>
          <w:tab w:val="right" w:leader="dot" w:pos="10156"/>
        </w:tabs>
        <w:rPr>
          <w:rFonts w:asciiTheme="minorHAnsi" w:eastAsiaTheme="minorEastAsia" w:hAnsiTheme="minorHAnsi"/>
          <w:noProof/>
          <w:color w:val="auto"/>
          <w:kern w:val="2"/>
          <w:sz w:val="24"/>
          <w:szCs w:val="24"/>
          <w14:ligatures w14:val="standardContextual"/>
        </w:rPr>
      </w:pPr>
      <w:r>
        <w:fldChar w:fldCharType="begin"/>
      </w:r>
      <w:r>
        <w:instrText xml:space="preserve"> TOC \o "1-3" \h \z \u </w:instrText>
      </w:r>
      <w:r>
        <w:fldChar w:fldCharType="separate"/>
      </w:r>
      <w:hyperlink w:anchor="_Toc239783104" w:history="1">
        <w:r w:rsidR="00B84399" w:rsidRPr="0084415A">
          <w:rPr>
            <w:rStyle w:val="Hyperlink"/>
            <w:noProof/>
          </w:rPr>
          <w:t>Mục lục</w:t>
        </w:r>
        <w:r w:rsidR="00B84399">
          <w:rPr>
            <w:noProof/>
            <w:webHidden/>
          </w:rPr>
          <w:tab/>
        </w:r>
        <w:r w:rsidR="00B84399">
          <w:rPr>
            <w:noProof/>
            <w:webHidden/>
          </w:rPr>
          <w:fldChar w:fldCharType="begin"/>
        </w:r>
        <w:r w:rsidR="00B84399">
          <w:rPr>
            <w:noProof/>
            <w:webHidden/>
          </w:rPr>
          <w:instrText xml:space="preserve"> PAGEREF _Toc239783104 \h </w:instrText>
        </w:r>
        <w:r w:rsidR="00B84399">
          <w:rPr>
            <w:noProof/>
            <w:webHidden/>
          </w:rPr>
        </w:r>
        <w:r w:rsidR="00B84399">
          <w:rPr>
            <w:noProof/>
            <w:webHidden/>
          </w:rPr>
          <w:fldChar w:fldCharType="separate"/>
        </w:r>
        <w:r w:rsidR="00B84399">
          <w:rPr>
            <w:noProof/>
            <w:webHidden/>
          </w:rPr>
          <w:t>2</w:t>
        </w:r>
        <w:r w:rsidR="00B84399">
          <w:rPr>
            <w:noProof/>
            <w:webHidden/>
          </w:rPr>
          <w:fldChar w:fldCharType="end"/>
        </w:r>
      </w:hyperlink>
    </w:p>
    <w:p w14:paraId="65276270" w14:textId="5CD83011"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05" w:history="1">
        <w:r w:rsidRPr="0084415A">
          <w:rPr>
            <w:rStyle w:val="Hyperlink"/>
            <w:noProof/>
          </w:rPr>
          <w:t>1 Phạm vi và trạng thái xác minh</w:t>
        </w:r>
        <w:r>
          <w:rPr>
            <w:noProof/>
            <w:webHidden/>
          </w:rPr>
          <w:tab/>
        </w:r>
        <w:r>
          <w:rPr>
            <w:noProof/>
            <w:webHidden/>
          </w:rPr>
          <w:fldChar w:fldCharType="begin"/>
        </w:r>
        <w:r>
          <w:rPr>
            <w:noProof/>
            <w:webHidden/>
          </w:rPr>
          <w:instrText xml:space="preserve"> PAGEREF _Toc239783105 \h </w:instrText>
        </w:r>
        <w:r>
          <w:rPr>
            <w:noProof/>
            <w:webHidden/>
          </w:rPr>
        </w:r>
        <w:r>
          <w:rPr>
            <w:noProof/>
            <w:webHidden/>
          </w:rPr>
          <w:fldChar w:fldCharType="separate"/>
        </w:r>
        <w:r>
          <w:rPr>
            <w:noProof/>
            <w:webHidden/>
          </w:rPr>
          <w:t>4</w:t>
        </w:r>
        <w:r>
          <w:rPr>
            <w:noProof/>
            <w:webHidden/>
          </w:rPr>
          <w:fldChar w:fldCharType="end"/>
        </w:r>
      </w:hyperlink>
    </w:p>
    <w:p w14:paraId="32F844BC" w14:textId="0ADFFEA7"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06" w:history="1">
        <w:r w:rsidRPr="0084415A">
          <w:rPr>
            <w:rStyle w:val="Hyperlink"/>
            <w:noProof/>
          </w:rPr>
          <w:t>1 1 Các giới hạn của kết quả xác minh</w:t>
        </w:r>
        <w:r>
          <w:rPr>
            <w:noProof/>
            <w:webHidden/>
          </w:rPr>
          <w:tab/>
        </w:r>
        <w:r>
          <w:rPr>
            <w:noProof/>
            <w:webHidden/>
          </w:rPr>
          <w:fldChar w:fldCharType="begin"/>
        </w:r>
        <w:r>
          <w:rPr>
            <w:noProof/>
            <w:webHidden/>
          </w:rPr>
          <w:instrText xml:space="preserve"> PAGEREF _Toc239783106 \h </w:instrText>
        </w:r>
        <w:r>
          <w:rPr>
            <w:noProof/>
            <w:webHidden/>
          </w:rPr>
        </w:r>
        <w:r>
          <w:rPr>
            <w:noProof/>
            <w:webHidden/>
          </w:rPr>
          <w:fldChar w:fldCharType="separate"/>
        </w:r>
        <w:r>
          <w:rPr>
            <w:noProof/>
            <w:webHidden/>
          </w:rPr>
          <w:t>4</w:t>
        </w:r>
        <w:r>
          <w:rPr>
            <w:noProof/>
            <w:webHidden/>
          </w:rPr>
          <w:fldChar w:fldCharType="end"/>
        </w:r>
      </w:hyperlink>
    </w:p>
    <w:p w14:paraId="7971A83A" w14:textId="7D70C9F8"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07" w:history="1">
        <w:r w:rsidRPr="0084415A">
          <w:rPr>
            <w:rStyle w:val="Hyperlink"/>
            <w:noProof/>
          </w:rPr>
          <w:t>2 Kiến trúc hệ thống</w:t>
        </w:r>
        <w:r>
          <w:rPr>
            <w:noProof/>
            <w:webHidden/>
          </w:rPr>
          <w:tab/>
        </w:r>
        <w:r>
          <w:rPr>
            <w:noProof/>
            <w:webHidden/>
          </w:rPr>
          <w:fldChar w:fldCharType="begin"/>
        </w:r>
        <w:r>
          <w:rPr>
            <w:noProof/>
            <w:webHidden/>
          </w:rPr>
          <w:instrText xml:space="preserve"> PAGEREF _Toc239783107 \h </w:instrText>
        </w:r>
        <w:r>
          <w:rPr>
            <w:noProof/>
            <w:webHidden/>
          </w:rPr>
        </w:r>
        <w:r>
          <w:rPr>
            <w:noProof/>
            <w:webHidden/>
          </w:rPr>
          <w:fldChar w:fldCharType="separate"/>
        </w:r>
        <w:r>
          <w:rPr>
            <w:noProof/>
            <w:webHidden/>
          </w:rPr>
          <w:t>4</w:t>
        </w:r>
        <w:r>
          <w:rPr>
            <w:noProof/>
            <w:webHidden/>
          </w:rPr>
          <w:fldChar w:fldCharType="end"/>
        </w:r>
      </w:hyperlink>
    </w:p>
    <w:p w14:paraId="184FA14C" w14:textId="28048269"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08" w:history="1">
        <w:r w:rsidRPr="0084415A">
          <w:rPr>
            <w:rStyle w:val="Hyperlink"/>
            <w:noProof/>
          </w:rPr>
          <w:t>3 Bố cục source code</w:t>
        </w:r>
        <w:r>
          <w:rPr>
            <w:noProof/>
            <w:webHidden/>
          </w:rPr>
          <w:tab/>
        </w:r>
        <w:r>
          <w:rPr>
            <w:noProof/>
            <w:webHidden/>
          </w:rPr>
          <w:fldChar w:fldCharType="begin"/>
        </w:r>
        <w:r>
          <w:rPr>
            <w:noProof/>
            <w:webHidden/>
          </w:rPr>
          <w:instrText xml:space="preserve"> PAGEREF _Toc239783108 \h </w:instrText>
        </w:r>
        <w:r>
          <w:rPr>
            <w:noProof/>
            <w:webHidden/>
          </w:rPr>
        </w:r>
        <w:r>
          <w:rPr>
            <w:noProof/>
            <w:webHidden/>
          </w:rPr>
          <w:fldChar w:fldCharType="separate"/>
        </w:r>
        <w:r>
          <w:rPr>
            <w:noProof/>
            <w:webHidden/>
          </w:rPr>
          <w:t>5</w:t>
        </w:r>
        <w:r>
          <w:rPr>
            <w:noProof/>
            <w:webHidden/>
          </w:rPr>
          <w:fldChar w:fldCharType="end"/>
        </w:r>
      </w:hyperlink>
    </w:p>
    <w:p w14:paraId="41EBAD90" w14:textId="6BCA3B2C"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09" w:history="1">
        <w:r w:rsidRPr="0084415A">
          <w:rPr>
            <w:rStyle w:val="Hyperlink"/>
            <w:noProof/>
          </w:rPr>
          <w:t>4 Phần cứng và sơ đồ chân</w:t>
        </w:r>
        <w:r>
          <w:rPr>
            <w:noProof/>
            <w:webHidden/>
          </w:rPr>
          <w:tab/>
        </w:r>
        <w:r>
          <w:rPr>
            <w:noProof/>
            <w:webHidden/>
          </w:rPr>
          <w:fldChar w:fldCharType="begin"/>
        </w:r>
        <w:r>
          <w:rPr>
            <w:noProof/>
            <w:webHidden/>
          </w:rPr>
          <w:instrText xml:space="preserve"> PAGEREF _Toc239783109 \h </w:instrText>
        </w:r>
        <w:r>
          <w:rPr>
            <w:noProof/>
            <w:webHidden/>
          </w:rPr>
        </w:r>
        <w:r>
          <w:rPr>
            <w:noProof/>
            <w:webHidden/>
          </w:rPr>
          <w:fldChar w:fldCharType="separate"/>
        </w:r>
        <w:r>
          <w:rPr>
            <w:noProof/>
            <w:webHidden/>
          </w:rPr>
          <w:t>6</w:t>
        </w:r>
        <w:r>
          <w:rPr>
            <w:noProof/>
            <w:webHidden/>
          </w:rPr>
          <w:fldChar w:fldCharType="end"/>
        </w:r>
      </w:hyperlink>
    </w:p>
    <w:p w14:paraId="096E35B2" w14:textId="4A25BBB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0" w:history="1">
        <w:r w:rsidRPr="0084415A">
          <w:rPr>
            <w:rStyle w:val="Hyperlink"/>
            <w:noProof/>
          </w:rPr>
          <w:t>4 1 Chân Teensy 4 1</w:t>
        </w:r>
        <w:r>
          <w:rPr>
            <w:noProof/>
            <w:webHidden/>
          </w:rPr>
          <w:tab/>
        </w:r>
        <w:r>
          <w:rPr>
            <w:noProof/>
            <w:webHidden/>
          </w:rPr>
          <w:fldChar w:fldCharType="begin"/>
        </w:r>
        <w:r>
          <w:rPr>
            <w:noProof/>
            <w:webHidden/>
          </w:rPr>
          <w:instrText xml:space="preserve"> PAGEREF _Toc239783110 \h </w:instrText>
        </w:r>
        <w:r>
          <w:rPr>
            <w:noProof/>
            <w:webHidden/>
          </w:rPr>
        </w:r>
        <w:r>
          <w:rPr>
            <w:noProof/>
            <w:webHidden/>
          </w:rPr>
          <w:fldChar w:fldCharType="separate"/>
        </w:r>
        <w:r>
          <w:rPr>
            <w:noProof/>
            <w:webHidden/>
          </w:rPr>
          <w:t>6</w:t>
        </w:r>
        <w:r>
          <w:rPr>
            <w:noProof/>
            <w:webHidden/>
          </w:rPr>
          <w:fldChar w:fldCharType="end"/>
        </w:r>
      </w:hyperlink>
    </w:p>
    <w:p w14:paraId="640EB2F9" w14:textId="7F34020D"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1" w:history="1">
        <w:r w:rsidRPr="0084415A">
          <w:rPr>
            <w:rStyle w:val="Hyperlink"/>
            <w:noProof/>
          </w:rPr>
          <w:t>4 2 Chân ESP32 S3</w:t>
        </w:r>
        <w:r>
          <w:rPr>
            <w:noProof/>
            <w:webHidden/>
          </w:rPr>
          <w:tab/>
        </w:r>
        <w:r>
          <w:rPr>
            <w:noProof/>
            <w:webHidden/>
          </w:rPr>
          <w:fldChar w:fldCharType="begin"/>
        </w:r>
        <w:r>
          <w:rPr>
            <w:noProof/>
            <w:webHidden/>
          </w:rPr>
          <w:instrText xml:space="preserve"> PAGEREF _Toc239783111 \h </w:instrText>
        </w:r>
        <w:r>
          <w:rPr>
            <w:noProof/>
            <w:webHidden/>
          </w:rPr>
        </w:r>
        <w:r>
          <w:rPr>
            <w:noProof/>
            <w:webHidden/>
          </w:rPr>
          <w:fldChar w:fldCharType="separate"/>
        </w:r>
        <w:r>
          <w:rPr>
            <w:noProof/>
            <w:webHidden/>
          </w:rPr>
          <w:t>6</w:t>
        </w:r>
        <w:r>
          <w:rPr>
            <w:noProof/>
            <w:webHidden/>
          </w:rPr>
          <w:fldChar w:fldCharType="end"/>
        </w:r>
      </w:hyperlink>
    </w:p>
    <w:p w14:paraId="22F4D4F9" w14:textId="6A97B4BE"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12" w:history="1">
        <w:r w:rsidRPr="0084415A">
          <w:rPr>
            <w:rStyle w:val="Hyperlink"/>
            <w:noProof/>
          </w:rPr>
          <w:t>5 Firmware Teensy 4 1</w:t>
        </w:r>
        <w:r>
          <w:rPr>
            <w:noProof/>
            <w:webHidden/>
          </w:rPr>
          <w:tab/>
        </w:r>
        <w:r>
          <w:rPr>
            <w:noProof/>
            <w:webHidden/>
          </w:rPr>
          <w:fldChar w:fldCharType="begin"/>
        </w:r>
        <w:r>
          <w:rPr>
            <w:noProof/>
            <w:webHidden/>
          </w:rPr>
          <w:instrText xml:space="preserve"> PAGEREF _Toc239783112 \h </w:instrText>
        </w:r>
        <w:r>
          <w:rPr>
            <w:noProof/>
            <w:webHidden/>
          </w:rPr>
        </w:r>
        <w:r>
          <w:rPr>
            <w:noProof/>
            <w:webHidden/>
          </w:rPr>
          <w:fldChar w:fldCharType="separate"/>
        </w:r>
        <w:r>
          <w:rPr>
            <w:noProof/>
            <w:webHidden/>
          </w:rPr>
          <w:t>7</w:t>
        </w:r>
        <w:r>
          <w:rPr>
            <w:noProof/>
            <w:webHidden/>
          </w:rPr>
          <w:fldChar w:fldCharType="end"/>
        </w:r>
      </w:hyperlink>
    </w:p>
    <w:p w14:paraId="259B181F" w14:textId="1B008F91"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3" w:history="1">
        <w:r w:rsidRPr="0084415A">
          <w:rPr>
            <w:rStyle w:val="Hyperlink"/>
            <w:noProof/>
          </w:rPr>
          <w:t>5 1 Khởi tạo</w:t>
        </w:r>
        <w:r>
          <w:rPr>
            <w:noProof/>
            <w:webHidden/>
          </w:rPr>
          <w:tab/>
        </w:r>
        <w:r>
          <w:rPr>
            <w:noProof/>
            <w:webHidden/>
          </w:rPr>
          <w:fldChar w:fldCharType="begin"/>
        </w:r>
        <w:r>
          <w:rPr>
            <w:noProof/>
            <w:webHidden/>
          </w:rPr>
          <w:instrText xml:space="preserve"> PAGEREF _Toc239783113 \h </w:instrText>
        </w:r>
        <w:r>
          <w:rPr>
            <w:noProof/>
            <w:webHidden/>
          </w:rPr>
        </w:r>
        <w:r>
          <w:rPr>
            <w:noProof/>
            <w:webHidden/>
          </w:rPr>
          <w:fldChar w:fldCharType="separate"/>
        </w:r>
        <w:r>
          <w:rPr>
            <w:noProof/>
            <w:webHidden/>
          </w:rPr>
          <w:t>7</w:t>
        </w:r>
        <w:r>
          <w:rPr>
            <w:noProof/>
            <w:webHidden/>
          </w:rPr>
          <w:fldChar w:fldCharType="end"/>
        </w:r>
      </w:hyperlink>
    </w:p>
    <w:p w14:paraId="49F91190" w14:textId="65331591"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4" w:history="1">
        <w:r w:rsidRPr="0084415A">
          <w:rPr>
            <w:rStyle w:val="Hyperlink"/>
            <w:noProof/>
          </w:rPr>
          <w:t>5 2 Vòng lặp hợp tác</w:t>
        </w:r>
        <w:r>
          <w:rPr>
            <w:noProof/>
            <w:webHidden/>
          </w:rPr>
          <w:tab/>
        </w:r>
        <w:r>
          <w:rPr>
            <w:noProof/>
            <w:webHidden/>
          </w:rPr>
          <w:fldChar w:fldCharType="begin"/>
        </w:r>
        <w:r>
          <w:rPr>
            <w:noProof/>
            <w:webHidden/>
          </w:rPr>
          <w:instrText xml:space="preserve"> PAGEREF _Toc239783114 \h </w:instrText>
        </w:r>
        <w:r>
          <w:rPr>
            <w:noProof/>
            <w:webHidden/>
          </w:rPr>
        </w:r>
        <w:r>
          <w:rPr>
            <w:noProof/>
            <w:webHidden/>
          </w:rPr>
          <w:fldChar w:fldCharType="separate"/>
        </w:r>
        <w:r>
          <w:rPr>
            <w:noProof/>
            <w:webHidden/>
          </w:rPr>
          <w:t>7</w:t>
        </w:r>
        <w:r>
          <w:rPr>
            <w:noProof/>
            <w:webHidden/>
          </w:rPr>
          <w:fldChar w:fldCharType="end"/>
        </w:r>
      </w:hyperlink>
    </w:p>
    <w:p w14:paraId="732392E8" w14:textId="6FA0D67C"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5" w:history="1">
        <w:r w:rsidRPr="0084415A">
          <w:rPr>
            <w:rStyle w:val="Hyperlink"/>
            <w:noProof/>
          </w:rPr>
          <w:t>5 3 Động học Mecanum và giới hạn</w:t>
        </w:r>
        <w:r>
          <w:rPr>
            <w:noProof/>
            <w:webHidden/>
          </w:rPr>
          <w:tab/>
        </w:r>
        <w:r>
          <w:rPr>
            <w:noProof/>
            <w:webHidden/>
          </w:rPr>
          <w:fldChar w:fldCharType="begin"/>
        </w:r>
        <w:r>
          <w:rPr>
            <w:noProof/>
            <w:webHidden/>
          </w:rPr>
          <w:instrText xml:space="preserve"> PAGEREF _Toc239783115 \h </w:instrText>
        </w:r>
        <w:r>
          <w:rPr>
            <w:noProof/>
            <w:webHidden/>
          </w:rPr>
        </w:r>
        <w:r>
          <w:rPr>
            <w:noProof/>
            <w:webHidden/>
          </w:rPr>
          <w:fldChar w:fldCharType="separate"/>
        </w:r>
        <w:r>
          <w:rPr>
            <w:noProof/>
            <w:webHidden/>
          </w:rPr>
          <w:t>7</w:t>
        </w:r>
        <w:r>
          <w:rPr>
            <w:noProof/>
            <w:webHidden/>
          </w:rPr>
          <w:fldChar w:fldCharType="end"/>
        </w:r>
      </w:hyperlink>
    </w:p>
    <w:p w14:paraId="36C7C711" w14:textId="30642D7C"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6" w:history="1">
        <w:r w:rsidRPr="0084415A">
          <w:rPr>
            <w:rStyle w:val="Hyperlink"/>
            <w:noProof/>
          </w:rPr>
          <w:t>5 4 Vòng PID tốc độ bốn bánh</w:t>
        </w:r>
        <w:r>
          <w:rPr>
            <w:noProof/>
            <w:webHidden/>
          </w:rPr>
          <w:tab/>
        </w:r>
        <w:r>
          <w:rPr>
            <w:noProof/>
            <w:webHidden/>
          </w:rPr>
          <w:fldChar w:fldCharType="begin"/>
        </w:r>
        <w:r>
          <w:rPr>
            <w:noProof/>
            <w:webHidden/>
          </w:rPr>
          <w:instrText xml:space="preserve"> PAGEREF _Toc239783116 \h </w:instrText>
        </w:r>
        <w:r>
          <w:rPr>
            <w:noProof/>
            <w:webHidden/>
          </w:rPr>
        </w:r>
        <w:r>
          <w:rPr>
            <w:noProof/>
            <w:webHidden/>
          </w:rPr>
          <w:fldChar w:fldCharType="separate"/>
        </w:r>
        <w:r>
          <w:rPr>
            <w:noProof/>
            <w:webHidden/>
          </w:rPr>
          <w:t>7</w:t>
        </w:r>
        <w:r>
          <w:rPr>
            <w:noProof/>
            <w:webHidden/>
          </w:rPr>
          <w:fldChar w:fldCharType="end"/>
        </w:r>
      </w:hyperlink>
    </w:p>
    <w:p w14:paraId="292CA986" w14:textId="24DCD783"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7" w:history="1">
        <w:r w:rsidRPr="0084415A">
          <w:rPr>
            <w:rStyle w:val="Hyperlink"/>
            <w:noProof/>
          </w:rPr>
          <w:t>5 5 Các vòng điều khiển ngoài</w:t>
        </w:r>
        <w:r>
          <w:rPr>
            <w:noProof/>
            <w:webHidden/>
          </w:rPr>
          <w:tab/>
        </w:r>
        <w:r>
          <w:rPr>
            <w:noProof/>
            <w:webHidden/>
          </w:rPr>
          <w:fldChar w:fldCharType="begin"/>
        </w:r>
        <w:r>
          <w:rPr>
            <w:noProof/>
            <w:webHidden/>
          </w:rPr>
          <w:instrText xml:space="preserve"> PAGEREF _Toc239783117 \h </w:instrText>
        </w:r>
        <w:r>
          <w:rPr>
            <w:noProof/>
            <w:webHidden/>
          </w:rPr>
        </w:r>
        <w:r>
          <w:rPr>
            <w:noProof/>
            <w:webHidden/>
          </w:rPr>
          <w:fldChar w:fldCharType="separate"/>
        </w:r>
        <w:r>
          <w:rPr>
            <w:noProof/>
            <w:webHidden/>
          </w:rPr>
          <w:t>8</w:t>
        </w:r>
        <w:r>
          <w:rPr>
            <w:noProof/>
            <w:webHidden/>
          </w:rPr>
          <w:fldChar w:fldCharType="end"/>
        </w:r>
      </w:hyperlink>
    </w:p>
    <w:p w14:paraId="3170450F" w14:textId="2AD647F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8" w:history="1">
        <w:r w:rsidRPr="0084415A">
          <w:rPr>
            <w:rStyle w:val="Hyperlink"/>
            <w:noProof/>
          </w:rPr>
          <w:t>5 6 BNO085 và nhận diện dốc cầu</w:t>
        </w:r>
        <w:r>
          <w:rPr>
            <w:noProof/>
            <w:webHidden/>
          </w:rPr>
          <w:tab/>
        </w:r>
        <w:r>
          <w:rPr>
            <w:noProof/>
            <w:webHidden/>
          </w:rPr>
          <w:fldChar w:fldCharType="begin"/>
        </w:r>
        <w:r>
          <w:rPr>
            <w:noProof/>
            <w:webHidden/>
          </w:rPr>
          <w:instrText xml:space="preserve"> PAGEREF _Toc239783118 \h </w:instrText>
        </w:r>
        <w:r>
          <w:rPr>
            <w:noProof/>
            <w:webHidden/>
          </w:rPr>
        </w:r>
        <w:r>
          <w:rPr>
            <w:noProof/>
            <w:webHidden/>
          </w:rPr>
          <w:fldChar w:fldCharType="separate"/>
        </w:r>
        <w:r>
          <w:rPr>
            <w:noProof/>
            <w:webHidden/>
          </w:rPr>
          <w:t>8</w:t>
        </w:r>
        <w:r>
          <w:rPr>
            <w:noProof/>
            <w:webHidden/>
          </w:rPr>
          <w:fldChar w:fldCharType="end"/>
        </w:r>
      </w:hyperlink>
    </w:p>
    <w:p w14:paraId="3B161FF3" w14:textId="226B7F58"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19" w:history="1">
        <w:r w:rsidRPr="0084415A">
          <w:rPr>
            <w:rStyle w:val="Hyperlink"/>
            <w:noProof/>
          </w:rPr>
          <w:t>5 7 Cảm biến line</w:t>
        </w:r>
        <w:r>
          <w:rPr>
            <w:noProof/>
            <w:webHidden/>
          </w:rPr>
          <w:tab/>
        </w:r>
        <w:r>
          <w:rPr>
            <w:noProof/>
            <w:webHidden/>
          </w:rPr>
          <w:fldChar w:fldCharType="begin"/>
        </w:r>
        <w:r>
          <w:rPr>
            <w:noProof/>
            <w:webHidden/>
          </w:rPr>
          <w:instrText xml:space="preserve"> PAGEREF _Toc239783119 \h </w:instrText>
        </w:r>
        <w:r>
          <w:rPr>
            <w:noProof/>
            <w:webHidden/>
          </w:rPr>
        </w:r>
        <w:r>
          <w:rPr>
            <w:noProof/>
            <w:webHidden/>
          </w:rPr>
          <w:fldChar w:fldCharType="separate"/>
        </w:r>
        <w:r>
          <w:rPr>
            <w:noProof/>
            <w:webHidden/>
          </w:rPr>
          <w:t>8</w:t>
        </w:r>
        <w:r>
          <w:rPr>
            <w:noProof/>
            <w:webHidden/>
          </w:rPr>
          <w:fldChar w:fldCharType="end"/>
        </w:r>
      </w:hyperlink>
    </w:p>
    <w:p w14:paraId="5AD47C66" w14:textId="739FA433"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0" w:history="1">
        <w:r w:rsidRPr="0084415A">
          <w:rPr>
            <w:rStyle w:val="Hyperlink"/>
            <w:noProof/>
          </w:rPr>
          <w:t>5 8 VL53L3CX</w:t>
        </w:r>
        <w:r>
          <w:rPr>
            <w:noProof/>
            <w:webHidden/>
          </w:rPr>
          <w:tab/>
        </w:r>
        <w:r>
          <w:rPr>
            <w:noProof/>
            <w:webHidden/>
          </w:rPr>
          <w:fldChar w:fldCharType="begin"/>
        </w:r>
        <w:r>
          <w:rPr>
            <w:noProof/>
            <w:webHidden/>
          </w:rPr>
          <w:instrText xml:space="preserve"> PAGEREF _Toc239783120 \h </w:instrText>
        </w:r>
        <w:r>
          <w:rPr>
            <w:noProof/>
            <w:webHidden/>
          </w:rPr>
        </w:r>
        <w:r>
          <w:rPr>
            <w:noProof/>
            <w:webHidden/>
          </w:rPr>
          <w:fldChar w:fldCharType="separate"/>
        </w:r>
        <w:r>
          <w:rPr>
            <w:noProof/>
            <w:webHidden/>
          </w:rPr>
          <w:t>9</w:t>
        </w:r>
        <w:r>
          <w:rPr>
            <w:noProof/>
            <w:webHidden/>
          </w:rPr>
          <w:fldChar w:fldCharType="end"/>
        </w:r>
      </w:hyperlink>
    </w:p>
    <w:p w14:paraId="24B54E11" w14:textId="7EDFD88B"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1" w:history="1">
        <w:r w:rsidRPr="0084415A">
          <w:rPr>
            <w:rStyle w:val="Hyperlink"/>
            <w:noProof/>
          </w:rPr>
          <w:t>5 9 Odometry và MOVE</w:t>
        </w:r>
        <w:r>
          <w:rPr>
            <w:noProof/>
            <w:webHidden/>
          </w:rPr>
          <w:tab/>
        </w:r>
        <w:r>
          <w:rPr>
            <w:noProof/>
            <w:webHidden/>
          </w:rPr>
          <w:fldChar w:fldCharType="begin"/>
        </w:r>
        <w:r>
          <w:rPr>
            <w:noProof/>
            <w:webHidden/>
          </w:rPr>
          <w:instrText xml:space="preserve"> PAGEREF _Toc239783121 \h </w:instrText>
        </w:r>
        <w:r>
          <w:rPr>
            <w:noProof/>
            <w:webHidden/>
          </w:rPr>
        </w:r>
        <w:r>
          <w:rPr>
            <w:noProof/>
            <w:webHidden/>
          </w:rPr>
          <w:fldChar w:fldCharType="separate"/>
        </w:r>
        <w:r>
          <w:rPr>
            <w:noProof/>
            <w:webHidden/>
          </w:rPr>
          <w:t>9</w:t>
        </w:r>
        <w:r>
          <w:rPr>
            <w:noProof/>
            <w:webHidden/>
          </w:rPr>
          <w:fldChar w:fldCharType="end"/>
        </w:r>
      </w:hyperlink>
    </w:p>
    <w:p w14:paraId="5A80A310" w14:textId="04CBD939"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2" w:history="1">
        <w:r w:rsidRPr="0084415A">
          <w:rPr>
            <w:rStyle w:val="Hyperlink"/>
            <w:noProof/>
          </w:rPr>
          <w:t>5 10 Nút vật lý và buzzer</w:t>
        </w:r>
        <w:r>
          <w:rPr>
            <w:noProof/>
            <w:webHidden/>
          </w:rPr>
          <w:tab/>
        </w:r>
        <w:r>
          <w:rPr>
            <w:noProof/>
            <w:webHidden/>
          </w:rPr>
          <w:fldChar w:fldCharType="begin"/>
        </w:r>
        <w:r>
          <w:rPr>
            <w:noProof/>
            <w:webHidden/>
          </w:rPr>
          <w:instrText xml:space="preserve"> PAGEREF _Toc239783122 \h </w:instrText>
        </w:r>
        <w:r>
          <w:rPr>
            <w:noProof/>
            <w:webHidden/>
          </w:rPr>
        </w:r>
        <w:r>
          <w:rPr>
            <w:noProof/>
            <w:webHidden/>
          </w:rPr>
          <w:fldChar w:fldCharType="separate"/>
        </w:r>
        <w:r>
          <w:rPr>
            <w:noProof/>
            <w:webHidden/>
          </w:rPr>
          <w:t>9</w:t>
        </w:r>
        <w:r>
          <w:rPr>
            <w:noProof/>
            <w:webHidden/>
          </w:rPr>
          <w:fldChar w:fldCharType="end"/>
        </w:r>
      </w:hyperlink>
    </w:p>
    <w:p w14:paraId="13FC8232" w14:textId="4358C2B6"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3" w:history="1">
        <w:r w:rsidRPr="0084415A">
          <w:rPr>
            <w:rStyle w:val="Hyperlink"/>
            <w:noProof/>
          </w:rPr>
          <w:t>5 11 Fault và watchdog</w:t>
        </w:r>
        <w:r>
          <w:rPr>
            <w:noProof/>
            <w:webHidden/>
          </w:rPr>
          <w:tab/>
        </w:r>
        <w:r>
          <w:rPr>
            <w:noProof/>
            <w:webHidden/>
          </w:rPr>
          <w:fldChar w:fldCharType="begin"/>
        </w:r>
        <w:r>
          <w:rPr>
            <w:noProof/>
            <w:webHidden/>
          </w:rPr>
          <w:instrText xml:space="preserve"> PAGEREF _Toc239783123 \h </w:instrText>
        </w:r>
        <w:r>
          <w:rPr>
            <w:noProof/>
            <w:webHidden/>
          </w:rPr>
        </w:r>
        <w:r>
          <w:rPr>
            <w:noProof/>
            <w:webHidden/>
          </w:rPr>
          <w:fldChar w:fldCharType="separate"/>
        </w:r>
        <w:r>
          <w:rPr>
            <w:noProof/>
            <w:webHidden/>
          </w:rPr>
          <w:t>9</w:t>
        </w:r>
        <w:r>
          <w:rPr>
            <w:noProof/>
            <w:webHidden/>
          </w:rPr>
          <w:fldChar w:fldCharType="end"/>
        </w:r>
      </w:hyperlink>
    </w:p>
    <w:p w14:paraId="591B626C" w14:textId="1406D525"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24" w:history="1">
        <w:r w:rsidRPr="0084415A">
          <w:rPr>
            <w:rStyle w:val="Hyperlink"/>
            <w:noProof/>
          </w:rPr>
          <w:t>6 Luồng AUTO hiện tại</w:t>
        </w:r>
        <w:r>
          <w:rPr>
            <w:noProof/>
            <w:webHidden/>
          </w:rPr>
          <w:tab/>
        </w:r>
        <w:r>
          <w:rPr>
            <w:noProof/>
            <w:webHidden/>
          </w:rPr>
          <w:fldChar w:fldCharType="begin"/>
        </w:r>
        <w:r>
          <w:rPr>
            <w:noProof/>
            <w:webHidden/>
          </w:rPr>
          <w:instrText xml:space="preserve"> PAGEREF _Toc239783124 \h </w:instrText>
        </w:r>
        <w:r>
          <w:rPr>
            <w:noProof/>
            <w:webHidden/>
          </w:rPr>
        </w:r>
        <w:r>
          <w:rPr>
            <w:noProof/>
            <w:webHidden/>
          </w:rPr>
          <w:fldChar w:fldCharType="separate"/>
        </w:r>
        <w:r>
          <w:rPr>
            <w:noProof/>
            <w:webHidden/>
          </w:rPr>
          <w:t>11</w:t>
        </w:r>
        <w:r>
          <w:rPr>
            <w:noProof/>
            <w:webHidden/>
          </w:rPr>
          <w:fldChar w:fldCharType="end"/>
        </w:r>
      </w:hyperlink>
    </w:p>
    <w:p w14:paraId="0A9BB429" w14:textId="550D52C4"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5" w:history="1">
        <w:r w:rsidRPr="0084415A">
          <w:rPr>
            <w:rStyle w:val="Hyperlink"/>
            <w:noProof/>
          </w:rPr>
          <w:t>6 1 State kế thừa không nằm trong tuyến START hiện tại</w:t>
        </w:r>
        <w:r>
          <w:rPr>
            <w:noProof/>
            <w:webHidden/>
          </w:rPr>
          <w:tab/>
        </w:r>
        <w:r>
          <w:rPr>
            <w:noProof/>
            <w:webHidden/>
          </w:rPr>
          <w:fldChar w:fldCharType="begin"/>
        </w:r>
        <w:r>
          <w:rPr>
            <w:noProof/>
            <w:webHidden/>
          </w:rPr>
          <w:instrText xml:space="preserve"> PAGEREF _Toc239783125 \h </w:instrText>
        </w:r>
        <w:r>
          <w:rPr>
            <w:noProof/>
            <w:webHidden/>
          </w:rPr>
        </w:r>
        <w:r>
          <w:rPr>
            <w:noProof/>
            <w:webHidden/>
          </w:rPr>
          <w:fldChar w:fldCharType="separate"/>
        </w:r>
        <w:r>
          <w:rPr>
            <w:noProof/>
            <w:webHidden/>
          </w:rPr>
          <w:t>12</w:t>
        </w:r>
        <w:r>
          <w:rPr>
            <w:noProof/>
            <w:webHidden/>
          </w:rPr>
          <w:fldChar w:fldCharType="end"/>
        </w:r>
      </w:hyperlink>
    </w:p>
    <w:p w14:paraId="125B4417" w14:textId="0C27A8A6"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6" w:history="1">
        <w:r w:rsidRPr="0084415A">
          <w:rPr>
            <w:rStyle w:val="Hyperlink"/>
            <w:noProof/>
          </w:rPr>
          <w:t>6 2 Hằng số được định nghĩa nhưng không ảnh hưởng tuyến chính</w:t>
        </w:r>
        <w:r>
          <w:rPr>
            <w:noProof/>
            <w:webHidden/>
          </w:rPr>
          <w:tab/>
        </w:r>
        <w:r>
          <w:rPr>
            <w:noProof/>
            <w:webHidden/>
          </w:rPr>
          <w:fldChar w:fldCharType="begin"/>
        </w:r>
        <w:r>
          <w:rPr>
            <w:noProof/>
            <w:webHidden/>
          </w:rPr>
          <w:instrText xml:space="preserve"> PAGEREF _Toc239783126 \h </w:instrText>
        </w:r>
        <w:r>
          <w:rPr>
            <w:noProof/>
            <w:webHidden/>
          </w:rPr>
        </w:r>
        <w:r>
          <w:rPr>
            <w:noProof/>
            <w:webHidden/>
          </w:rPr>
          <w:fldChar w:fldCharType="separate"/>
        </w:r>
        <w:r>
          <w:rPr>
            <w:noProof/>
            <w:webHidden/>
          </w:rPr>
          <w:t>13</w:t>
        </w:r>
        <w:r>
          <w:rPr>
            <w:noProof/>
            <w:webHidden/>
          </w:rPr>
          <w:fldChar w:fldCharType="end"/>
        </w:r>
      </w:hyperlink>
    </w:p>
    <w:p w14:paraId="524FECDD" w14:textId="3823FE6E"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27" w:history="1">
        <w:r w:rsidRPr="0084415A">
          <w:rPr>
            <w:rStyle w:val="Hyperlink"/>
            <w:noProof/>
          </w:rPr>
          <w:t>7 Giao tiếp giữa Teensy và ESP32</w:t>
        </w:r>
        <w:r>
          <w:rPr>
            <w:noProof/>
            <w:webHidden/>
          </w:rPr>
          <w:tab/>
        </w:r>
        <w:r>
          <w:rPr>
            <w:noProof/>
            <w:webHidden/>
          </w:rPr>
          <w:fldChar w:fldCharType="begin"/>
        </w:r>
        <w:r>
          <w:rPr>
            <w:noProof/>
            <w:webHidden/>
          </w:rPr>
          <w:instrText xml:space="preserve"> PAGEREF _Toc239783127 \h </w:instrText>
        </w:r>
        <w:r>
          <w:rPr>
            <w:noProof/>
            <w:webHidden/>
          </w:rPr>
        </w:r>
        <w:r>
          <w:rPr>
            <w:noProof/>
            <w:webHidden/>
          </w:rPr>
          <w:fldChar w:fldCharType="separate"/>
        </w:r>
        <w:r>
          <w:rPr>
            <w:noProof/>
            <w:webHidden/>
          </w:rPr>
          <w:t>13</w:t>
        </w:r>
        <w:r>
          <w:rPr>
            <w:noProof/>
            <w:webHidden/>
          </w:rPr>
          <w:fldChar w:fldCharType="end"/>
        </w:r>
      </w:hyperlink>
    </w:p>
    <w:p w14:paraId="5F3EB133" w14:textId="762EB0AE"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28" w:history="1">
        <w:r w:rsidRPr="0084415A">
          <w:rPr>
            <w:rStyle w:val="Hyperlink"/>
            <w:noProof/>
          </w:rPr>
          <w:t>8 Firmware ESP32 S3 cơ cấu</w:t>
        </w:r>
        <w:r>
          <w:rPr>
            <w:noProof/>
            <w:webHidden/>
          </w:rPr>
          <w:tab/>
        </w:r>
        <w:r>
          <w:rPr>
            <w:noProof/>
            <w:webHidden/>
          </w:rPr>
          <w:fldChar w:fldCharType="begin"/>
        </w:r>
        <w:r>
          <w:rPr>
            <w:noProof/>
            <w:webHidden/>
          </w:rPr>
          <w:instrText xml:space="preserve"> PAGEREF _Toc239783128 \h </w:instrText>
        </w:r>
        <w:r>
          <w:rPr>
            <w:noProof/>
            <w:webHidden/>
          </w:rPr>
        </w:r>
        <w:r>
          <w:rPr>
            <w:noProof/>
            <w:webHidden/>
          </w:rPr>
          <w:fldChar w:fldCharType="separate"/>
        </w:r>
        <w:r>
          <w:rPr>
            <w:noProof/>
            <w:webHidden/>
          </w:rPr>
          <w:t>14</w:t>
        </w:r>
        <w:r>
          <w:rPr>
            <w:noProof/>
            <w:webHidden/>
          </w:rPr>
          <w:fldChar w:fldCharType="end"/>
        </w:r>
      </w:hyperlink>
    </w:p>
    <w:p w14:paraId="0320E658" w14:textId="551269C6"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29" w:history="1">
        <w:r w:rsidRPr="0084415A">
          <w:rPr>
            <w:rStyle w:val="Hyperlink"/>
            <w:noProof/>
          </w:rPr>
          <w:t>8 1 Cấu trúc chạy</w:t>
        </w:r>
        <w:r>
          <w:rPr>
            <w:noProof/>
            <w:webHidden/>
          </w:rPr>
          <w:tab/>
        </w:r>
        <w:r>
          <w:rPr>
            <w:noProof/>
            <w:webHidden/>
          </w:rPr>
          <w:fldChar w:fldCharType="begin"/>
        </w:r>
        <w:r>
          <w:rPr>
            <w:noProof/>
            <w:webHidden/>
          </w:rPr>
          <w:instrText xml:space="preserve"> PAGEREF _Toc239783129 \h </w:instrText>
        </w:r>
        <w:r>
          <w:rPr>
            <w:noProof/>
            <w:webHidden/>
          </w:rPr>
        </w:r>
        <w:r>
          <w:rPr>
            <w:noProof/>
            <w:webHidden/>
          </w:rPr>
          <w:fldChar w:fldCharType="separate"/>
        </w:r>
        <w:r>
          <w:rPr>
            <w:noProof/>
            <w:webHidden/>
          </w:rPr>
          <w:t>14</w:t>
        </w:r>
        <w:r>
          <w:rPr>
            <w:noProof/>
            <w:webHidden/>
          </w:rPr>
          <w:fldChar w:fldCharType="end"/>
        </w:r>
      </w:hyperlink>
    </w:p>
    <w:p w14:paraId="20317844" w14:textId="0656769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0" w:history="1">
        <w:r w:rsidRPr="0084415A">
          <w:rPr>
            <w:rStyle w:val="Hyperlink"/>
            <w:noProof/>
          </w:rPr>
          <w:t>8 2 Cấu hình profile</w:t>
        </w:r>
        <w:r>
          <w:rPr>
            <w:noProof/>
            <w:webHidden/>
          </w:rPr>
          <w:tab/>
        </w:r>
        <w:r>
          <w:rPr>
            <w:noProof/>
            <w:webHidden/>
          </w:rPr>
          <w:fldChar w:fldCharType="begin"/>
        </w:r>
        <w:r>
          <w:rPr>
            <w:noProof/>
            <w:webHidden/>
          </w:rPr>
          <w:instrText xml:space="preserve"> PAGEREF _Toc239783130 \h </w:instrText>
        </w:r>
        <w:r>
          <w:rPr>
            <w:noProof/>
            <w:webHidden/>
          </w:rPr>
        </w:r>
        <w:r>
          <w:rPr>
            <w:noProof/>
            <w:webHidden/>
          </w:rPr>
          <w:fldChar w:fldCharType="separate"/>
        </w:r>
        <w:r>
          <w:rPr>
            <w:noProof/>
            <w:webHidden/>
          </w:rPr>
          <w:t>14</w:t>
        </w:r>
        <w:r>
          <w:rPr>
            <w:noProof/>
            <w:webHidden/>
          </w:rPr>
          <w:fldChar w:fldCharType="end"/>
        </w:r>
      </w:hyperlink>
    </w:p>
    <w:p w14:paraId="24DF8852" w14:textId="040D6FCB"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1" w:history="1">
        <w:r w:rsidRPr="0084415A">
          <w:rPr>
            <w:rStyle w:val="Hyperlink"/>
            <w:noProof/>
          </w:rPr>
          <w:t>8 3 Tính vị trí và đồng bộ hai trục</w:t>
        </w:r>
        <w:r>
          <w:rPr>
            <w:noProof/>
            <w:webHidden/>
          </w:rPr>
          <w:tab/>
        </w:r>
        <w:r>
          <w:rPr>
            <w:noProof/>
            <w:webHidden/>
          </w:rPr>
          <w:fldChar w:fldCharType="begin"/>
        </w:r>
        <w:r>
          <w:rPr>
            <w:noProof/>
            <w:webHidden/>
          </w:rPr>
          <w:instrText xml:space="preserve"> PAGEREF _Toc239783131 \h </w:instrText>
        </w:r>
        <w:r>
          <w:rPr>
            <w:noProof/>
            <w:webHidden/>
          </w:rPr>
        </w:r>
        <w:r>
          <w:rPr>
            <w:noProof/>
            <w:webHidden/>
          </w:rPr>
          <w:fldChar w:fldCharType="separate"/>
        </w:r>
        <w:r>
          <w:rPr>
            <w:noProof/>
            <w:webHidden/>
          </w:rPr>
          <w:t>14</w:t>
        </w:r>
        <w:r>
          <w:rPr>
            <w:noProof/>
            <w:webHidden/>
          </w:rPr>
          <w:fldChar w:fldCharType="end"/>
        </w:r>
      </w:hyperlink>
    </w:p>
    <w:p w14:paraId="2E7D8470" w14:textId="4B06C44F"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2" w:history="1">
        <w:r w:rsidRPr="0084415A">
          <w:rPr>
            <w:rStyle w:val="Hyperlink"/>
            <w:noProof/>
          </w:rPr>
          <w:t>8 4 Manual jog</w:t>
        </w:r>
        <w:r>
          <w:rPr>
            <w:noProof/>
            <w:webHidden/>
          </w:rPr>
          <w:tab/>
        </w:r>
        <w:r>
          <w:rPr>
            <w:noProof/>
            <w:webHidden/>
          </w:rPr>
          <w:fldChar w:fldCharType="begin"/>
        </w:r>
        <w:r>
          <w:rPr>
            <w:noProof/>
            <w:webHidden/>
          </w:rPr>
          <w:instrText xml:space="preserve"> PAGEREF _Toc239783132 \h </w:instrText>
        </w:r>
        <w:r>
          <w:rPr>
            <w:noProof/>
            <w:webHidden/>
          </w:rPr>
        </w:r>
        <w:r>
          <w:rPr>
            <w:noProof/>
            <w:webHidden/>
          </w:rPr>
          <w:fldChar w:fldCharType="separate"/>
        </w:r>
        <w:r>
          <w:rPr>
            <w:noProof/>
            <w:webHidden/>
          </w:rPr>
          <w:t>14</w:t>
        </w:r>
        <w:r>
          <w:rPr>
            <w:noProof/>
            <w:webHidden/>
          </w:rPr>
          <w:fldChar w:fldCharType="end"/>
        </w:r>
      </w:hyperlink>
    </w:p>
    <w:p w14:paraId="204E7D94" w14:textId="41CA01F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3" w:history="1">
        <w:r w:rsidRPr="0084415A">
          <w:rPr>
            <w:rStyle w:val="Hyperlink"/>
            <w:noProof/>
          </w:rPr>
          <w:t>8 5 Van và interlock</w:t>
        </w:r>
        <w:r>
          <w:rPr>
            <w:noProof/>
            <w:webHidden/>
          </w:rPr>
          <w:tab/>
        </w:r>
        <w:r>
          <w:rPr>
            <w:noProof/>
            <w:webHidden/>
          </w:rPr>
          <w:fldChar w:fldCharType="begin"/>
        </w:r>
        <w:r>
          <w:rPr>
            <w:noProof/>
            <w:webHidden/>
          </w:rPr>
          <w:instrText xml:space="preserve"> PAGEREF _Toc239783133 \h </w:instrText>
        </w:r>
        <w:r>
          <w:rPr>
            <w:noProof/>
            <w:webHidden/>
          </w:rPr>
        </w:r>
        <w:r>
          <w:rPr>
            <w:noProof/>
            <w:webHidden/>
          </w:rPr>
          <w:fldChar w:fldCharType="separate"/>
        </w:r>
        <w:r>
          <w:rPr>
            <w:noProof/>
            <w:webHidden/>
          </w:rPr>
          <w:t>15</w:t>
        </w:r>
        <w:r>
          <w:rPr>
            <w:noProof/>
            <w:webHidden/>
          </w:rPr>
          <w:fldChar w:fldCharType="end"/>
        </w:r>
      </w:hyperlink>
    </w:p>
    <w:p w14:paraId="7E3455C7" w14:textId="61D7BE47"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4" w:history="1">
        <w:r w:rsidRPr="0084415A">
          <w:rPr>
            <w:rStyle w:val="Hyperlink"/>
            <w:noProof/>
          </w:rPr>
          <w:t>8 6 NVS và CRC</w:t>
        </w:r>
        <w:r>
          <w:rPr>
            <w:noProof/>
            <w:webHidden/>
          </w:rPr>
          <w:tab/>
        </w:r>
        <w:r>
          <w:rPr>
            <w:noProof/>
            <w:webHidden/>
          </w:rPr>
          <w:fldChar w:fldCharType="begin"/>
        </w:r>
        <w:r>
          <w:rPr>
            <w:noProof/>
            <w:webHidden/>
          </w:rPr>
          <w:instrText xml:space="preserve"> PAGEREF _Toc239783134 \h </w:instrText>
        </w:r>
        <w:r>
          <w:rPr>
            <w:noProof/>
            <w:webHidden/>
          </w:rPr>
        </w:r>
        <w:r>
          <w:rPr>
            <w:noProof/>
            <w:webHidden/>
          </w:rPr>
          <w:fldChar w:fldCharType="separate"/>
        </w:r>
        <w:r>
          <w:rPr>
            <w:noProof/>
            <w:webHidden/>
          </w:rPr>
          <w:t>15</w:t>
        </w:r>
        <w:r>
          <w:rPr>
            <w:noProof/>
            <w:webHidden/>
          </w:rPr>
          <w:fldChar w:fldCharType="end"/>
        </w:r>
      </w:hyperlink>
    </w:p>
    <w:p w14:paraId="38CBAA48" w14:textId="4AB7B198"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5" w:history="1">
        <w:r w:rsidRPr="0084415A">
          <w:rPr>
            <w:rStyle w:val="Hyperlink"/>
            <w:noProof/>
          </w:rPr>
          <w:t>8 7 Fault cơ cấu</w:t>
        </w:r>
        <w:r>
          <w:rPr>
            <w:noProof/>
            <w:webHidden/>
          </w:rPr>
          <w:tab/>
        </w:r>
        <w:r>
          <w:rPr>
            <w:noProof/>
            <w:webHidden/>
          </w:rPr>
          <w:fldChar w:fldCharType="begin"/>
        </w:r>
        <w:r>
          <w:rPr>
            <w:noProof/>
            <w:webHidden/>
          </w:rPr>
          <w:instrText xml:space="preserve"> PAGEREF _Toc239783135 \h </w:instrText>
        </w:r>
        <w:r>
          <w:rPr>
            <w:noProof/>
            <w:webHidden/>
          </w:rPr>
        </w:r>
        <w:r>
          <w:rPr>
            <w:noProof/>
            <w:webHidden/>
          </w:rPr>
          <w:fldChar w:fldCharType="separate"/>
        </w:r>
        <w:r>
          <w:rPr>
            <w:noProof/>
            <w:webHidden/>
          </w:rPr>
          <w:t>15</w:t>
        </w:r>
        <w:r>
          <w:rPr>
            <w:noProof/>
            <w:webHidden/>
          </w:rPr>
          <w:fldChar w:fldCharType="end"/>
        </w:r>
      </w:hyperlink>
    </w:p>
    <w:p w14:paraId="785050B6" w14:textId="161E5A86"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36" w:history="1">
        <w:r w:rsidRPr="0084415A">
          <w:rPr>
            <w:rStyle w:val="Hyperlink"/>
            <w:noProof/>
          </w:rPr>
          <w:t>9 Firmware ESP32 giả lập</w:t>
        </w:r>
        <w:r>
          <w:rPr>
            <w:noProof/>
            <w:webHidden/>
          </w:rPr>
          <w:tab/>
        </w:r>
        <w:r>
          <w:rPr>
            <w:noProof/>
            <w:webHidden/>
          </w:rPr>
          <w:fldChar w:fldCharType="begin"/>
        </w:r>
        <w:r>
          <w:rPr>
            <w:noProof/>
            <w:webHidden/>
          </w:rPr>
          <w:instrText xml:space="preserve"> PAGEREF _Toc239783136 \h </w:instrText>
        </w:r>
        <w:r>
          <w:rPr>
            <w:noProof/>
            <w:webHidden/>
          </w:rPr>
        </w:r>
        <w:r>
          <w:rPr>
            <w:noProof/>
            <w:webHidden/>
          </w:rPr>
          <w:fldChar w:fldCharType="separate"/>
        </w:r>
        <w:r>
          <w:rPr>
            <w:noProof/>
            <w:webHidden/>
          </w:rPr>
          <w:t>15</w:t>
        </w:r>
        <w:r>
          <w:rPr>
            <w:noProof/>
            <w:webHidden/>
          </w:rPr>
          <w:fldChar w:fldCharType="end"/>
        </w:r>
      </w:hyperlink>
    </w:p>
    <w:p w14:paraId="3C355E0A" w14:textId="40879B7A"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37" w:history="1">
        <w:r w:rsidRPr="0084415A">
          <w:rPr>
            <w:rStyle w:val="Hyperlink"/>
            <w:noProof/>
          </w:rPr>
          <w:t>10 Giao diện Web Serial</w:t>
        </w:r>
        <w:r>
          <w:rPr>
            <w:noProof/>
            <w:webHidden/>
          </w:rPr>
          <w:tab/>
        </w:r>
        <w:r>
          <w:rPr>
            <w:noProof/>
            <w:webHidden/>
          </w:rPr>
          <w:fldChar w:fldCharType="begin"/>
        </w:r>
        <w:r>
          <w:rPr>
            <w:noProof/>
            <w:webHidden/>
          </w:rPr>
          <w:instrText xml:space="preserve"> PAGEREF _Toc239783137 \h </w:instrText>
        </w:r>
        <w:r>
          <w:rPr>
            <w:noProof/>
            <w:webHidden/>
          </w:rPr>
        </w:r>
        <w:r>
          <w:rPr>
            <w:noProof/>
            <w:webHidden/>
          </w:rPr>
          <w:fldChar w:fldCharType="separate"/>
        </w:r>
        <w:r>
          <w:rPr>
            <w:noProof/>
            <w:webHidden/>
          </w:rPr>
          <w:t>15</w:t>
        </w:r>
        <w:r>
          <w:rPr>
            <w:noProof/>
            <w:webHidden/>
          </w:rPr>
          <w:fldChar w:fldCharType="end"/>
        </w:r>
      </w:hyperlink>
    </w:p>
    <w:p w14:paraId="66656C4A" w14:textId="03A628EE"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8" w:history="1">
        <w:r w:rsidRPr="0084415A">
          <w:rPr>
            <w:rStyle w:val="Hyperlink"/>
            <w:noProof/>
          </w:rPr>
          <w:t>10 1 Công nghệ và kết nối</w:t>
        </w:r>
        <w:r>
          <w:rPr>
            <w:noProof/>
            <w:webHidden/>
          </w:rPr>
          <w:tab/>
        </w:r>
        <w:r>
          <w:rPr>
            <w:noProof/>
            <w:webHidden/>
          </w:rPr>
          <w:fldChar w:fldCharType="begin"/>
        </w:r>
        <w:r>
          <w:rPr>
            <w:noProof/>
            <w:webHidden/>
          </w:rPr>
          <w:instrText xml:space="preserve"> PAGEREF _Toc239783138 \h </w:instrText>
        </w:r>
        <w:r>
          <w:rPr>
            <w:noProof/>
            <w:webHidden/>
          </w:rPr>
        </w:r>
        <w:r>
          <w:rPr>
            <w:noProof/>
            <w:webHidden/>
          </w:rPr>
          <w:fldChar w:fldCharType="separate"/>
        </w:r>
        <w:r>
          <w:rPr>
            <w:noProof/>
            <w:webHidden/>
          </w:rPr>
          <w:t>15</w:t>
        </w:r>
        <w:r>
          <w:rPr>
            <w:noProof/>
            <w:webHidden/>
          </w:rPr>
          <w:fldChar w:fldCharType="end"/>
        </w:r>
      </w:hyperlink>
    </w:p>
    <w:p w14:paraId="5BF837BC" w14:textId="09BF032D"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39" w:history="1">
        <w:r w:rsidRPr="0084415A">
          <w:rPr>
            <w:rStyle w:val="Hyperlink"/>
            <w:noProof/>
          </w:rPr>
          <w:t>10 2 Các trang chức năng</w:t>
        </w:r>
        <w:r>
          <w:rPr>
            <w:noProof/>
            <w:webHidden/>
          </w:rPr>
          <w:tab/>
        </w:r>
        <w:r>
          <w:rPr>
            <w:noProof/>
            <w:webHidden/>
          </w:rPr>
          <w:fldChar w:fldCharType="begin"/>
        </w:r>
        <w:r>
          <w:rPr>
            <w:noProof/>
            <w:webHidden/>
          </w:rPr>
          <w:instrText xml:space="preserve"> PAGEREF _Toc239783139 \h </w:instrText>
        </w:r>
        <w:r>
          <w:rPr>
            <w:noProof/>
            <w:webHidden/>
          </w:rPr>
        </w:r>
        <w:r>
          <w:rPr>
            <w:noProof/>
            <w:webHidden/>
          </w:rPr>
          <w:fldChar w:fldCharType="separate"/>
        </w:r>
        <w:r>
          <w:rPr>
            <w:noProof/>
            <w:webHidden/>
          </w:rPr>
          <w:t>16</w:t>
        </w:r>
        <w:r>
          <w:rPr>
            <w:noProof/>
            <w:webHidden/>
          </w:rPr>
          <w:fldChar w:fldCharType="end"/>
        </w:r>
      </w:hyperlink>
    </w:p>
    <w:p w14:paraId="5C7F13DE" w14:textId="3B9AAAB0"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0" w:history="1">
        <w:r w:rsidRPr="0084415A">
          <w:rPr>
            <w:rStyle w:val="Hyperlink"/>
            <w:noProof/>
          </w:rPr>
          <w:t>10 3 Cơ chế chống lag</w:t>
        </w:r>
        <w:r>
          <w:rPr>
            <w:noProof/>
            <w:webHidden/>
          </w:rPr>
          <w:tab/>
        </w:r>
        <w:r>
          <w:rPr>
            <w:noProof/>
            <w:webHidden/>
          </w:rPr>
          <w:fldChar w:fldCharType="begin"/>
        </w:r>
        <w:r>
          <w:rPr>
            <w:noProof/>
            <w:webHidden/>
          </w:rPr>
          <w:instrText xml:space="preserve"> PAGEREF _Toc239783140 \h </w:instrText>
        </w:r>
        <w:r>
          <w:rPr>
            <w:noProof/>
            <w:webHidden/>
          </w:rPr>
        </w:r>
        <w:r>
          <w:rPr>
            <w:noProof/>
            <w:webHidden/>
          </w:rPr>
          <w:fldChar w:fldCharType="separate"/>
        </w:r>
        <w:r>
          <w:rPr>
            <w:noProof/>
            <w:webHidden/>
          </w:rPr>
          <w:t>16</w:t>
        </w:r>
        <w:r>
          <w:rPr>
            <w:noProof/>
            <w:webHidden/>
          </w:rPr>
          <w:fldChar w:fldCharType="end"/>
        </w:r>
      </w:hyperlink>
    </w:p>
    <w:p w14:paraId="122A0D0F" w14:textId="1E3642EE"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1" w:history="1">
        <w:r w:rsidRPr="0084415A">
          <w:rPr>
            <w:rStyle w:val="Hyperlink"/>
            <w:noProof/>
          </w:rPr>
          <w:t>10 4 Ghi log và xuất Excel</w:t>
        </w:r>
        <w:r>
          <w:rPr>
            <w:noProof/>
            <w:webHidden/>
          </w:rPr>
          <w:tab/>
        </w:r>
        <w:r>
          <w:rPr>
            <w:noProof/>
            <w:webHidden/>
          </w:rPr>
          <w:fldChar w:fldCharType="begin"/>
        </w:r>
        <w:r>
          <w:rPr>
            <w:noProof/>
            <w:webHidden/>
          </w:rPr>
          <w:instrText xml:space="preserve"> PAGEREF _Toc239783141 \h </w:instrText>
        </w:r>
        <w:r>
          <w:rPr>
            <w:noProof/>
            <w:webHidden/>
          </w:rPr>
        </w:r>
        <w:r>
          <w:rPr>
            <w:noProof/>
            <w:webHidden/>
          </w:rPr>
          <w:fldChar w:fldCharType="separate"/>
        </w:r>
        <w:r>
          <w:rPr>
            <w:noProof/>
            <w:webHidden/>
          </w:rPr>
          <w:t>16</w:t>
        </w:r>
        <w:r>
          <w:rPr>
            <w:noProof/>
            <w:webHidden/>
          </w:rPr>
          <w:fldChar w:fldCharType="end"/>
        </w:r>
      </w:hyperlink>
    </w:p>
    <w:p w14:paraId="7243B104" w14:textId="32BB77A2"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42" w:history="1">
        <w:r w:rsidRPr="0084415A">
          <w:rPr>
            <w:rStyle w:val="Hyperlink"/>
            <w:noProof/>
          </w:rPr>
          <w:t>11 Danh mục lệnh điều khiển</w:t>
        </w:r>
        <w:r>
          <w:rPr>
            <w:noProof/>
            <w:webHidden/>
          </w:rPr>
          <w:tab/>
        </w:r>
        <w:r>
          <w:rPr>
            <w:noProof/>
            <w:webHidden/>
          </w:rPr>
          <w:fldChar w:fldCharType="begin"/>
        </w:r>
        <w:r>
          <w:rPr>
            <w:noProof/>
            <w:webHidden/>
          </w:rPr>
          <w:instrText xml:space="preserve"> PAGEREF _Toc239783142 \h </w:instrText>
        </w:r>
        <w:r>
          <w:rPr>
            <w:noProof/>
            <w:webHidden/>
          </w:rPr>
        </w:r>
        <w:r>
          <w:rPr>
            <w:noProof/>
            <w:webHidden/>
          </w:rPr>
          <w:fldChar w:fldCharType="separate"/>
        </w:r>
        <w:r>
          <w:rPr>
            <w:noProof/>
            <w:webHidden/>
          </w:rPr>
          <w:t>16</w:t>
        </w:r>
        <w:r>
          <w:rPr>
            <w:noProof/>
            <w:webHidden/>
          </w:rPr>
          <w:fldChar w:fldCharType="end"/>
        </w:r>
      </w:hyperlink>
    </w:p>
    <w:p w14:paraId="29EAEBFA" w14:textId="7B1F98A1"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43" w:history="1">
        <w:r w:rsidRPr="0084415A">
          <w:rPr>
            <w:rStyle w:val="Hyperlink"/>
            <w:noProof/>
          </w:rPr>
          <w:t>12 Trình tự vận hành và kiểm tra</w:t>
        </w:r>
        <w:r>
          <w:rPr>
            <w:noProof/>
            <w:webHidden/>
          </w:rPr>
          <w:tab/>
        </w:r>
        <w:r>
          <w:rPr>
            <w:noProof/>
            <w:webHidden/>
          </w:rPr>
          <w:fldChar w:fldCharType="begin"/>
        </w:r>
        <w:r>
          <w:rPr>
            <w:noProof/>
            <w:webHidden/>
          </w:rPr>
          <w:instrText xml:space="preserve"> PAGEREF _Toc239783143 \h </w:instrText>
        </w:r>
        <w:r>
          <w:rPr>
            <w:noProof/>
            <w:webHidden/>
          </w:rPr>
        </w:r>
        <w:r>
          <w:rPr>
            <w:noProof/>
            <w:webHidden/>
          </w:rPr>
          <w:fldChar w:fldCharType="separate"/>
        </w:r>
        <w:r>
          <w:rPr>
            <w:noProof/>
            <w:webHidden/>
          </w:rPr>
          <w:t>18</w:t>
        </w:r>
        <w:r>
          <w:rPr>
            <w:noProof/>
            <w:webHidden/>
          </w:rPr>
          <w:fldChar w:fldCharType="end"/>
        </w:r>
      </w:hyperlink>
    </w:p>
    <w:p w14:paraId="346BA3AC" w14:textId="62C9004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4" w:history="1">
        <w:r w:rsidRPr="0084415A">
          <w:rPr>
            <w:rStyle w:val="Hyperlink"/>
            <w:noProof/>
          </w:rPr>
          <w:t>12 1 Trước khi cấp nguồn</w:t>
        </w:r>
        <w:r>
          <w:rPr>
            <w:noProof/>
            <w:webHidden/>
          </w:rPr>
          <w:tab/>
        </w:r>
        <w:r>
          <w:rPr>
            <w:noProof/>
            <w:webHidden/>
          </w:rPr>
          <w:fldChar w:fldCharType="begin"/>
        </w:r>
        <w:r>
          <w:rPr>
            <w:noProof/>
            <w:webHidden/>
          </w:rPr>
          <w:instrText xml:space="preserve"> PAGEREF _Toc239783144 \h </w:instrText>
        </w:r>
        <w:r>
          <w:rPr>
            <w:noProof/>
            <w:webHidden/>
          </w:rPr>
        </w:r>
        <w:r>
          <w:rPr>
            <w:noProof/>
            <w:webHidden/>
          </w:rPr>
          <w:fldChar w:fldCharType="separate"/>
        </w:r>
        <w:r>
          <w:rPr>
            <w:noProof/>
            <w:webHidden/>
          </w:rPr>
          <w:t>18</w:t>
        </w:r>
        <w:r>
          <w:rPr>
            <w:noProof/>
            <w:webHidden/>
          </w:rPr>
          <w:fldChar w:fldCharType="end"/>
        </w:r>
      </w:hyperlink>
    </w:p>
    <w:p w14:paraId="2072CCC3" w14:textId="58EBE1AF"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5" w:history="1">
        <w:r w:rsidRPr="0084415A">
          <w:rPr>
            <w:rStyle w:val="Hyperlink"/>
            <w:noProof/>
          </w:rPr>
          <w:t>12 2 Khởi động bằng giao diện</w:t>
        </w:r>
        <w:r>
          <w:rPr>
            <w:noProof/>
            <w:webHidden/>
          </w:rPr>
          <w:tab/>
        </w:r>
        <w:r>
          <w:rPr>
            <w:noProof/>
            <w:webHidden/>
          </w:rPr>
          <w:fldChar w:fldCharType="begin"/>
        </w:r>
        <w:r>
          <w:rPr>
            <w:noProof/>
            <w:webHidden/>
          </w:rPr>
          <w:instrText xml:space="preserve"> PAGEREF _Toc239783145 \h </w:instrText>
        </w:r>
        <w:r>
          <w:rPr>
            <w:noProof/>
            <w:webHidden/>
          </w:rPr>
        </w:r>
        <w:r>
          <w:rPr>
            <w:noProof/>
            <w:webHidden/>
          </w:rPr>
          <w:fldChar w:fldCharType="separate"/>
        </w:r>
        <w:r>
          <w:rPr>
            <w:noProof/>
            <w:webHidden/>
          </w:rPr>
          <w:t>18</w:t>
        </w:r>
        <w:r>
          <w:rPr>
            <w:noProof/>
            <w:webHidden/>
          </w:rPr>
          <w:fldChar w:fldCharType="end"/>
        </w:r>
      </w:hyperlink>
    </w:p>
    <w:p w14:paraId="6F260F0E" w14:textId="1CFDC6D3"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6" w:history="1">
        <w:r w:rsidRPr="0084415A">
          <w:rPr>
            <w:rStyle w:val="Hyperlink"/>
            <w:noProof/>
          </w:rPr>
          <w:t>12 3 Khởi động không telemetry</w:t>
        </w:r>
        <w:r>
          <w:rPr>
            <w:noProof/>
            <w:webHidden/>
          </w:rPr>
          <w:tab/>
        </w:r>
        <w:r>
          <w:rPr>
            <w:noProof/>
            <w:webHidden/>
          </w:rPr>
          <w:fldChar w:fldCharType="begin"/>
        </w:r>
        <w:r>
          <w:rPr>
            <w:noProof/>
            <w:webHidden/>
          </w:rPr>
          <w:instrText xml:space="preserve"> PAGEREF _Toc239783146 \h </w:instrText>
        </w:r>
        <w:r>
          <w:rPr>
            <w:noProof/>
            <w:webHidden/>
          </w:rPr>
        </w:r>
        <w:r>
          <w:rPr>
            <w:noProof/>
            <w:webHidden/>
          </w:rPr>
          <w:fldChar w:fldCharType="separate"/>
        </w:r>
        <w:r>
          <w:rPr>
            <w:noProof/>
            <w:webHidden/>
          </w:rPr>
          <w:t>18</w:t>
        </w:r>
        <w:r>
          <w:rPr>
            <w:noProof/>
            <w:webHidden/>
          </w:rPr>
          <w:fldChar w:fldCharType="end"/>
        </w:r>
      </w:hyperlink>
    </w:p>
    <w:p w14:paraId="221C9176" w14:textId="6A411B91"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47" w:history="1">
        <w:r w:rsidRPr="0084415A">
          <w:rPr>
            <w:rStyle w:val="Hyperlink"/>
            <w:noProof/>
          </w:rPr>
          <w:t>12 4 Quy trình tune</w:t>
        </w:r>
        <w:r>
          <w:rPr>
            <w:noProof/>
            <w:webHidden/>
          </w:rPr>
          <w:tab/>
        </w:r>
        <w:r>
          <w:rPr>
            <w:noProof/>
            <w:webHidden/>
          </w:rPr>
          <w:fldChar w:fldCharType="begin"/>
        </w:r>
        <w:r>
          <w:rPr>
            <w:noProof/>
            <w:webHidden/>
          </w:rPr>
          <w:instrText xml:space="preserve"> PAGEREF _Toc239783147 \h </w:instrText>
        </w:r>
        <w:r>
          <w:rPr>
            <w:noProof/>
            <w:webHidden/>
          </w:rPr>
        </w:r>
        <w:r>
          <w:rPr>
            <w:noProof/>
            <w:webHidden/>
          </w:rPr>
          <w:fldChar w:fldCharType="separate"/>
        </w:r>
        <w:r>
          <w:rPr>
            <w:noProof/>
            <w:webHidden/>
          </w:rPr>
          <w:t>18</w:t>
        </w:r>
        <w:r>
          <w:rPr>
            <w:noProof/>
            <w:webHidden/>
          </w:rPr>
          <w:fldChar w:fldCharType="end"/>
        </w:r>
      </w:hyperlink>
    </w:p>
    <w:p w14:paraId="3D051BA2" w14:textId="3FA9631A"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48" w:history="1">
        <w:r w:rsidRPr="0084415A">
          <w:rPr>
            <w:rStyle w:val="Hyperlink"/>
            <w:noProof/>
          </w:rPr>
          <w:t>13 Điểm cần kiểm soát trước khi chốt bản thi đấu</w:t>
        </w:r>
        <w:r>
          <w:rPr>
            <w:noProof/>
            <w:webHidden/>
          </w:rPr>
          <w:tab/>
        </w:r>
        <w:r>
          <w:rPr>
            <w:noProof/>
            <w:webHidden/>
          </w:rPr>
          <w:fldChar w:fldCharType="begin"/>
        </w:r>
        <w:r>
          <w:rPr>
            <w:noProof/>
            <w:webHidden/>
          </w:rPr>
          <w:instrText xml:space="preserve"> PAGEREF _Toc239783148 \h </w:instrText>
        </w:r>
        <w:r>
          <w:rPr>
            <w:noProof/>
            <w:webHidden/>
          </w:rPr>
        </w:r>
        <w:r>
          <w:rPr>
            <w:noProof/>
            <w:webHidden/>
          </w:rPr>
          <w:fldChar w:fldCharType="separate"/>
        </w:r>
        <w:r>
          <w:rPr>
            <w:noProof/>
            <w:webHidden/>
          </w:rPr>
          <w:t>19</w:t>
        </w:r>
        <w:r>
          <w:rPr>
            <w:noProof/>
            <w:webHidden/>
          </w:rPr>
          <w:fldChar w:fldCharType="end"/>
        </w:r>
      </w:hyperlink>
    </w:p>
    <w:p w14:paraId="0801DF6F" w14:textId="549F948D"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49" w:history="1">
        <w:r w:rsidRPr="0084415A">
          <w:rPr>
            <w:rStyle w:val="Hyperlink"/>
            <w:noProof/>
          </w:rPr>
          <w:t>14 Ma trận tham số chính</w:t>
        </w:r>
        <w:r>
          <w:rPr>
            <w:noProof/>
            <w:webHidden/>
          </w:rPr>
          <w:tab/>
        </w:r>
        <w:r>
          <w:rPr>
            <w:noProof/>
            <w:webHidden/>
          </w:rPr>
          <w:fldChar w:fldCharType="begin"/>
        </w:r>
        <w:r>
          <w:rPr>
            <w:noProof/>
            <w:webHidden/>
          </w:rPr>
          <w:instrText xml:space="preserve"> PAGEREF _Toc239783149 \h </w:instrText>
        </w:r>
        <w:r>
          <w:rPr>
            <w:noProof/>
            <w:webHidden/>
          </w:rPr>
        </w:r>
        <w:r>
          <w:rPr>
            <w:noProof/>
            <w:webHidden/>
          </w:rPr>
          <w:fldChar w:fldCharType="separate"/>
        </w:r>
        <w:r>
          <w:rPr>
            <w:noProof/>
            <w:webHidden/>
          </w:rPr>
          <w:t>19</w:t>
        </w:r>
        <w:r>
          <w:rPr>
            <w:noProof/>
            <w:webHidden/>
          </w:rPr>
          <w:fldChar w:fldCharType="end"/>
        </w:r>
      </w:hyperlink>
    </w:p>
    <w:p w14:paraId="4AE56709" w14:textId="31100547"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50" w:history="1">
        <w:r w:rsidRPr="0084415A">
          <w:rPr>
            <w:rStyle w:val="Hyperlink"/>
            <w:noProof/>
          </w:rPr>
          <w:t>15 Phụ lục danh mục hàm</w:t>
        </w:r>
        <w:r>
          <w:rPr>
            <w:noProof/>
            <w:webHidden/>
          </w:rPr>
          <w:tab/>
        </w:r>
        <w:r>
          <w:rPr>
            <w:noProof/>
            <w:webHidden/>
          </w:rPr>
          <w:fldChar w:fldCharType="begin"/>
        </w:r>
        <w:r>
          <w:rPr>
            <w:noProof/>
            <w:webHidden/>
          </w:rPr>
          <w:instrText xml:space="preserve"> PAGEREF _Toc239783150 \h </w:instrText>
        </w:r>
        <w:r>
          <w:rPr>
            <w:noProof/>
            <w:webHidden/>
          </w:rPr>
        </w:r>
        <w:r>
          <w:rPr>
            <w:noProof/>
            <w:webHidden/>
          </w:rPr>
          <w:fldChar w:fldCharType="separate"/>
        </w:r>
        <w:r>
          <w:rPr>
            <w:noProof/>
            <w:webHidden/>
          </w:rPr>
          <w:t>20</w:t>
        </w:r>
        <w:r>
          <w:rPr>
            <w:noProof/>
            <w:webHidden/>
          </w:rPr>
          <w:fldChar w:fldCharType="end"/>
        </w:r>
      </w:hyperlink>
    </w:p>
    <w:p w14:paraId="5DAEA992" w14:textId="7FE2D82A"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1" w:history="1">
        <w:r w:rsidRPr="0084415A">
          <w:rPr>
            <w:rStyle w:val="Hyperlink"/>
            <w:noProof/>
          </w:rPr>
          <w:t>Teensy main cpp</w:t>
        </w:r>
        <w:r>
          <w:rPr>
            <w:noProof/>
            <w:webHidden/>
          </w:rPr>
          <w:tab/>
        </w:r>
        <w:r>
          <w:rPr>
            <w:noProof/>
            <w:webHidden/>
          </w:rPr>
          <w:fldChar w:fldCharType="begin"/>
        </w:r>
        <w:r>
          <w:rPr>
            <w:noProof/>
            <w:webHidden/>
          </w:rPr>
          <w:instrText xml:space="preserve"> PAGEREF _Toc239783151 \h </w:instrText>
        </w:r>
        <w:r>
          <w:rPr>
            <w:noProof/>
            <w:webHidden/>
          </w:rPr>
        </w:r>
        <w:r>
          <w:rPr>
            <w:noProof/>
            <w:webHidden/>
          </w:rPr>
          <w:fldChar w:fldCharType="separate"/>
        </w:r>
        <w:r>
          <w:rPr>
            <w:noProof/>
            <w:webHidden/>
          </w:rPr>
          <w:t>20</w:t>
        </w:r>
        <w:r>
          <w:rPr>
            <w:noProof/>
            <w:webHidden/>
          </w:rPr>
          <w:fldChar w:fldCharType="end"/>
        </w:r>
      </w:hyperlink>
    </w:p>
    <w:p w14:paraId="10AC360F" w14:textId="5669738C"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2" w:history="1">
        <w:r w:rsidRPr="0084415A">
          <w:rPr>
            <w:rStyle w:val="Hyperlink"/>
            <w:noProof/>
          </w:rPr>
          <w:t>Teensy Esp32MechanismClient cpp</w:t>
        </w:r>
        <w:r>
          <w:rPr>
            <w:noProof/>
            <w:webHidden/>
          </w:rPr>
          <w:tab/>
        </w:r>
        <w:r>
          <w:rPr>
            <w:noProof/>
            <w:webHidden/>
          </w:rPr>
          <w:fldChar w:fldCharType="begin"/>
        </w:r>
        <w:r>
          <w:rPr>
            <w:noProof/>
            <w:webHidden/>
          </w:rPr>
          <w:instrText xml:space="preserve"> PAGEREF _Toc239783152 \h </w:instrText>
        </w:r>
        <w:r>
          <w:rPr>
            <w:noProof/>
            <w:webHidden/>
          </w:rPr>
        </w:r>
        <w:r>
          <w:rPr>
            <w:noProof/>
            <w:webHidden/>
          </w:rPr>
          <w:fldChar w:fldCharType="separate"/>
        </w:r>
        <w:r>
          <w:rPr>
            <w:noProof/>
            <w:webHidden/>
          </w:rPr>
          <w:t>23</w:t>
        </w:r>
        <w:r>
          <w:rPr>
            <w:noProof/>
            <w:webHidden/>
          </w:rPr>
          <w:fldChar w:fldCharType="end"/>
        </w:r>
      </w:hyperlink>
    </w:p>
    <w:p w14:paraId="39A2A621" w14:textId="7DC0FAFF"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3" w:history="1">
        <w:r w:rsidRPr="0084415A">
          <w:rPr>
            <w:rStyle w:val="Hyperlink"/>
            <w:noProof/>
          </w:rPr>
          <w:t>Teensy MechanismTelemetryView cpp</w:t>
        </w:r>
        <w:r>
          <w:rPr>
            <w:noProof/>
            <w:webHidden/>
          </w:rPr>
          <w:tab/>
        </w:r>
        <w:r>
          <w:rPr>
            <w:noProof/>
            <w:webHidden/>
          </w:rPr>
          <w:fldChar w:fldCharType="begin"/>
        </w:r>
        <w:r>
          <w:rPr>
            <w:noProof/>
            <w:webHidden/>
          </w:rPr>
          <w:instrText xml:space="preserve"> PAGEREF _Toc239783153 \h </w:instrText>
        </w:r>
        <w:r>
          <w:rPr>
            <w:noProof/>
            <w:webHidden/>
          </w:rPr>
        </w:r>
        <w:r>
          <w:rPr>
            <w:noProof/>
            <w:webHidden/>
          </w:rPr>
          <w:fldChar w:fldCharType="separate"/>
        </w:r>
        <w:r>
          <w:rPr>
            <w:noProof/>
            <w:webHidden/>
          </w:rPr>
          <w:t>24</w:t>
        </w:r>
        <w:r>
          <w:rPr>
            <w:noProof/>
            <w:webHidden/>
          </w:rPr>
          <w:fldChar w:fldCharType="end"/>
        </w:r>
      </w:hyperlink>
    </w:p>
    <w:p w14:paraId="2FCC212C" w14:textId="4ED6F4D3"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4" w:history="1">
        <w:r w:rsidRPr="0084415A">
          <w:rPr>
            <w:rStyle w:val="Hyperlink"/>
            <w:noProof/>
          </w:rPr>
          <w:t>Teensy RBT2 Protocol cpp</w:t>
        </w:r>
        <w:r>
          <w:rPr>
            <w:noProof/>
            <w:webHidden/>
          </w:rPr>
          <w:tab/>
        </w:r>
        <w:r>
          <w:rPr>
            <w:noProof/>
            <w:webHidden/>
          </w:rPr>
          <w:fldChar w:fldCharType="begin"/>
        </w:r>
        <w:r>
          <w:rPr>
            <w:noProof/>
            <w:webHidden/>
          </w:rPr>
          <w:instrText xml:space="preserve"> PAGEREF _Toc239783154 \h </w:instrText>
        </w:r>
        <w:r>
          <w:rPr>
            <w:noProof/>
            <w:webHidden/>
          </w:rPr>
        </w:r>
        <w:r>
          <w:rPr>
            <w:noProof/>
            <w:webHidden/>
          </w:rPr>
          <w:fldChar w:fldCharType="separate"/>
        </w:r>
        <w:r>
          <w:rPr>
            <w:noProof/>
            <w:webHidden/>
          </w:rPr>
          <w:t>24</w:t>
        </w:r>
        <w:r>
          <w:rPr>
            <w:noProof/>
            <w:webHidden/>
          </w:rPr>
          <w:fldChar w:fldCharType="end"/>
        </w:r>
      </w:hyperlink>
    </w:p>
    <w:p w14:paraId="45215F03" w14:textId="399658B9"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5" w:history="1">
        <w:r w:rsidRPr="0084415A">
          <w:rPr>
            <w:rStyle w:val="Hyperlink"/>
            <w:noProof/>
          </w:rPr>
          <w:t>ESP32 main cpp</w:t>
        </w:r>
        <w:r>
          <w:rPr>
            <w:noProof/>
            <w:webHidden/>
          </w:rPr>
          <w:tab/>
        </w:r>
        <w:r>
          <w:rPr>
            <w:noProof/>
            <w:webHidden/>
          </w:rPr>
          <w:fldChar w:fldCharType="begin"/>
        </w:r>
        <w:r>
          <w:rPr>
            <w:noProof/>
            <w:webHidden/>
          </w:rPr>
          <w:instrText xml:space="preserve"> PAGEREF _Toc239783155 \h </w:instrText>
        </w:r>
        <w:r>
          <w:rPr>
            <w:noProof/>
            <w:webHidden/>
          </w:rPr>
        </w:r>
        <w:r>
          <w:rPr>
            <w:noProof/>
            <w:webHidden/>
          </w:rPr>
          <w:fldChar w:fldCharType="separate"/>
        </w:r>
        <w:r>
          <w:rPr>
            <w:noProof/>
            <w:webHidden/>
          </w:rPr>
          <w:t>24</w:t>
        </w:r>
        <w:r>
          <w:rPr>
            <w:noProof/>
            <w:webHidden/>
          </w:rPr>
          <w:fldChar w:fldCharType="end"/>
        </w:r>
      </w:hyperlink>
    </w:p>
    <w:p w14:paraId="2C46E19D" w14:textId="5931849B"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6" w:history="1">
        <w:r w:rsidRPr="0084415A">
          <w:rPr>
            <w:rStyle w:val="Hyperlink"/>
            <w:noProof/>
          </w:rPr>
          <w:t>ESP32 MechanismController cpp</w:t>
        </w:r>
        <w:r>
          <w:rPr>
            <w:noProof/>
            <w:webHidden/>
          </w:rPr>
          <w:tab/>
        </w:r>
        <w:r>
          <w:rPr>
            <w:noProof/>
            <w:webHidden/>
          </w:rPr>
          <w:fldChar w:fldCharType="begin"/>
        </w:r>
        <w:r>
          <w:rPr>
            <w:noProof/>
            <w:webHidden/>
          </w:rPr>
          <w:instrText xml:space="preserve"> PAGEREF _Toc239783156 \h </w:instrText>
        </w:r>
        <w:r>
          <w:rPr>
            <w:noProof/>
            <w:webHidden/>
          </w:rPr>
        </w:r>
        <w:r>
          <w:rPr>
            <w:noProof/>
            <w:webHidden/>
          </w:rPr>
          <w:fldChar w:fldCharType="separate"/>
        </w:r>
        <w:r>
          <w:rPr>
            <w:noProof/>
            <w:webHidden/>
          </w:rPr>
          <w:t>24</w:t>
        </w:r>
        <w:r>
          <w:rPr>
            <w:noProof/>
            <w:webHidden/>
          </w:rPr>
          <w:fldChar w:fldCharType="end"/>
        </w:r>
      </w:hyperlink>
    </w:p>
    <w:p w14:paraId="364A109D" w14:textId="63AB74C9"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7" w:history="1">
        <w:r w:rsidRPr="0084415A">
          <w:rPr>
            <w:rStyle w:val="Hyperlink"/>
            <w:noProof/>
          </w:rPr>
          <w:t>ESP32 PersistentConfig cpp</w:t>
        </w:r>
        <w:r>
          <w:rPr>
            <w:noProof/>
            <w:webHidden/>
          </w:rPr>
          <w:tab/>
        </w:r>
        <w:r>
          <w:rPr>
            <w:noProof/>
            <w:webHidden/>
          </w:rPr>
          <w:fldChar w:fldCharType="begin"/>
        </w:r>
        <w:r>
          <w:rPr>
            <w:noProof/>
            <w:webHidden/>
          </w:rPr>
          <w:instrText xml:space="preserve"> PAGEREF _Toc239783157 \h </w:instrText>
        </w:r>
        <w:r>
          <w:rPr>
            <w:noProof/>
            <w:webHidden/>
          </w:rPr>
        </w:r>
        <w:r>
          <w:rPr>
            <w:noProof/>
            <w:webHidden/>
          </w:rPr>
          <w:fldChar w:fldCharType="separate"/>
        </w:r>
        <w:r>
          <w:rPr>
            <w:noProof/>
            <w:webHidden/>
          </w:rPr>
          <w:t>25</w:t>
        </w:r>
        <w:r>
          <w:rPr>
            <w:noProof/>
            <w:webHidden/>
          </w:rPr>
          <w:fldChar w:fldCharType="end"/>
        </w:r>
      </w:hyperlink>
    </w:p>
    <w:p w14:paraId="526C22F0" w14:textId="410385BE"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8" w:history="1">
        <w:r w:rsidRPr="0084415A">
          <w:rPr>
            <w:rStyle w:val="Hyperlink"/>
            <w:noProof/>
          </w:rPr>
          <w:t>ESP32 StepperProfiles cpp</w:t>
        </w:r>
        <w:r>
          <w:rPr>
            <w:noProof/>
            <w:webHidden/>
          </w:rPr>
          <w:tab/>
        </w:r>
        <w:r>
          <w:rPr>
            <w:noProof/>
            <w:webHidden/>
          </w:rPr>
          <w:fldChar w:fldCharType="begin"/>
        </w:r>
        <w:r>
          <w:rPr>
            <w:noProof/>
            <w:webHidden/>
          </w:rPr>
          <w:instrText xml:space="preserve"> PAGEREF _Toc239783158 \h </w:instrText>
        </w:r>
        <w:r>
          <w:rPr>
            <w:noProof/>
            <w:webHidden/>
          </w:rPr>
        </w:r>
        <w:r>
          <w:rPr>
            <w:noProof/>
            <w:webHidden/>
          </w:rPr>
          <w:fldChar w:fldCharType="separate"/>
        </w:r>
        <w:r>
          <w:rPr>
            <w:noProof/>
            <w:webHidden/>
          </w:rPr>
          <w:t>25</w:t>
        </w:r>
        <w:r>
          <w:rPr>
            <w:noProof/>
            <w:webHidden/>
          </w:rPr>
          <w:fldChar w:fldCharType="end"/>
        </w:r>
      </w:hyperlink>
    </w:p>
    <w:p w14:paraId="19852B1B" w14:textId="7CB596EB"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59" w:history="1">
        <w:r w:rsidRPr="0084415A">
          <w:rPr>
            <w:rStyle w:val="Hyperlink"/>
            <w:noProof/>
          </w:rPr>
          <w:t>ESP32 UartProtocol cpp</w:t>
        </w:r>
        <w:r>
          <w:rPr>
            <w:noProof/>
            <w:webHidden/>
          </w:rPr>
          <w:tab/>
        </w:r>
        <w:r>
          <w:rPr>
            <w:noProof/>
            <w:webHidden/>
          </w:rPr>
          <w:fldChar w:fldCharType="begin"/>
        </w:r>
        <w:r>
          <w:rPr>
            <w:noProof/>
            <w:webHidden/>
          </w:rPr>
          <w:instrText xml:space="preserve"> PAGEREF _Toc239783159 \h </w:instrText>
        </w:r>
        <w:r>
          <w:rPr>
            <w:noProof/>
            <w:webHidden/>
          </w:rPr>
        </w:r>
        <w:r>
          <w:rPr>
            <w:noProof/>
            <w:webHidden/>
          </w:rPr>
          <w:fldChar w:fldCharType="separate"/>
        </w:r>
        <w:r>
          <w:rPr>
            <w:noProof/>
            <w:webHidden/>
          </w:rPr>
          <w:t>26</w:t>
        </w:r>
        <w:r>
          <w:rPr>
            <w:noProof/>
            <w:webHidden/>
          </w:rPr>
          <w:fldChar w:fldCharType="end"/>
        </w:r>
      </w:hyperlink>
    </w:p>
    <w:p w14:paraId="24D35D16" w14:textId="0638F023"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60" w:history="1">
        <w:r w:rsidRPr="0084415A">
          <w:rPr>
            <w:rStyle w:val="Hyperlink"/>
            <w:noProof/>
          </w:rPr>
          <w:t>ESP32 ValveController cpp</w:t>
        </w:r>
        <w:r>
          <w:rPr>
            <w:noProof/>
            <w:webHidden/>
          </w:rPr>
          <w:tab/>
        </w:r>
        <w:r>
          <w:rPr>
            <w:noProof/>
            <w:webHidden/>
          </w:rPr>
          <w:fldChar w:fldCharType="begin"/>
        </w:r>
        <w:r>
          <w:rPr>
            <w:noProof/>
            <w:webHidden/>
          </w:rPr>
          <w:instrText xml:space="preserve"> PAGEREF _Toc239783160 \h </w:instrText>
        </w:r>
        <w:r>
          <w:rPr>
            <w:noProof/>
            <w:webHidden/>
          </w:rPr>
        </w:r>
        <w:r>
          <w:rPr>
            <w:noProof/>
            <w:webHidden/>
          </w:rPr>
          <w:fldChar w:fldCharType="separate"/>
        </w:r>
        <w:r>
          <w:rPr>
            <w:noProof/>
            <w:webHidden/>
          </w:rPr>
          <w:t>26</w:t>
        </w:r>
        <w:r>
          <w:rPr>
            <w:noProof/>
            <w:webHidden/>
          </w:rPr>
          <w:fldChar w:fldCharType="end"/>
        </w:r>
      </w:hyperlink>
    </w:p>
    <w:p w14:paraId="5BA6EA42" w14:textId="18E4C6E5"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61" w:history="1">
        <w:r w:rsidRPr="0084415A">
          <w:rPr>
            <w:rStyle w:val="Hyperlink"/>
            <w:noProof/>
          </w:rPr>
          <w:t>ESP32 simulator main cpp</w:t>
        </w:r>
        <w:r>
          <w:rPr>
            <w:noProof/>
            <w:webHidden/>
          </w:rPr>
          <w:tab/>
        </w:r>
        <w:r>
          <w:rPr>
            <w:noProof/>
            <w:webHidden/>
          </w:rPr>
          <w:fldChar w:fldCharType="begin"/>
        </w:r>
        <w:r>
          <w:rPr>
            <w:noProof/>
            <w:webHidden/>
          </w:rPr>
          <w:instrText xml:space="preserve"> PAGEREF _Toc239783161 \h </w:instrText>
        </w:r>
        <w:r>
          <w:rPr>
            <w:noProof/>
            <w:webHidden/>
          </w:rPr>
        </w:r>
        <w:r>
          <w:rPr>
            <w:noProof/>
            <w:webHidden/>
          </w:rPr>
          <w:fldChar w:fldCharType="separate"/>
        </w:r>
        <w:r>
          <w:rPr>
            <w:noProof/>
            <w:webHidden/>
          </w:rPr>
          <w:t>27</w:t>
        </w:r>
        <w:r>
          <w:rPr>
            <w:noProof/>
            <w:webHidden/>
          </w:rPr>
          <w:fldChar w:fldCharType="end"/>
        </w:r>
      </w:hyperlink>
    </w:p>
    <w:p w14:paraId="2D75DAF1" w14:textId="230D6B5F"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62" w:history="1">
        <w:r w:rsidRPr="0084415A">
          <w:rPr>
            <w:rStyle w:val="Hyperlink"/>
            <w:noProof/>
          </w:rPr>
          <w:t>Giao diện page tsx</w:t>
        </w:r>
        <w:r>
          <w:rPr>
            <w:noProof/>
            <w:webHidden/>
          </w:rPr>
          <w:tab/>
        </w:r>
        <w:r>
          <w:rPr>
            <w:noProof/>
            <w:webHidden/>
          </w:rPr>
          <w:fldChar w:fldCharType="begin"/>
        </w:r>
        <w:r>
          <w:rPr>
            <w:noProof/>
            <w:webHidden/>
          </w:rPr>
          <w:instrText xml:space="preserve"> PAGEREF _Toc239783162 \h </w:instrText>
        </w:r>
        <w:r>
          <w:rPr>
            <w:noProof/>
            <w:webHidden/>
          </w:rPr>
        </w:r>
        <w:r>
          <w:rPr>
            <w:noProof/>
            <w:webHidden/>
          </w:rPr>
          <w:fldChar w:fldCharType="separate"/>
        </w:r>
        <w:r>
          <w:rPr>
            <w:noProof/>
            <w:webHidden/>
          </w:rPr>
          <w:t>27</w:t>
        </w:r>
        <w:r>
          <w:rPr>
            <w:noProof/>
            <w:webHidden/>
          </w:rPr>
          <w:fldChar w:fldCharType="end"/>
        </w:r>
      </w:hyperlink>
    </w:p>
    <w:p w14:paraId="1D5D17C9" w14:textId="37FA5AB1" w:rsidR="00B84399" w:rsidRDefault="00B84399">
      <w:pPr>
        <w:pStyle w:val="TOC2"/>
        <w:tabs>
          <w:tab w:val="right" w:leader="dot" w:pos="10156"/>
        </w:tabs>
        <w:rPr>
          <w:rFonts w:asciiTheme="minorHAnsi" w:eastAsiaTheme="minorEastAsia" w:hAnsiTheme="minorHAnsi"/>
          <w:noProof/>
          <w:color w:val="auto"/>
          <w:kern w:val="2"/>
          <w:sz w:val="24"/>
          <w:szCs w:val="24"/>
          <w14:ligatures w14:val="standardContextual"/>
        </w:rPr>
      </w:pPr>
      <w:hyperlink w:anchor="_Toc239783163" w:history="1">
        <w:r w:rsidRPr="0084415A">
          <w:rPr>
            <w:rStyle w:val="Hyperlink"/>
            <w:noProof/>
          </w:rPr>
          <w:t>Giao diện manual jog</w:t>
        </w:r>
        <w:r>
          <w:rPr>
            <w:noProof/>
            <w:webHidden/>
          </w:rPr>
          <w:tab/>
        </w:r>
        <w:r>
          <w:rPr>
            <w:noProof/>
            <w:webHidden/>
          </w:rPr>
          <w:fldChar w:fldCharType="begin"/>
        </w:r>
        <w:r>
          <w:rPr>
            <w:noProof/>
            <w:webHidden/>
          </w:rPr>
          <w:instrText xml:space="preserve"> PAGEREF _Toc239783163 \h </w:instrText>
        </w:r>
        <w:r>
          <w:rPr>
            <w:noProof/>
            <w:webHidden/>
          </w:rPr>
        </w:r>
        <w:r>
          <w:rPr>
            <w:noProof/>
            <w:webHidden/>
          </w:rPr>
          <w:fldChar w:fldCharType="separate"/>
        </w:r>
        <w:r>
          <w:rPr>
            <w:noProof/>
            <w:webHidden/>
          </w:rPr>
          <w:t>29</w:t>
        </w:r>
        <w:r>
          <w:rPr>
            <w:noProof/>
            <w:webHidden/>
          </w:rPr>
          <w:fldChar w:fldCharType="end"/>
        </w:r>
      </w:hyperlink>
    </w:p>
    <w:p w14:paraId="17663165" w14:textId="3E7D626E"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64" w:history="1">
        <w:r w:rsidRPr="0084415A">
          <w:rPr>
            <w:rStyle w:val="Hyperlink"/>
            <w:noProof/>
          </w:rPr>
          <w:t>16 Phụ lục toàn bộ hằng số RobotConfig</w:t>
        </w:r>
        <w:r>
          <w:rPr>
            <w:noProof/>
            <w:webHidden/>
          </w:rPr>
          <w:tab/>
        </w:r>
        <w:r>
          <w:rPr>
            <w:noProof/>
            <w:webHidden/>
          </w:rPr>
          <w:fldChar w:fldCharType="begin"/>
        </w:r>
        <w:r>
          <w:rPr>
            <w:noProof/>
            <w:webHidden/>
          </w:rPr>
          <w:instrText xml:space="preserve"> PAGEREF _Toc239783164 \h </w:instrText>
        </w:r>
        <w:r>
          <w:rPr>
            <w:noProof/>
            <w:webHidden/>
          </w:rPr>
        </w:r>
        <w:r>
          <w:rPr>
            <w:noProof/>
            <w:webHidden/>
          </w:rPr>
          <w:fldChar w:fldCharType="separate"/>
        </w:r>
        <w:r>
          <w:rPr>
            <w:noProof/>
            <w:webHidden/>
          </w:rPr>
          <w:t>30</w:t>
        </w:r>
        <w:r>
          <w:rPr>
            <w:noProof/>
            <w:webHidden/>
          </w:rPr>
          <w:fldChar w:fldCharType="end"/>
        </w:r>
      </w:hyperlink>
    </w:p>
    <w:p w14:paraId="4681AC15" w14:textId="1173A3AC"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65" w:history="1">
        <w:r w:rsidRPr="0084415A">
          <w:rPr>
            <w:rStyle w:val="Hyperlink"/>
            <w:noProof/>
          </w:rPr>
          <w:t>17 Thư viện và môi trường build</w:t>
        </w:r>
        <w:r>
          <w:rPr>
            <w:noProof/>
            <w:webHidden/>
          </w:rPr>
          <w:tab/>
        </w:r>
        <w:r>
          <w:rPr>
            <w:noProof/>
            <w:webHidden/>
          </w:rPr>
          <w:fldChar w:fldCharType="begin"/>
        </w:r>
        <w:r>
          <w:rPr>
            <w:noProof/>
            <w:webHidden/>
          </w:rPr>
          <w:instrText xml:space="preserve"> PAGEREF _Toc239783165 \h </w:instrText>
        </w:r>
        <w:r>
          <w:rPr>
            <w:noProof/>
            <w:webHidden/>
          </w:rPr>
        </w:r>
        <w:r>
          <w:rPr>
            <w:noProof/>
            <w:webHidden/>
          </w:rPr>
          <w:fldChar w:fldCharType="separate"/>
        </w:r>
        <w:r>
          <w:rPr>
            <w:noProof/>
            <w:webHidden/>
          </w:rPr>
          <w:t>38</w:t>
        </w:r>
        <w:r>
          <w:rPr>
            <w:noProof/>
            <w:webHidden/>
          </w:rPr>
          <w:fldChar w:fldCharType="end"/>
        </w:r>
      </w:hyperlink>
    </w:p>
    <w:p w14:paraId="77B38AE6" w14:textId="5D46AA6B" w:rsidR="00B84399" w:rsidRDefault="00B84399">
      <w:pPr>
        <w:pStyle w:val="TOC1"/>
        <w:tabs>
          <w:tab w:val="right" w:leader="dot" w:pos="10156"/>
        </w:tabs>
        <w:rPr>
          <w:rFonts w:asciiTheme="minorHAnsi" w:eastAsiaTheme="minorEastAsia" w:hAnsiTheme="minorHAnsi"/>
          <w:noProof/>
          <w:color w:val="auto"/>
          <w:kern w:val="2"/>
          <w:sz w:val="24"/>
          <w:szCs w:val="24"/>
          <w14:ligatures w14:val="standardContextual"/>
        </w:rPr>
      </w:pPr>
      <w:hyperlink w:anchor="_Toc239783166" w:history="1">
        <w:r w:rsidRPr="0084415A">
          <w:rPr>
            <w:rStyle w:val="Hyperlink"/>
            <w:noProof/>
          </w:rPr>
          <w:t>18 Quy tắc kiểm soát thay đổi</w:t>
        </w:r>
        <w:r>
          <w:rPr>
            <w:noProof/>
            <w:webHidden/>
          </w:rPr>
          <w:tab/>
        </w:r>
        <w:r>
          <w:rPr>
            <w:noProof/>
            <w:webHidden/>
          </w:rPr>
          <w:fldChar w:fldCharType="begin"/>
        </w:r>
        <w:r>
          <w:rPr>
            <w:noProof/>
            <w:webHidden/>
          </w:rPr>
          <w:instrText xml:space="preserve"> PAGEREF _Toc239783166 \h </w:instrText>
        </w:r>
        <w:r>
          <w:rPr>
            <w:noProof/>
            <w:webHidden/>
          </w:rPr>
        </w:r>
        <w:r>
          <w:rPr>
            <w:noProof/>
            <w:webHidden/>
          </w:rPr>
          <w:fldChar w:fldCharType="separate"/>
        </w:r>
        <w:r>
          <w:rPr>
            <w:noProof/>
            <w:webHidden/>
          </w:rPr>
          <w:t>39</w:t>
        </w:r>
        <w:r>
          <w:rPr>
            <w:noProof/>
            <w:webHidden/>
          </w:rPr>
          <w:fldChar w:fldCharType="end"/>
        </w:r>
      </w:hyperlink>
    </w:p>
    <w:p w14:paraId="6C82EBB7" w14:textId="3DE4A1A0" w:rsidR="001C7C85" w:rsidRDefault="0090518C">
      <w:r>
        <w:fldChar w:fldCharType="end"/>
      </w:r>
    </w:p>
    <w:p w14:paraId="7599C1DD" w14:textId="77777777" w:rsidR="001C7C85" w:rsidRDefault="0090518C">
      <w:r>
        <w:br w:type="page"/>
      </w:r>
    </w:p>
    <w:p w14:paraId="26AF3B31" w14:textId="77777777" w:rsidR="001C7C85" w:rsidRDefault="0090518C">
      <w:pPr>
        <w:pStyle w:val="Heading1"/>
      </w:pPr>
      <w:bookmarkStart w:id="1" w:name="_Toc239783105"/>
      <w:r>
        <w:lastRenderedPageBreak/>
        <w:t>1 Phạm vi và trạng thái xác minh</w:t>
      </w:r>
      <w:bookmarkEnd w:id="1"/>
    </w:p>
    <w:p w14:paraId="2B7E7CAD" w14:textId="77777777" w:rsidR="001C7C85" w:rsidRDefault="0090518C">
      <w:r>
        <w:t>Báo cáo này mô tả source đang hoạt động trong workspace, không chỉ mô tả commit Git gần nhất. Cách đọc này cần thiết vì firmware cơ cấu ESP32 và nhiều mô đun mới của Teensy đang ở trạng thái chưa được commit trong repository chính. Các số liệu build bên dưới được kiểm tra trực tiếp từ source hiện tại.</w:t>
      </w:r>
    </w:p>
    <w:tbl>
      <w:tblPr>
        <w:tblStyle w:val="TableGrid"/>
        <w:tblW w:w="0" w:type="auto"/>
        <w:jc w:val="center"/>
        <w:tblLayout w:type="fixed"/>
        <w:tblLook w:val="04A0" w:firstRow="1" w:lastRow="0" w:firstColumn="1" w:lastColumn="0" w:noHBand="0" w:noVBand="1"/>
      </w:tblPr>
      <w:tblGrid>
        <w:gridCol w:w="1944"/>
        <w:gridCol w:w="1944"/>
        <w:gridCol w:w="6048"/>
      </w:tblGrid>
      <w:tr w:rsidR="001C7C85" w14:paraId="6E439F78" w14:textId="77777777">
        <w:trPr>
          <w:cantSplit/>
          <w:tblHeader/>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E81C354" w14:textId="77777777" w:rsidR="001C7C85" w:rsidRDefault="0090518C">
            <w:pPr>
              <w:spacing w:after="0" w:line="252" w:lineRule="auto"/>
              <w:jc w:val="center"/>
            </w:pPr>
            <w:r>
              <w:rPr>
                <w:b/>
                <w:color w:val="FFFFFF"/>
                <w:sz w:val="18"/>
              </w:rPr>
              <w:t>Khối</w:t>
            </w:r>
          </w:p>
        </w:tc>
        <w:tc>
          <w:tcPr>
            <w:tcW w:w="194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32F361F" w14:textId="77777777" w:rsidR="001C7C85" w:rsidRDefault="0090518C">
            <w:pPr>
              <w:spacing w:after="0" w:line="252" w:lineRule="auto"/>
              <w:jc w:val="center"/>
            </w:pPr>
            <w:r>
              <w:rPr>
                <w:b/>
                <w:color w:val="FFFFFF"/>
                <w:sz w:val="18"/>
              </w:rPr>
              <w:t>Kết quả build</w:t>
            </w:r>
          </w:p>
        </w:tc>
        <w:tc>
          <w:tcPr>
            <w:tcW w:w="60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53C1D7B" w14:textId="77777777" w:rsidR="001C7C85" w:rsidRDefault="0090518C">
            <w:pPr>
              <w:spacing w:after="0" w:line="252" w:lineRule="auto"/>
              <w:jc w:val="center"/>
            </w:pPr>
            <w:r>
              <w:rPr>
                <w:b/>
                <w:color w:val="FFFFFF"/>
                <w:sz w:val="18"/>
              </w:rPr>
              <w:t>Thông tin chính</w:t>
            </w:r>
          </w:p>
        </w:tc>
      </w:tr>
      <w:tr w:rsidR="001C7C85" w14:paraId="039A2064"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49A9BE" w14:textId="77777777" w:rsidR="001C7C85" w:rsidRDefault="0090518C">
            <w:pPr>
              <w:spacing w:after="0" w:line="252" w:lineRule="auto"/>
              <w:jc w:val="center"/>
            </w:pPr>
            <w:r>
              <w:rPr>
                <w:sz w:val="18"/>
              </w:rPr>
              <w:t>Teensy 4.1</w:t>
            </w:r>
          </w:p>
        </w:tc>
        <w:tc>
          <w:tcPr>
            <w:tcW w:w="19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01AE46" w14:textId="77777777" w:rsidR="001C7C85" w:rsidRDefault="0090518C">
            <w:pPr>
              <w:spacing w:after="0" w:line="252" w:lineRule="auto"/>
            </w:pPr>
            <w:r>
              <w:rPr>
                <w:sz w:val="18"/>
              </w:rPr>
              <w:t>Thành công</w:t>
            </w:r>
          </w:p>
        </w:tc>
        <w:tc>
          <w:tcPr>
            <w:tcW w:w="60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877B82" w14:textId="77777777" w:rsidR="001C7C85" w:rsidRDefault="0090518C">
            <w:pPr>
              <w:spacing w:after="0" w:line="252" w:lineRule="auto"/>
            </w:pPr>
            <w:r>
              <w:rPr>
                <w:sz w:val="18"/>
              </w:rPr>
              <w:t>Platform Teensy 5.1.0; code 156176 byte; data 44540 byte; RAM1 còn 300864 byte; RAM2 còn 511872 byte</w:t>
            </w:r>
          </w:p>
        </w:tc>
      </w:tr>
      <w:tr w:rsidR="001C7C85" w14:paraId="74D2790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D960F6" w14:textId="77777777" w:rsidR="001C7C85" w:rsidRDefault="0090518C">
            <w:pPr>
              <w:spacing w:after="0" w:line="252" w:lineRule="auto"/>
              <w:jc w:val="center"/>
            </w:pPr>
            <w:r>
              <w:rPr>
                <w:sz w:val="18"/>
              </w:rPr>
              <w:t>ESP32 S3 cơ cấu</w:t>
            </w:r>
          </w:p>
        </w:tc>
        <w:tc>
          <w:tcPr>
            <w:tcW w:w="19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69A5E5" w14:textId="77777777" w:rsidR="001C7C85" w:rsidRDefault="0090518C">
            <w:pPr>
              <w:spacing w:after="0" w:line="252" w:lineRule="auto"/>
            </w:pPr>
            <w:r>
              <w:rPr>
                <w:sz w:val="18"/>
              </w:rPr>
              <w:t>Thành công</w:t>
            </w:r>
          </w:p>
        </w:tc>
        <w:tc>
          <w:tcPr>
            <w:tcW w:w="60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0E0494" w14:textId="77777777" w:rsidR="001C7C85" w:rsidRDefault="0090518C">
            <w:pPr>
              <w:spacing w:after="0" w:line="252" w:lineRule="auto"/>
            </w:pPr>
            <w:r>
              <w:rPr>
                <w:sz w:val="18"/>
              </w:rPr>
              <w:t>Espressif32 6.11.0; RAM 20596 trên 327680 byte; flash 328325 trên 3342336 byte</w:t>
            </w:r>
          </w:p>
        </w:tc>
      </w:tr>
      <w:tr w:rsidR="001C7C85" w14:paraId="1769FAB3"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7AFF61" w14:textId="77777777" w:rsidR="001C7C85" w:rsidRDefault="0090518C">
            <w:pPr>
              <w:spacing w:after="0" w:line="252" w:lineRule="auto"/>
              <w:jc w:val="center"/>
            </w:pPr>
            <w:r>
              <w:rPr>
                <w:sz w:val="18"/>
              </w:rPr>
              <w:t>Giao diện</w:t>
            </w:r>
          </w:p>
        </w:tc>
        <w:tc>
          <w:tcPr>
            <w:tcW w:w="19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A3F84B" w14:textId="77777777" w:rsidR="001C7C85" w:rsidRDefault="0090518C">
            <w:pPr>
              <w:spacing w:after="0" w:line="252" w:lineRule="auto"/>
            </w:pPr>
            <w:r>
              <w:rPr>
                <w:sz w:val="18"/>
              </w:rPr>
              <w:t>Thành công</w:t>
            </w:r>
          </w:p>
        </w:tc>
        <w:tc>
          <w:tcPr>
            <w:tcW w:w="60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7916BC" w14:textId="77777777" w:rsidR="001C7C85" w:rsidRDefault="0090518C">
            <w:pPr>
              <w:spacing w:after="0" w:line="252" w:lineRule="auto"/>
            </w:pPr>
            <w:r>
              <w:rPr>
                <w:sz w:val="18"/>
              </w:rPr>
              <w:t>vinext build hoàn tất cho route gốc</w:t>
            </w:r>
          </w:p>
        </w:tc>
      </w:tr>
    </w:tbl>
    <w:p w14:paraId="57C354AE" w14:textId="77777777" w:rsidR="001C7C85" w:rsidRDefault="001C7C85">
      <w:pPr>
        <w:spacing w:after="0"/>
      </w:pPr>
    </w:p>
    <w:p w14:paraId="7B948521" w14:textId="77777777" w:rsidR="001C7C85" w:rsidRDefault="0090518C">
      <w:pPr>
        <w:pStyle w:val="Heading2"/>
      </w:pPr>
      <w:bookmarkStart w:id="2" w:name="_Toc239783106"/>
      <w:r>
        <w:t>1 1 Các giới hạn của kết quả xác minh</w:t>
      </w:r>
      <w:bookmarkEnd w:id="2"/>
    </w:p>
    <w:p w14:paraId="0BC42EBD" w14:textId="77777777" w:rsidR="001C7C85" w:rsidRDefault="0090518C">
      <w:pPr>
        <w:pStyle w:val="ListBullet"/>
      </w:pPr>
      <w:r>
        <w:t>Build thành công xác nhận cú pháp, liên kết thư viện và kích thước chương trình; build không thay thế thử nghiệm phần cứng dưới tải.</w:t>
      </w:r>
    </w:p>
    <w:p w14:paraId="0041C3EF" w14:textId="77777777" w:rsidR="001C7C85" w:rsidRDefault="0090518C">
      <w:pPr>
        <w:pStyle w:val="ListBullet"/>
      </w:pPr>
      <w:r>
        <w:t>Không có phép đo mới về chiều motor, cực tính cảm biến, khoảng cách thực tế hoặc đáp ứng PID trong quá trình lập tài liệu.</w:t>
      </w:r>
    </w:p>
    <w:p w14:paraId="76064EEF" w14:textId="77777777" w:rsidR="001C7C85" w:rsidRDefault="0090518C">
      <w:pPr>
        <w:pStyle w:val="ListBullet"/>
      </w:pPr>
      <w:r>
        <w:t>Firmware có cơ chế bảo vệ bằng fault, watchdog và giới hạn phần mềm, nhưng E STOP vật lý độc lập chưa xuất hiện trong source Teensy hiện tại; biến dừng hiện tại là chốt E STOP do lệnh serial.</w:t>
      </w:r>
    </w:p>
    <w:p w14:paraId="6B0F1FFC" w14:textId="77777777" w:rsidR="001C7C85" w:rsidRDefault="0090518C">
      <w:pPr>
        <w:pStyle w:val="ListBullet"/>
      </w:pPr>
      <w:r>
        <w:t>Map_do là project ESP32 cơ cấu thật hiện tại. ESP32_MECHANISM_SIMULATOR là project thay thế để giả lập DONE sau 4 giây.</w:t>
      </w:r>
    </w:p>
    <w:p w14:paraId="3E4AE3D5" w14:textId="77777777" w:rsidR="001C7C85" w:rsidRDefault="0090518C">
      <w:pPr>
        <w:pStyle w:val="Heading1"/>
      </w:pPr>
      <w:bookmarkStart w:id="3" w:name="_Toc239783107"/>
      <w:r>
        <w:t>2 Kiến trúc hệ thống</w:t>
      </w:r>
      <w:bookmarkEnd w:id="3"/>
    </w:p>
    <w:p w14:paraId="5A1341C3" w14:textId="77777777" w:rsidR="001C7C85" w:rsidRDefault="0090518C">
      <w:r>
        <w:t>Máy tính mở giao diện trong Chrome hoặc Edge và trao đổi với Teensy qua Web Serial. Teensy chịu trách nhiệm thời gian thực cho chuyển động, cảm biến, odometry và tuyến AUTO. ESP32 nhận lệnh cơ cấu từ Teensy qua UART riêng, phát xung cho hai động cơ bước, điều khiển năm van và trả trạng thái hoặc DONE.</w:t>
      </w:r>
    </w:p>
    <w:tbl>
      <w:tblPr>
        <w:tblStyle w:val="TableGrid"/>
        <w:tblW w:w="0" w:type="auto"/>
        <w:jc w:val="center"/>
        <w:tblLayout w:type="fixed"/>
        <w:tblLook w:val="04A0" w:firstRow="1" w:lastRow="0" w:firstColumn="1" w:lastColumn="0" w:noHBand="0" w:noVBand="1"/>
      </w:tblPr>
      <w:tblGrid>
        <w:gridCol w:w="1512"/>
        <w:gridCol w:w="2376"/>
        <w:gridCol w:w="2448"/>
        <w:gridCol w:w="1368"/>
        <w:gridCol w:w="3024"/>
      </w:tblGrid>
      <w:tr w:rsidR="001C7C85" w14:paraId="15B8F526"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FCEB872" w14:textId="77777777" w:rsidR="001C7C85" w:rsidRDefault="0090518C">
            <w:pPr>
              <w:spacing w:after="0" w:line="252" w:lineRule="auto"/>
              <w:jc w:val="center"/>
            </w:pPr>
            <w:r>
              <w:rPr>
                <w:b/>
                <w:color w:val="FFFFFF"/>
                <w:sz w:val="16"/>
              </w:rPr>
              <w:t>Liên kết</w:t>
            </w:r>
          </w:p>
        </w:tc>
        <w:tc>
          <w:tcPr>
            <w:tcW w:w="237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886C8C1" w14:textId="77777777" w:rsidR="001C7C85" w:rsidRDefault="0090518C">
            <w:pPr>
              <w:spacing w:after="0" w:line="252" w:lineRule="auto"/>
              <w:jc w:val="center"/>
            </w:pPr>
            <w:r>
              <w:rPr>
                <w:b/>
                <w:color w:val="FFFFFF"/>
                <w:sz w:val="16"/>
              </w:rPr>
              <w:t>Đầu thứ nhất</w:t>
            </w:r>
          </w:p>
        </w:tc>
        <w:tc>
          <w:tcPr>
            <w:tcW w:w="24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5D057B3" w14:textId="77777777" w:rsidR="001C7C85" w:rsidRDefault="0090518C">
            <w:pPr>
              <w:spacing w:after="0" w:line="252" w:lineRule="auto"/>
              <w:jc w:val="center"/>
            </w:pPr>
            <w:r>
              <w:rPr>
                <w:b/>
                <w:color w:val="FFFFFF"/>
                <w:sz w:val="16"/>
              </w:rPr>
              <w:t>Đầu thứ hai</w:t>
            </w:r>
          </w:p>
        </w:tc>
        <w:tc>
          <w:tcPr>
            <w:tcW w:w="136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4C141B9" w14:textId="77777777" w:rsidR="001C7C85" w:rsidRDefault="0090518C">
            <w:pPr>
              <w:spacing w:after="0" w:line="252" w:lineRule="auto"/>
              <w:jc w:val="center"/>
            </w:pPr>
            <w:r>
              <w:rPr>
                <w:b/>
                <w:color w:val="FFFFFF"/>
                <w:sz w:val="16"/>
              </w:rPr>
              <w:t>Tốc độ</w:t>
            </w:r>
          </w:p>
        </w:tc>
        <w:tc>
          <w:tcPr>
            <w:tcW w:w="30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5032BEC" w14:textId="77777777" w:rsidR="001C7C85" w:rsidRDefault="0090518C">
            <w:pPr>
              <w:spacing w:after="0" w:line="252" w:lineRule="auto"/>
              <w:jc w:val="center"/>
            </w:pPr>
            <w:r>
              <w:rPr>
                <w:b/>
                <w:color w:val="FFFFFF"/>
                <w:sz w:val="16"/>
              </w:rPr>
              <w:t>Nội dung</w:t>
            </w:r>
          </w:p>
        </w:tc>
      </w:tr>
      <w:tr w:rsidR="001C7C85" w14:paraId="0FA78EE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A16262" w14:textId="77777777" w:rsidR="001C7C85" w:rsidRDefault="0090518C">
            <w:pPr>
              <w:spacing w:after="0" w:line="252" w:lineRule="auto"/>
              <w:jc w:val="center"/>
            </w:pPr>
            <w:r>
              <w:rPr>
                <w:sz w:val="16"/>
              </w:rPr>
              <w:t>Telemetry</w:t>
            </w:r>
          </w:p>
        </w:tc>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48308E" w14:textId="77777777" w:rsidR="001C7C85" w:rsidRDefault="0090518C">
            <w:pPr>
              <w:spacing w:after="0" w:line="252" w:lineRule="auto"/>
            </w:pPr>
            <w:r>
              <w:rPr>
                <w:sz w:val="16"/>
              </w:rPr>
              <w:t>Máy tính COM5</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7B813E" w14:textId="77777777" w:rsidR="001C7C85" w:rsidRDefault="0090518C">
            <w:pPr>
              <w:spacing w:after="0" w:line="252" w:lineRule="auto"/>
            </w:pPr>
            <w:r>
              <w:rPr>
                <w:sz w:val="16"/>
              </w:rPr>
              <w:t>Teensy Serial5 RX21 TX20</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19F034" w14:textId="77777777" w:rsidR="001C7C85" w:rsidRDefault="0090518C">
            <w:pPr>
              <w:spacing w:after="0" w:line="252" w:lineRule="auto"/>
            </w:pPr>
            <w:r>
              <w:rPr>
                <w:sz w:val="16"/>
              </w:rPr>
              <w:t>57600 8N1</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20DC13" w14:textId="77777777" w:rsidR="001C7C85" w:rsidRDefault="0090518C">
            <w:pPr>
              <w:spacing w:after="0" w:line="252" w:lineRule="auto"/>
            </w:pPr>
            <w:r>
              <w:rPr>
                <w:sz w:val="16"/>
              </w:rPr>
              <w:t>RBT 1 ASCII, lệnh điều khiển, cấu hình, telemetry</w:t>
            </w:r>
          </w:p>
        </w:tc>
      </w:tr>
      <w:tr w:rsidR="001C7C85" w14:paraId="52C78836"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232BFC" w14:textId="77777777" w:rsidR="001C7C85" w:rsidRDefault="0090518C">
            <w:pPr>
              <w:spacing w:after="0" w:line="252" w:lineRule="auto"/>
              <w:jc w:val="center"/>
            </w:pPr>
            <w:r>
              <w:rPr>
                <w:sz w:val="16"/>
              </w:rPr>
              <w:t>Cơ cấu</w:t>
            </w:r>
          </w:p>
        </w:tc>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5B2F20" w14:textId="77777777" w:rsidR="001C7C85" w:rsidRDefault="0090518C">
            <w:pPr>
              <w:spacing w:after="0" w:line="252" w:lineRule="auto"/>
            </w:pPr>
            <w:r>
              <w:rPr>
                <w:sz w:val="16"/>
              </w:rPr>
              <w:t>Teensy Serial6 TX24 RX25</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2BAA88" w14:textId="77777777" w:rsidR="001C7C85" w:rsidRDefault="0090518C">
            <w:pPr>
              <w:spacing w:after="0" w:line="252" w:lineRule="auto"/>
            </w:pPr>
            <w:r>
              <w:rPr>
                <w:sz w:val="16"/>
              </w:rPr>
              <w:t>ESP32 UART2 RX16 TX15</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39D6F4" w14:textId="77777777" w:rsidR="001C7C85" w:rsidRDefault="0090518C">
            <w:pPr>
              <w:spacing w:after="0" w:line="252" w:lineRule="auto"/>
            </w:pPr>
            <w:r>
              <w:rPr>
                <w:sz w:val="16"/>
              </w:rPr>
              <w:t>57600 8N1</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F84DA4" w14:textId="77777777" w:rsidR="001C7C85" w:rsidRDefault="0090518C">
            <w:pPr>
              <w:spacing w:after="0" w:line="252" w:lineRule="auto"/>
            </w:pPr>
            <w:r>
              <w:rPr>
                <w:sz w:val="16"/>
              </w:rPr>
              <w:t>Lệnh profile, jog, van, config, STATUS, DONE, ERR</w:t>
            </w:r>
          </w:p>
        </w:tc>
      </w:tr>
      <w:tr w:rsidR="001C7C85" w14:paraId="2475042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C14E5E" w14:textId="77777777" w:rsidR="001C7C85" w:rsidRDefault="0090518C">
            <w:pPr>
              <w:spacing w:after="0" w:line="252" w:lineRule="auto"/>
              <w:jc w:val="center"/>
            </w:pPr>
            <w:r>
              <w:rPr>
                <w:sz w:val="16"/>
              </w:rPr>
              <w:t>Bảo trì Teensy</w:t>
            </w:r>
          </w:p>
        </w:tc>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E84251" w14:textId="77777777" w:rsidR="001C7C85" w:rsidRDefault="0090518C">
            <w:pPr>
              <w:spacing w:after="0" w:line="252" w:lineRule="auto"/>
            </w:pPr>
            <w:r>
              <w:rPr>
                <w:sz w:val="16"/>
              </w:rPr>
              <w:t>Máy tính COM14</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44F2EB" w14:textId="77777777" w:rsidR="001C7C85" w:rsidRDefault="0090518C">
            <w:pPr>
              <w:spacing w:after="0" w:line="252" w:lineRule="auto"/>
            </w:pPr>
            <w:r>
              <w:rPr>
                <w:sz w:val="16"/>
              </w:rPr>
              <w:t>USB native Teensy</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2804E1" w14:textId="77777777" w:rsidR="001C7C85" w:rsidRDefault="0090518C">
            <w:pPr>
              <w:spacing w:after="0" w:line="252" w:lineRule="auto"/>
            </w:pPr>
            <w:r>
              <w:rPr>
                <w:sz w:val="16"/>
              </w:rPr>
              <w:t>115200</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4FE79B" w14:textId="77777777" w:rsidR="001C7C85" w:rsidRDefault="0090518C">
            <w:pPr>
              <w:spacing w:after="0" w:line="252" w:lineRule="auto"/>
            </w:pPr>
            <w:r>
              <w:rPr>
                <w:sz w:val="16"/>
              </w:rPr>
              <w:t>Đường nhận lệnh dự phòng; phản hồi chính vẫn được in qua Serial5 do macro Serial</w:t>
            </w:r>
          </w:p>
        </w:tc>
      </w:tr>
      <w:tr w:rsidR="001C7C85" w14:paraId="57BB1D4E"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2DBDD0" w14:textId="77777777" w:rsidR="001C7C85" w:rsidRDefault="0090518C">
            <w:pPr>
              <w:spacing w:after="0" w:line="252" w:lineRule="auto"/>
              <w:jc w:val="center"/>
            </w:pPr>
            <w:r>
              <w:rPr>
                <w:sz w:val="16"/>
              </w:rPr>
              <w:t>Bảo trì ESP32</w:t>
            </w:r>
          </w:p>
        </w:tc>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D7A662" w14:textId="77777777" w:rsidR="001C7C85" w:rsidRDefault="0090518C">
            <w:pPr>
              <w:spacing w:after="0" w:line="252" w:lineRule="auto"/>
            </w:pPr>
            <w:r>
              <w:rPr>
                <w:sz w:val="16"/>
              </w:rPr>
              <w:t>Máy tính USB</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16E4ED" w14:textId="77777777" w:rsidR="001C7C85" w:rsidRDefault="0090518C">
            <w:pPr>
              <w:spacing w:after="0" w:line="252" w:lineRule="auto"/>
            </w:pPr>
            <w:r>
              <w:rPr>
                <w:sz w:val="16"/>
              </w:rPr>
              <w:t>USB Serial ESP32</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594472" w14:textId="77777777" w:rsidR="001C7C85" w:rsidRDefault="0090518C">
            <w:pPr>
              <w:spacing w:after="0" w:line="252" w:lineRule="auto"/>
            </w:pPr>
            <w:r>
              <w:rPr>
                <w:sz w:val="16"/>
              </w:rPr>
              <w:t>115200</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A395EB" w14:textId="77777777" w:rsidR="001C7C85" w:rsidRDefault="0090518C">
            <w:pPr>
              <w:spacing w:after="0" w:line="252" w:lineRule="auto"/>
            </w:pPr>
            <w:r>
              <w:rPr>
                <w:sz w:val="16"/>
              </w:rPr>
              <w:t>Dùng cùng parser với UART2 và nhận bản sao phản hồi</w:t>
            </w:r>
          </w:p>
        </w:tc>
      </w:tr>
    </w:tbl>
    <w:p w14:paraId="4060175F" w14:textId="77777777" w:rsidR="001C7C85" w:rsidRDefault="001C7C85">
      <w:pPr>
        <w:spacing w:after="0"/>
      </w:pPr>
    </w:p>
    <w:p w14:paraId="416D6FC7" w14:textId="77777777" w:rsidR="001C7C85" w:rsidRDefault="0090518C">
      <w:pPr>
        <w:jc w:val="center"/>
      </w:pPr>
      <w:r>
        <w:rPr>
          <w:noProof/>
        </w:rPr>
        <w:lastRenderedPageBreak/>
        <w:drawing>
          <wp:inline distT="0" distB="0" distL="0" distR="0" wp14:anchorId="1BF832D9" wp14:editId="1BC38095">
            <wp:extent cx="6309360" cy="4030980"/>
            <wp:effectExtent l="0" t="0" r="0" b="0"/>
            <wp:docPr id="2" name="Picture 2" descr="Chu kỳ đọc cảm biến, odometry, điều khiển ngoài, động học Mecanum, PID bánh và phản hồi encoder." title="Hình 2  Các tầng điều khiển trong chu kỳ 10 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u_ky_dieu_khien.png"/>
                    <pic:cNvPicPr/>
                  </pic:nvPicPr>
                  <pic:blipFill>
                    <a:blip r:embed="rId9"/>
                    <a:stretch>
                      <a:fillRect/>
                    </a:stretch>
                  </pic:blipFill>
                  <pic:spPr>
                    <a:xfrm>
                      <a:off x="0" y="0"/>
                      <a:ext cx="6309360" cy="4030980"/>
                    </a:xfrm>
                    <a:prstGeom prst="rect">
                      <a:avLst/>
                    </a:prstGeom>
                  </pic:spPr>
                </pic:pic>
              </a:graphicData>
            </a:graphic>
          </wp:inline>
        </w:drawing>
      </w:r>
    </w:p>
    <w:p w14:paraId="1E65FE16" w14:textId="77777777" w:rsidR="001C7C85" w:rsidRDefault="0090518C">
      <w:pPr>
        <w:pStyle w:val="Caption"/>
        <w:spacing w:after="160"/>
        <w:jc w:val="center"/>
      </w:pPr>
      <w:r>
        <w:t>Hình 2  Các tầng điều khiển trong chu kỳ 10 ms</w:t>
      </w:r>
    </w:p>
    <w:p w14:paraId="49D14ED5" w14:textId="77777777" w:rsidR="001C7C85" w:rsidRDefault="0090518C">
      <w:pPr>
        <w:pStyle w:val="Heading1"/>
      </w:pPr>
      <w:bookmarkStart w:id="4" w:name="_Toc239783108"/>
      <w:r>
        <w:t>3 Bố cục source code</w:t>
      </w:r>
      <w:bookmarkEnd w:id="4"/>
    </w:p>
    <w:tbl>
      <w:tblPr>
        <w:tblStyle w:val="TableGrid"/>
        <w:tblW w:w="0" w:type="auto"/>
        <w:jc w:val="center"/>
        <w:tblLayout w:type="fixed"/>
        <w:tblLook w:val="04A0" w:firstRow="1" w:lastRow="0" w:firstColumn="1" w:lastColumn="0" w:noHBand="0" w:noVBand="1"/>
      </w:tblPr>
      <w:tblGrid>
        <w:gridCol w:w="4320"/>
        <w:gridCol w:w="5616"/>
      </w:tblGrid>
      <w:tr w:rsidR="001C7C85" w14:paraId="43B48071" w14:textId="77777777">
        <w:trPr>
          <w:cantSplit/>
          <w:tblHeader/>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DCA2E19" w14:textId="77777777" w:rsidR="001C7C85" w:rsidRDefault="0090518C">
            <w:pPr>
              <w:spacing w:after="0" w:line="252" w:lineRule="auto"/>
              <w:jc w:val="center"/>
            </w:pPr>
            <w:r>
              <w:rPr>
                <w:b/>
                <w:color w:val="FFFFFF"/>
                <w:sz w:val="17"/>
              </w:rPr>
              <w:t>Đường dẫn logic</w:t>
            </w:r>
          </w:p>
        </w:tc>
        <w:tc>
          <w:tcPr>
            <w:tcW w:w="561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057646D" w14:textId="77777777" w:rsidR="001C7C85" w:rsidRDefault="0090518C">
            <w:pPr>
              <w:spacing w:after="0" w:line="252" w:lineRule="auto"/>
              <w:jc w:val="center"/>
            </w:pPr>
            <w:r>
              <w:rPr>
                <w:b/>
                <w:color w:val="FFFFFF"/>
                <w:sz w:val="17"/>
              </w:rPr>
              <w:t>Vai trò</w:t>
            </w:r>
          </w:p>
        </w:tc>
      </w:tr>
      <w:tr w:rsidR="001C7C85" w14:paraId="40C6C4C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B03687" w14:textId="77777777" w:rsidR="001C7C85" w:rsidRDefault="0090518C">
            <w:pPr>
              <w:spacing w:after="0" w:line="252" w:lineRule="auto"/>
            </w:pPr>
            <w:r>
              <w:rPr>
                <w:sz w:val="17"/>
              </w:rPr>
              <w:t>firmwave ROBOCON KOSEN F0 include RobotConfig h</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28E42F" w14:textId="77777777" w:rsidR="001C7C85" w:rsidRDefault="0090518C">
            <w:pPr>
              <w:spacing w:after="0" w:line="252" w:lineRule="auto"/>
            </w:pPr>
            <w:r>
              <w:rPr>
                <w:sz w:val="17"/>
              </w:rPr>
              <w:t>Cấu hình tập trung Teensy gồm chân, dấu chiều, PID, line, ToF, AUTO, UART và an toàn</w:t>
            </w:r>
          </w:p>
        </w:tc>
      </w:tr>
      <w:tr w:rsidR="001C7C85" w14:paraId="447D2835"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76E640" w14:textId="77777777" w:rsidR="001C7C85" w:rsidRDefault="0090518C">
            <w:pPr>
              <w:spacing w:after="0" w:line="252" w:lineRule="auto"/>
            </w:pPr>
            <w:r>
              <w:rPr>
                <w:sz w:val="17"/>
              </w:rPr>
              <w:t>firmwave ROBOCON KOSEN F0 src main cpp</w:t>
            </w:r>
          </w:p>
        </w:tc>
        <w:tc>
          <w:tcPr>
            <w:tcW w:w="56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6BD954" w14:textId="77777777" w:rsidR="001C7C85" w:rsidRDefault="0090518C">
            <w:pPr>
              <w:spacing w:after="0" w:line="252" w:lineRule="auto"/>
            </w:pPr>
            <w:r>
              <w:rPr>
                <w:sz w:val="17"/>
              </w:rPr>
              <w:t>Firmware thi đấu Teensy gồm toàn bộ vòng điều khiển và state machine</w:t>
            </w:r>
          </w:p>
        </w:tc>
      </w:tr>
      <w:tr w:rsidR="001C7C85" w14:paraId="77919BB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7C580B" w14:textId="77777777" w:rsidR="001C7C85" w:rsidRDefault="0090518C">
            <w:pPr>
              <w:spacing w:after="0" w:line="252" w:lineRule="auto"/>
            </w:pPr>
            <w:r>
              <w:rPr>
                <w:sz w:val="17"/>
              </w:rPr>
              <w:t>firmwave ROBOCON KOSEN F0 src mechanism</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D4A5453" w14:textId="77777777" w:rsidR="001C7C85" w:rsidRDefault="0090518C">
            <w:pPr>
              <w:spacing w:after="0" w:line="252" w:lineRule="auto"/>
            </w:pPr>
            <w:r>
              <w:rPr>
                <w:sz w:val="17"/>
              </w:rPr>
              <w:t>Client UART6 và bộ giải mã trạng thái cơ cấu ESP32</w:t>
            </w:r>
          </w:p>
        </w:tc>
      </w:tr>
      <w:tr w:rsidR="001C7C85" w14:paraId="204B5961"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0F91BA" w14:textId="77777777" w:rsidR="001C7C85" w:rsidRDefault="0090518C">
            <w:pPr>
              <w:spacing w:after="0" w:line="252" w:lineRule="auto"/>
            </w:pPr>
            <w:r>
              <w:rPr>
                <w:sz w:val="17"/>
              </w:rPr>
              <w:t>firmwave ROBOCON KOSEN F0 src communication</w:t>
            </w:r>
          </w:p>
        </w:tc>
        <w:tc>
          <w:tcPr>
            <w:tcW w:w="56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5642BE" w14:textId="77777777" w:rsidR="001C7C85" w:rsidRDefault="0090518C">
            <w:pPr>
              <w:spacing w:after="0" w:line="252" w:lineRule="auto"/>
            </w:pPr>
            <w:r>
              <w:rPr>
                <w:sz w:val="17"/>
              </w:rPr>
              <w:t>Khung nhị phân RBT 2 có CRC; hiện không được nối vào main RBT 1 ASCII</w:t>
            </w:r>
          </w:p>
        </w:tc>
      </w:tr>
      <w:tr w:rsidR="001C7C85" w14:paraId="052E8990"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B09683" w14:textId="77777777" w:rsidR="001C7C85" w:rsidRDefault="0090518C">
            <w:pPr>
              <w:spacing w:after="0" w:line="252" w:lineRule="auto"/>
            </w:pPr>
            <w:r>
              <w:rPr>
                <w:sz w:val="17"/>
              </w:rPr>
              <w:t>firmwave ROBOCON KOSEN F0 src READ và TUNE</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8AE2E0" w14:textId="77777777" w:rsidR="001C7C85" w:rsidRDefault="0090518C">
            <w:pPr>
              <w:spacing w:after="0" w:line="252" w:lineRule="auto"/>
            </w:pPr>
            <w:r>
              <w:rPr>
                <w:sz w:val="17"/>
              </w:rPr>
              <w:t>Các firmware độc lập để đọc line, ToF, optical flow, encoder và tune bốn bánh</w:t>
            </w:r>
          </w:p>
        </w:tc>
      </w:tr>
      <w:tr w:rsidR="001C7C85" w14:paraId="67C7F96F"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601926" w14:textId="77777777" w:rsidR="001C7C85" w:rsidRDefault="0090518C">
            <w:pPr>
              <w:spacing w:after="0" w:line="252" w:lineRule="auto"/>
              <w:jc w:val="center"/>
            </w:pPr>
            <w:r>
              <w:rPr>
                <w:sz w:val="17"/>
              </w:rPr>
              <w:t>firmwave Map_do</w:t>
            </w:r>
          </w:p>
        </w:tc>
        <w:tc>
          <w:tcPr>
            <w:tcW w:w="56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B1BDB8" w14:textId="77777777" w:rsidR="001C7C85" w:rsidRDefault="0090518C">
            <w:pPr>
              <w:spacing w:after="0" w:line="252" w:lineRule="auto"/>
            </w:pPr>
            <w:r>
              <w:rPr>
                <w:sz w:val="17"/>
              </w:rPr>
              <w:t>Firmware ESP32 S3 cơ cấu thật gồm controller, profile, van, UART và NVS</w:t>
            </w:r>
          </w:p>
        </w:tc>
      </w:tr>
      <w:tr w:rsidR="001C7C85" w14:paraId="65E14393"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B8FD00" w14:textId="77777777" w:rsidR="001C7C85" w:rsidRDefault="0090518C">
            <w:pPr>
              <w:spacing w:after="0" w:line="252" w:lineRule="auto"/>
            </w:pPr>
            <w:r>
              <w:rPr>
                <w:sz w:val="17"/>
              </w:rPr>
              <w:t>firmwave ESP32_MECHANISM_SIMULATOR</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CED57F" w14:textId="77777777" w:rsidR="001C7C85" w:rsidRDefault="0090518C">
            <w:pPr>
              <w:spacing w:after="0" w:line="252" w:lineRule="auto"/>
            </w:pPr>
            <w:r>
              <w:rPr>
                <w:sz w:val="17"/>
              </w:rPr>
              <w:t>Firmware giả lập nhận lệnh và trả DONE sau 4 giây</w:t>
            </w:r>
          </w:p>
        </w:tc>
      </w:tr>
      <w:tr w:rsidR="001C7C85" w14:paraId="56575C1B"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EA4176" w14:textId="77777777" w:rsidR="001C7C85" w:rsidRDefault="0090518C">
            <w:pPr>
              <w:spacing w:after="0" w:line="252" w:lineRule="auto"/>
              <w:jc w:val="center"/>
            </w:pPr>
            <w:r>
              <w:rPr>
                <w:sz w:val="17"/>
              </w:rPr>
              <w:t>pid-tuner app page tsx</w:t>
            </w:r>
          </w:p>
        </w:tc>
        <w:tc>
          <w:tcPr>
            <w:tcW w:w="56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DE0449" w14:textId="77777777" w:rsidR="001C7C85" w:rsidRDefault="0090518C">
            <w:pPr>
              <w:spacing w:after="0" w:line="252" w:lineRule="auto"/>
            </w:pPr>
            <w:r>
              <w:rPr>
                <w:sz w:val="17"/>
              </w:rPr>
              <w:t>Giao diện chính, Web Serial, parser, log chuyển động, xuất Excel và các trang chức năng</w:t>
            </w:r>
          </w:p>
        </w:tc>
      </w:tr>
      <w:tr w:rsidR="001C7C85" w14:paraId="01C5B40D"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754DC0" w14:textId="77777777" w:rsidR="001C7C85" w:rsidRDefault="0090518C">
            <w:pPr>
              <w:spacing w:after="0" w:line="252" w:lineRule="auto"/>
            </w:pPr>
            <w:r>
              <w:rPr>
                <w:sz w:val="17"/>
              </w:rPr>
              <w:t>pid-tuner app MechanismJog tsx</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34A5B3" w14:textId="77777777" w:rsidR="001C7C85" w:rsidRDefault="0090518C">
            <w:pPr>
              <w:spacing w:after="0" w:line="252" w:lineRule="auto"/>
            </w:pPr>
            <w:r>
              <w:rPr>
                <w:sz w:val="17"/>
              </w:rPr>
              <w:t>Hai cần nhấn giữ cho động cơ bước A và B</w:t>
            </w:r>
          </w:p>
        </w:tc>
      </w:tr>
      <w:tr w:rsidR="001C7C85" w14:paraId="189593F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98F90B" w14:textId="77777777" w:rsidR="001C7C85" w:rsidRDefault="0090518C">
            <w:pPr>
              <w:spacing w:after="0" w:line="252" w:lineRule="auto"/>
            </w:pPr>
            <w:r>
              <w:rPr>
                <w:sz w:val="17"/>
              </w:rPr>
              <w:t>pid-tuner app mechanism-jog-controller ts</w:t>
            </w:r>
          </w:p>
        </w:tc>
        <w:tc>
          <w:tcPr>
            <w:tcW w:w="56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96D5D1" w14:textId="77777777" w:rsidR="001C7C85" w:rsidRDefault="0090518C">
            <w:pPr>
              <w:spacing w:after="0" w:line="252" w:lineRule="auto"/>
            </w:pPr>
            <w:r>
              <w:rPr>
                <w:sz w:val="17"/>
              </w:rPr>
              <w:t>Bộ phát latest state only 120 ms và hủy lệnh cũ để giảm lag</w:t>
            </w:r>
          </w:p>
        </w:tc>
      </w:tr>
      <w:tr w:rsidR="001C7C85" w14:paraId="193C2EE6" w14:textId="77777777">
        <w:trPr>
          <w:cantSplit/>
          <w:jc w:val="center"/>
        </w:trPr>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5A0076" w14:textId="77777777" w:rsidR="001C7C85" w:rsidRDefault="0090518C">
            <w:pPr>
              <w:spacing w:after="0" w:line="252" w:lineRule="auto"/>
            </w:pPr>
            <w:r>
              <w:rPr>
                <w:sz w:val="17"/>
              </w:rPr>
              <w:t>pid-tuner worker và vite config</w:t>
            </w:r>
          </w:p>
        </w:tc>
        <w:tc>
          <w:tcPr>
            <w:tcW w:w="56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D07C45" w14:textId="77777777" w:rsidR="001C7C85" w:rsidRDefault="0090518C">
            <w:pPr>
              <w:spacing w:after="0" w:line="252" w:lineRule="auto"/>
            </w:pPr>
            <w:r>
              <w:rPr>
                <w:sz w:val="17"/>
              </w:rPr>
              <w:t>Lớp deploy Cloudflare và tích hợp Sites</w:t>
            </w:r>
          </w:p>
        </w:tc>
      </w:tr>
    </w:tbl>
    <w:p w14:paraId="34DFDA23" w14:textId="77777777" w:rsidR="001C7C85" w:rsidRDefault="001C7C85">
      <w:pPr>
        <w:spacing w:after="0"/>
      </w:pPr>
    </w:p>
    <w:p w14:paraId="0AC04D7B" w14:textId="77777777" w:rsidR="001C7C85" w:rsidRDefault="0090518C">
      <w:pPr>
        <w:pStyle w:val="Heading1"/>
      </w:pPr>
      <w:bookmarkStart w:id="5" w:name="_Toc239783109"/>
      <w:r>
        <w:t>4 Phần cứng và sơ đồ chân</w:t>
      </w:r>
      <w:bookmarkEnd w:id="5"/>
    </w:p>
    <w:p w14:paraId="0E691638" w14:textId="77777777" w:rsidR="001C7C85" w:rsidRDefault="0090518C">
      <w:pPr>
        <w:pStyle w:val="Heading2"/>
      </w:pPr>
      <w:bookmarkStart w:id="6" w:name="_Toc239783110"/>
      <w:r>
        <w:t>4 1 Chân Teensy 4 1</w:t>
      </w:r>
      <w:bookmarkEnd w:id="6"/>
    </w:p>
    <w:tbl>
      <w:tblPr>
        <w:tblStyle w:val="TableGrid"/>
        <w:tblW w:w="0" w:type="auto"/>
        <w:jc w:val="center"/>
        <w:tblLayout w:type="fixed"/>
        <w:tblLook w:val="04A0" w:firstRow="1" w:lastRow="0" w:firstColumn="1" w:lastColumn="0" w:noHBand="0" w:noVBand="1"/>
      </w:tblPr>
      <w:tblGrid>
        <w:gridCol w:w="2304"/>
        <w:gridCol w:w="3024"/>
        <w:gridCol w:w="4608"/>
      </w:tblGrid>
      <w:tr w:rsidR="001C7C85" w14:paraId="4A3C53B0"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0860E19" w14:textId="77777777" w:rsidR="001C7C85" w:rsidRDefault="0090518C">
            <w:pPr>
              <w:spacing w:after="0" w:line="252" w:lineRule="auto"/>
              <w:jc w:val="center"/>
            </w:pPr>
            <w:r>
              <w:rPr>
                <w:b/>
                <w:color w:val="FFFFFF"/>
                <w:sz w:val="17"/>
              </w:rPr>
              <w:t>Khối</w:t>
            </w:r>
          </w:p>
        </w:tc>
        <w:tc>
          <w:tcPr>
            <w:tcW w:w="30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1D7D848" w14:textId="77777777" w:rsidR="001C7C85" w:rsidRDefault="0090518C">
            <w:pPr>
              <w:spacing w:after="0" w:line="252" w:lineRule="auto"/>
              <w:jc w:val="center"/>
            </w:pPr>
            <w:r>
              <w:rPr>
                <w:b/>
                <w:color w:val="FFFFFF"/>
                <w:sz w:val="17"/>
              </w:rPr>
              <w:t>Chân</w:t>
            </w:r>
          </w:p>
        </w:tc>
        <w:tc>
          <w:tcPr>
            <w:tcW w:w="460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0911E18" w14:textId="77777777" w:rsidR="001C7C85" w:rsidRDefault="0090518C">
            <w:pPr>
              <w:spacing w:after="0" w:line="252" w:lineRule="auto"/>
              <w:jc w:val="center"/>
            </w:pPr>
            <w:r>
              <w:rPr>
                <w:b/>
                <w:color w:val="FFFFFF"/>
                <w:sz w:val="17"/>
              </w:rPr>
              <w:t>Ghi chú</w:t>
            </w:r>
          </w:p>
        </w:tc>
      </w:tr>
      <w:tr w:rsidR="001C7C85" w14:paraId="15C3757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636008" w14:textId="77777777" w:rsidR="001C7C85" w:rsidRDefault="0090518C">
            <w:pPr>
              <w:spacing w:after="0" w:line="252" w:lineRule="auto"/>
              <w:jc w:val="center"/>
            </w:pPr>
            <w:r>
              <w:rPr>
                <w:sz w:val="17"/>
              </w:rPr>
              <w:t>Motor FL</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67C543" w14:textId="77777777" w:rsidR="001C7C85" w:rsidRDefault="0090518C">
            <w:pPr>
              <w:spacing w:after="0" w:line="252" w:lineRule="auto"/>
            </w:pPr>
            <w:r>
              <w:rPr>
                <w:sz w:val="17"/>
              </w:rPr>
              <w:t>RPWM 36  LPWM 37</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075137" w14:textId="77777777" w:rsidR="001C7C85" w:rsidRDefault="0090518C">
            <w:pPr>
              <w:spacing w:after="0" w:line="252" w:lineRule="auto"/>
            </w:pPr>
            <w:r>
              <w:rPr>
                <w:sz w:val="17"/>
              </w:rPr>
              <w:t>PWM 20 kHz</w:t>
            </w:r>
          </w:p>
        </w:tc>
      </w:tr>
      <w:tr w:rsidR="001C7C85" w14:paraId="73D7C57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7DF87A" w14:textId="77777777" w:rsidR="001C7C85" w:rsidRDefault="0090518C">
            <w:pPr>
              <w:spacing w:after="0" w:line="252" w:lineRule="auto"/>
              <w:jc w:val="center"/>
            </w:pPr>
            <w:r>
              <w:rPr>
                <w:sz w:val="17"/>
              </w:rPr>
              <w:t>Motor FR</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B2142C" w14:textId="77777777" w:rsidR="001C7C85" w:rsidRDefault="0090518C">
            <w:pPr>
              <w:spacing w:after="0" w:line="252" w:lineRule="auto"/>
            </w:pPr>
            <w:r>
              <w:rPr>
                <w:sz w:val="17"/>
              </w:rPr>
              <w:t>RPWM 22  LPWM 23</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BCAA23" w14:textId="77777777" w:rsidR="001C7C85" w:rsidRDefault="0090518C">
            <w:pPr>
              <w:spacing w:after="0" w:line="252" w:lineRule="auto"/>
            </w:pPr>
            <w:r>
              <w:rPr>
                <w:sz w:val="17"/>
              </w:rPr>
              <w:t>MOTOR SIGN bằng âm</w:t>
            </w:r>
          </w:p>
        </w:tc>
      </w:tr>
      <w:tr w:rsidR="001C7C85" w14:paraId="1CF6E1D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C08F99" w14:textId="77777777" w:rsidR="001C7C85" w:rsidRDefault="0090518C">
            <w:pPr>
              <w:spacing w:after="0" w:line="252" w:lineRule="auto"/>
              <w:jc w:val="center"/>
            </w:pPr>
            <w:r>
              <w:rPr>
                <w:sz w:val="17"/>
              </w:rPr>
              <w:t>Motor BL RL</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51C129" w14:textId="77777777" w:rsidR="001C7C85" w:rsidRDefault="0090518C">
            <w:pPr>
              <w:spacing w:after="0" w:line="252" w:lineRule="auto"/>
            </w:pPr>
            <w:r>
              <w:rPr>
                <w:sz w:val="17"/>
              </w:rPr>
              <w:t>RPWM 18  LPWM 19</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6C4744" w14:textId="77777777" w:rsidR="001C7C85" w:rsidRDefault="0090518C">
            <w:pPr>
              <w:spacing w:after="0" w:line="252" w:lineRule="auto"/>
            </w:pPr>
            <w:r>
              <w:rPr>
                <w:sz w:val="17"/>
              </w:rPr>
              <w:t>Kênh sau đã được đổi nhận dạng vật lý</w:t>
            </w:r>
          </w:p>
        </w:tc>
      </w:tr>
      <w:tr w:rsidR="001C7C85" w14:paraId="53AD8AB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4271F5" w14:textId="77777777" w:rsidR="001C7C85" w:rsidRDefault="0090518C">
            <w:pPr>
              <w:spacing w:after="0" w:line="252" w:lineRule="auto"/>
              <w:jc w:val="center"/>
            </w:pPr>
            <w:r>
              <w:rPr>
                <w:sz w:val="17"/>
              </w:rPr>
              <w:t>Motor BR RR</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1AAC13" w14:textId="77777777" w:rsidR="001C7C85" w:rsidRDefault="0090518C">
            <w:pPr>
              <w:spacing w:after="0" w:line="252" w:lineRule="auto"/>
            </w:pPr>
            <w:r>
              <w:rPr>
                <w:sz w:val="17"/>
              </w:rPr>
              <w:t>RPWM 14  LPWM 15</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486091" w14:textId="77777777" w:rsidR="001C7C85" w:rsidRDefault="0090518C">
            <w:pPr>
              <w:spacing w:after="0" w:line="252" w:lineRule="auto"/>
            </w:pPr>
            <w:r>
              <w:rPr>
                <w:sz w:val="17"/>
              </w:rPr>
              <w:t>Kênh sau đã được đổi nhận dạng vật lý</w:t>
            </w:r>
          </w:p>
        </w:tc>
      </w:tr>
      <w:tr w:rsidR="001C7C85" w14:paraId="174A8FB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AE9758" w14:textId="77777777" w:rsidR="001C7C85" w:rsidRDefault="0090518C">
            <w:pPr>
              <w:spacing w:after="0" w:line="252" w:lineRule="auto"/>
              <w:jc w:val="center"/>
            </w:pPr>
            <w:r>
              <w:rPr>
                <w:sz w:val="17"/>
              </w:rPr>
              <w:t>Encoder FL</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F0EC27" w14:textId="77777777" w:rsidR="001C7C85" w:rsidRDefault="0090518C">
            <w:pPr>
              <w:spacing w:after="0" w:line="252" w:lineRule="auto"/>
            </w:pPr>
            <w:r>
              <w:rPr>
                <w:sz w:val="17"/>
              </w:rPr>
              <w:t>A0  B1</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A05E33" w14:textId="77777777" w:rsidR="001C7C85" w:rsidRDefault="0090518C">
            <w:pPr>
              <w:spacing w:after="0" w:line="252" w:lineRule="auto"/>
            </w:pPr>
            <w:r>
              <w:rPr>
                <w:sz w:val="17"/>
              </w:rPr>
              <w:t>ENCODER SIGN âm</w:t>
            </w:r>
          </w:p>
        </w:tc>
      </w:tr>
      <w:tr w:rsidR="001C7C85" w14:paraId="11BE1F9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771F84" w14:textId="77777777" w:rsidR="001C7C85" w:rsidRDefault="0090518C">
            <w:pPr>
              <w:spacing w:after="0" w:line="252" w:lineRule="auto"/>
              <w:jc w:val="center"/>
            </w:pPr>
            <w:r>
              <w:rPr>
                <w:sz w:val="17"/>
              </w:rPr>
              <w:t>Encoder FR</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00D6DB" w14:textId="77777777" w:rsidR="001C7C85" w:rsidRDefault="0090518C">
            <w:pPr>
              <w:spacing w:after="0" w:line="252" w:lineRule="auto"/>
            </w:pPr>
            <w:r>
              <w:rPr>
                <w:sz w:val="17"/>
              </w:rPr>
              <w:t>A6  B7</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3F6978" w14:textId="77777777" w:rsidR="001C7C85" w:rsidRDefault="0090518C">
            <w:pPr>
              <w:spacing w:after="0" w:line="252" w:lineRule="auto"/>
            </w:pPr>
            <w:r>
              <w:rPr>
                <w:sz w:val="17"/>
              </w:rPr>
              <w:t>ENCODER SIGN dương</w:t>
            </w:r>
          </w:p>
        </w:tc>
      </w:tr>
      <w:tr w:rsidR="001C7C85" w14:paraId="547E038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CF05ED" w14:textId="77777777" w:rsidR="001C7C85" w:rsidRDefault="0090518C">
            <w:pPr>
              <w:spacing w:after="0" w:line="252" w:lineRule="auto"/>
              <w:jc w:val="center"/>
            </w:pPr>
            <w:r>
              <w:rPr>
                <w:sz w:val="17"/>
              </w:rPr>
              <w:t>Encoder BL RL</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232AAB" w14:textId="77777777" w:rsidR="001C7C85" w:rsidRDefault="0090518C">
            <w:pPr>
              <w:spacing w:after="0" w:line="252" w:lineRule="auto"/>
            </w:pPr>
            <w:r>
              <w:rPr>
                <w:sz w:val="17"/>
              </w:rPr>
              <w:t>A2  B3</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28A63C" w14:textId="77777777" w:rsidR="001C7C85" w:rsidRDefault="0090518C">
            <w:pPr>
              <w:spacing w:after="0" w:line="252" w:lineRule="auto"/>
            </w:pPr>
            <w:r>
              <w:rPr>
                <w:sz w:val="17"/>
              </w:rPr>
              <w:t>ENCODER SIGN dương</w:t>
            </w:r>
          </w:p>
        </w:tc>
      </w:tr>
      <w:tr w:rsidR="001C7C85" w14:paraId="6276E061"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5ACABC" w14:textId="77777777" w:rsidR="001C7C85" w:rsidRDefault="0090518C">
            <w:pPr>
              <w:spacing w:after="0" w:line="252" w:lineRule="auto"/>
              <w:jc w:val="center"/>
            </w:pPr>
            <w:r>
              <w:rPr>
                <w:sz w:val="17"/>
              </w:rPr>
              <w:t>Encoder BR RR</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203C9B" w14:textId="77777777" w:rsidR="001C7C85" w:rsidRDefault="0090518C">
            <w:pPr>
              <w:spacing w:after="0" w:line="252" w:lineRule="auto"/>
            </w:pPr>
            <w:r>
              <w:rPr>
                <w:sz w:val="17"/>
              </w:rPr>
              <w:t>A4  B5</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C1C386" w14:textId="77777777" w:rsidR="001C7C85" w:rsidRDefault="0090518C">
            <w:pPr>
              <w:spacing w:after="0" w:line="252" w:lineRule="auto"/>
            </w:pPr>
            <w:r>
              <w:rPr>
                <w:sz w:val="17"/>
              </w:rPr>
              <w:t>ENCODER SIGN âm</w:t>
            </w:r>
          </w:p>
        </w:tc>
      </w:tr>
      <w:tr w:rsidR="001C7C85" w14:paraId="3E7B84F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8AD297" w14:textId="77777777" w:rsidR="001C7C85" w:rsidRDefault="0090518C">
            <w:pPr>
              <w:spacing w:after="0" w:line="252" w:lineRule="auto"/>
              <w:jc w:val="center"/>
            </w:pPr>
            <w:r>
              <w:rPr>
                <w:sz w:val="17"/>
              </w:rPr>
              <w:t>MCP3008 center</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BDAD2B" w14:textId="77777777" w:rsidR="001C7C85" w:rsidRDefault="0090518C">
            <w:pPr>
              <w:spacing w:after="0" w:line="252" w:lineRule="auto"/>
            </w:pPr>
            <w:r>
              <w:rPr>
                <w:sz w:val="17"/>
              </w:rPr>
              <w:t>CS26  SPI0 11 12 13</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A91AF2" w14:textId="77777777" w:rsidR="001C7C85" w:rsidRDefault="0090518C">
            <w:pPr>
              <w:spacing w:after="0" w:line="252" w:lineRule="auto"/>
            </w:pPr>
            <w:r>
              <w:rPr>
                <w:sz w:val="17"/>
              </w:rPr>
              <w:t>8 mắt giữa CH0 đến CH7</w:t>
            </w:r>
          </w:p>
        </w:tc>
      </w:tr>
      <w:tr w:rsidR="001C7C85" w14:paraId="10322D22"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3A8C369" w14:textId="77777777" w:rsidR="001C7C85" w:rsidRDefault="0090518C">
            <w:pPr>
              <w:spacing w:after="0" w:line="252" w:lineRule="auto"/>
              <w:jc w:val="center"/>
            </w:pPr>
            <w:r>
              <w:rPr>
                <w:sz w:val="17"/>
              </w:rPr>
              <w:t>MCP3008 stop</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5D5828" w14:textId="77777777" w:rsidR="001C7C85" w:rsidRDefault="0090518C">
            <w:pPr>
              <w:spacing w:after="0" w:line="252" w:lineRule="auto"/>
            </w:pPr>
            <w:r>
              <w:rPr>
                <w:sz w:val="17"/>
              </w:rPr>
              <w:t>CS8  SPI0 11 12 13</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0BB52C" w14:textId="77777777" w:rsidR="001C7C85" w:rsidRDefault="0090518C">
            <w:pPr>
              <w:spacing w:after="0" w:line="252" w:lineRule="auto"/>
            </w:pPr>
            <w:r>
              <w:rPr>
                <w:sz w:val="17"/>
              </w:rPr>
              <w:t>6 mắt dừng cùng H1 H2 CH6 CH7</w:t>
            </w:r>
          </w:p>
        </w:tc>
      </w:tr>
      <w:tr w:rsidR="001C7C85" w14:paraId="1FE5A1C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FA2426" w14:textId="77777777" w:rsidR="001C7C85" w:rsidRDefault="0090518C">
            <w:pPr>
              <w:spacing w:after="0" w:line="252" w:lineRule="auto"/>
              <w:jc w:val="center"/>
            </w:pPr>
            <w:r>
              <w:rPr>
                <w:sz w:val="17"/>
              </w:rPr>
              <w:t>I2C Wire1</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49CBD9" w14:textId="77777777" w:rsidR="001C7C85" w:rsidRDefault="0090518C">
            <w:pPr>
              <w:spacing w:after="0" w:line="252" w:lineRule="auto"/>
            </w:pPr>
            <w:r>
              <w:rPr>
                <w:sz w:val="17"/>
              </w:rPr>
              <w:t>SDA17  SCL16</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1E4263" w14:textId="77777777" w:rsidR="001C7C85" w:rsidRDefault="0090518C">
            <w:pPr>
              <w:spacing w:after="0" w:line="252" w:lineRule="auto"/>
            </w:pPr>
            <w:r>
              <w:rPr>
                <w:sz w:val="17"/>
              </w:rPr>
              <w:t>BNO085 0x4A và VL53L3CX 0x29 dùng chung bus 100 kHz</w:t>
            </w:r>
          </w:p>
        </w:tc>
      </w:tr>
      <w:tr w:rsidR="001C7C85" w14:paraId="3DABCD6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7C8358" w14:textId="77777777" w:rsidR="001C7C85" w:rsidRDefault="0090518C">
            <w:pPr>
              <w:spacing w:after="0" w:line="252" w:lineRule="auto"/>
              <w:jc w:val="center"/>
            </w:pPr>
            <w:r>
              <w:rPr>
                <w:sz w:val="17"/>
              </w:rPr>
              <w:t>Telemetry</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C7B352" w14:textId="77777777" w:rsidR="001C7C85" w:rsidRDefault="0090518C">
            <w:pPr>
              <w:spacing w:after="0" w:line="252" w:lineRule="auto"/>
            </w:pPr>
            <w:r>
              <w:rPr>
                <w:sz w:val="17"/>
              </w:rPr>
              <w:t>RX21  TX20</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36F6EE" w14:textId="77777777" w:rsidR="001C7C85" w:rsidRDefault="0090518C">
            <w:pPr>
              <w:spacing w:after="0" w:line="252" w:lineRule="auto"/>
            </w:pPr>
            <w:r>
              <w:rPr>
                <w:sz w:val="17"/>
              </w:rPr>
              <w:t>Serial5 57600</w:t>
            </w:r>
          </w:p>
        </w:tc>
      </w:tr>
      <w:tr w:rsidR="001C7C85" w14:paraId="108A699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F379BB" w14:textId="77777777" w:rsidR="001C7C85" w:rsidRDefault="0090518C">
            <w:pPr>
              <w:spacing w:after="0" w:line="252" w:lineRule="auto"/>
              <w:jc w:val="center"/>
            </w:pPr>
            <w:r>
              <w:rPr>
                <w:sz w:val="17"/>
              </w:rPr>
              <w:t>ESP32</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91ACD6" w14:textId="77777777" w:rsidR="001C7C85" w:rsidRDefault="0090518C">
            <w:pPr>
              <w:spacing w:after="0" w:line="252" w:lineRule="auto"/>
            </w:pPr>
            <w:r>
              <w:rPr>
                <w:sz w:val="17"/>
              </w:rPr>
              <w:t>TX24  RX25</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A06688" w14:textId="77777777" w:rsidR="001C7C85" w:rsidRDefault="0090518C">
            <w:pPr>
              <w:spacing w:after="0" w:line="252" w:lineRule="auto"/>
            </w:pPr>
            <w:r>
              <w:rPr>
                <w:sz w:val="17"/>
              </w:rPr>
              <w:t>Serial6 57600</w:t>
            </w:r>
          </w:p>
        </w:tc>
      </w:tr>
      <w:tr w:rsidR="001C7C85" w14:paraId="237DE38A"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028FB1" w14:textId="77777777" w:rsidR="001C7C85" w:rsidRDefault="0090518C">
            <w:pPr>
              <w:spacing w:after="0" w:line="252" w:lineRule="auto"/>
              <w:jc w:val="center"/>
            </w:pPr>
            <w:r>
              <w:rPr>
                <w:sz w:val="17"/>
              </w:rPr>
              <w:t>Nút START</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4F431A" w14:textId="77777777" w:rsidR="001C7C85" w:rsidRDefault="0090518C">
            <w:pPr>
              <w:spacing w:after="0" w:line="252" w:lineRule="auto"/>
            </w:pPr>
            <w:r>
              <w:rPr>
                <w:sz w:val="17"/>
              </w:rPr>
              <w:t>34</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CE396E" w14:textId="77777777" w:rsidR="001C7C85" w:rsidRDefault="0090518C">
            <w:pPr>
              <w:spacing w:after="0" w:line="252" w:lineRule="auto"/>
            </w:pPr>
            <w:r>
              <w:rPr>
                <w:sz w:val="17"/>
              </w:rPr>
              <w:t>Active low với INPUT PULLUP</w:t>
            </w:r>
          </w:p>
        </w:tc>
      </w:tr>
      <w:tr w:rsidR="001C7C85" w14:paraId="377AC5B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F8EEFEA" w14:textId="77777777" w:rsidR="001C7C85" w:rsidRDefault="0090518C">
            <w:pPr>
              <w:spacing w:after="0" w:line="252" w:lineRule="auto"/>
              <w:jc w:val="center"/>
            </w:pPr>
            <w:r>
              <w:rPr>
                <w:sz w:val="17"/>
              </w:rPr>
              <w:t>Nút đổi map</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96A220" w14:textId="77777777" w:rsidR="001C7C85" w:rsidRDefault="0090518C">
            <w:pPr>
              <w:spacing w:after="0" w:line="252" w:lineRule="auto"/>
            </w:pPr>
            <w:r>
              <w:rPr>
                <w:sz w:val="17"/>
              </w:rPr>
              <w:t>35</w:t>
            </w:r>
          </w:p>
        </w:tc>
        <w:tc>
          <w:tcPr>
            <w:tcW w:w="46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D66F5B" w14:textId="77777777" w:rsidR="001C7C85" w:rsidRDefault="0090518C">
            <w:pPr>
              <w:spacing w:after="0" w:line="252" w:lineRule="auto"/>
            </w:pPr>
            <w:r>
              <w:rPr>
                <w:sz w:val="17"/>
              </w:rPr>
              <w:t>Một nhấn RED  hai nhấn BLUE</w:t>
            </w:r>
          </w:p>
        </w:tc>
      </w:tr>
      <w:tr w:rsidR="001C7C85" w14:paraId="4F8E092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BFF8DD0" w14:textId="77777777" w:rsidR="001C7C85" w:rsidRDefault="0090518C">
            <w:pPr>
              <w:spacing w:after="0" w:line="252" w:lineRule="auto"/>
              <w:jc w:val="center"/>
            </w:pPr>
            <w:r>
              <w:rPr>
                <w:sz w:val="17"/>
              </w:rPr>
              <w:t>Buzzer</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F05555" w14:textId="77777777" w:rsidR="001C7C85" w:rsidRDefault="0090518C">
            <w:pPr>
              <w:spacing w:after="0" w:line="252" w:lineRule="auto"/>
            </w:pPr>
            <w:r>
              <w:rPr>
                <w:sz w:val="17"/>
              </w:rPr>
              <w:t>40</w:t>
            </w:r>
          </w:p>
        </w:tc>
        <w:tc>
          <w:tcPr>
            <w:tcW w:w="46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065F97" w14:textId="77777777" w:rsidR="001C7C85" w:rsidRDefault="0090518C">
            <w:pPr>
              <w:spacing w:after="0" w:line="252" w:lineRule="auto"/>
            </w:pPr>
            <w:r>
              <w:rPr>
                <w:sz w:val="17"/>
              </w:rPr>
              <w:t>Active high qua AO3400A</w:t>
            </w:r>
          </w:p>
        </w:tc>
      </w:tr>
    </w:tbl>
    <w:p w14:paraId="1702338D" w14:textId="77777777" w:rsidR="001C7C85" w:rsidRDefault="001C7C85">
      <w:pPr>
        <w:spacing w:after="0"/>
      </w:pPr>
    </w:p>
    <w:p w14:paraId="4A8070E7" w14:textId="77777777" w:rsidR="001C7C85" w:rsidRDefault="0090518C">
      <w:pPr>
        <w:pStyle w:val="Heading2"/>
      </w:pPr>
      <w:bookmarkStart w:id="7" w:name="_Toc239783111"/>
      <w:r>
        <w:t>4 2 Chân ESP32 S3</w:t>
      </w:r>
      <w:bookmarkEnd w:id="7"/>
    </w:p>
    <w:tbl>
      <w:tblPr>
        <w:tblStyle w:val="TableGrid"/>
        <w:tblW w:w="0" w:type="auto"/>
        <w:jc w:val="center"/>
        <w:tblLayout w:type="fixed"/>
        <w:tblLook w:val="04A0" w:firstRow="1" w:lastRow="0" w:firstColumn="1" w:lastColumn="0" w:noHBand="0" w:noVBand="1"/>
      </w:tblPr>
      <w:tblGrid>
        <w:gridCol w:w="2448"/>
        <w:gridCol w:w="2160"/>
        <w:gridCol w:w="5328"/>
      </w:tblGrid>
      <w:tr w:rsidR="001C7C85" w14:paraId="03B24644"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C782F1A" w14:textId="77777777" w:rsidR="001C7C85" w:rsidRDefault="0090518C">
            <w:pPr>
              <w:spacing w:after="0" w:line="252" w:lineRule="auto"/>
              <w:jc w:val="center"/>
            </w:pPr>
            <w:r>
              <w:rPr>
                <w:b/>
                <w:color w:val="FFFFFF"/>
                <w:sz w:val="17"/>
              </w:rPr>
              <w:t>Khối</w:t>
            </w:r>
          </w:p>
        </w:tc>
        <w:tc>
          <w:tcPr>
            <w:tcW w:w="216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9B3C279" w14:textId="77777777" w:rsidR="001C7C85" w:rsidRDefault="0090518C">
            <w:pPr>
              <w:spacing w:after="0" w:line="252" w:lineRule="auto"/>
              <w:jc w:val="center"/>
            </w:pPr>
            <w:r>
              <w:rPr>
                <w:b/>
                <w:color w:val="FFFFFF"/>
                <w:sz w:val="17"/>
              </w:rPr>
              <w:t>GPIO</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038877B" w14:textId="77777777" w:rsidR="001C7C85" w:rsidRDefault="0090518C">
            <w:pPr>
              <w:spacing w:after="0" w:line="252" w:lineRule="auto"/>
              <w:jc w:val="center"/>
            </w:pPr>
            <w:r>
              <w:rPr>
                <w:b/>
                <w:color w:val="FFFFFF"/>
                <w:sz w:val="17"/>
              </w:rPr>
              <w:t>Ghi chú</w:t>
            </w:r>
          </w:p>
        </w:tc>
      </w:tr>
      <w:tr w:rsidR="001C7C85" w14:paraId="131080C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3E443D" w14:textId="77777777" w:rsidR="001C7C85" w:rsidRDefault="0090518C">
            <w:pPr>
              <w:spacing w:after="0" w:line="252" w:lineRule="auto"/>
              <w:jc w:val="center"/>
            </w:pPr>
            <w:r>
              <w:rPr>
                <w:sz w:val="17"/>
              </w:rPr>
              <w:t>UART2</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CCD871" w14:textId="77777777" w:rsidR="001C7C85" w:rsidRDefault="0090518C">
            <w:pPr>
              <w:spacing w:after="0" w:line="252" w:lineRule="auto"/>
            </w:pPr>
            <w:r>
              <w:rPr>
                <w:sz w:val="17"/>
              </w:rPr>
              <w:t>RX16  TX15</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981955" w14:textId="77777777" w:rsidR="001C7C85" w:rsidRDefault="0090518C">
            <w:pPr>
              <w:spacing w:after="0" w:line="252" w:lineRule="auto"/>
            </w:pPr>
            <w:r>
              <w:rPr>
                <w:sz w:val="17"/>
              </w:rPr>
              <w:t>Nối chéo với Teensy TX24  RX25 và chung GND</w:t>
            </w:r>
          </w:p>
        </w:tc>
      </w:tr>
      <w:tr w:rsidR="001C7C85" w14:paraId="2305798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B296D9E" w14:textId="77777777" w:rsidR="001C7C85" w:rsidRDefault="0090518C">
            <w:pPr>
              <w:spacing w:after="0" w:line="252" w:lineRule="auto"/>
              <w:jc w:val="center"/>
            </w:pPr>
            <w:r>
              <w:rPr>
                <w:sz w:val="17"/>
              </w:rPr>
              <w:t>Stepper A</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5F34FD" w14:textId="77777777" w:rsidR="001C7C85" w:rsidRDefault="0090518C">
            <w:pPr>
              <w:spacing w:after="0" w:line="252" w:lineRule="auto"/>
            </w:pPr>
            <w:r>
              <w:rPr>
                <w:sz w:val="17"/>
              </w:rPr>
              <w:t>STEP1  DIR2</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80D203" w14:textId="77777777" w:rsidR="001C7C85" w:rsidRDefault="0090518C">
            <w:pPr>
              <w:spacing w:after="0" w:line="252" w:lineRule="auto"/>
            </w:pPr>
            <w:r>
              <w:rPr>
                <w:sz w:val="17"/>
              </w:rPr>
              <w:t>AccelStepper DRIVER</w:t>
            </w:r>
          </w:p>
        </w:tc>
      </w:tr>
      <w:tr w:rsidR="001C7C85" w14:paraId="34857CCA"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4152CD5" w14:textId="77777777" w:rsidR="001C7C85" w:rsidRDefault="0090518C">
            <w:pPr>
              <w:spacing w:after="0" w:line="252" w:lineRule="auto"/>
              <w:jc w:val="center"/>
            </w:pPr>
            <w:r>
              <w:rPr>
                <w:sz w:val="17"/>
              </w:rPr>
              <w:t>Stepper B</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B65B59A" w14:textId="77777777" w:rsidR="001C7C85" w:rsidRDefault="0090518C">
            <w:pPr>
              <w:spacing w:after="0" w:line="252" w:lineRule="auto"/>
            </w:pPr>
            <w:r>
              <w:rPr>
                <w:sz w:val="17"/>
              </w:rPr>
              <w:t>STEP45  DIR48</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F4C70F" w14:textId="77777777" w:rsidR="001C7C85" w:rsidRDefault="0090518C">
            <w:pPr>
              <w:spacing w:after="0" w:line="252" w:lineRule="auto"/>
            </w:pPr>
            <w:r>
              <w:rPr>
                <w:sz w:val="17"/>
              </w:rPr>
              <w:t>GPIO45 là strap và GPIO48 dùng chung LED trên một số board</w:t>
            </w:r>
          </w:p>
        </w:tc>
      </w:tr>
      <w:tr w:rsidR="001C7C85" w14:paraId="42481C69"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113245" w14:textId="77777777" w:rsidR="001C7C85" w:rsidRDefault="0090518C">
            <w:pPr>
              <w:spacing w:after="0" w:line="252" w:lineRule="auto"/>
              <w:jc w:val="center"/>
            </w:pPr>
            <w:r>
              <w:rPr>
                <w:sz w:val="17"/>
              </w:rPr>
              <w:t>Van 1 đến 5</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C22F39" w14:textId="77777777" w:rsidR="001C7C85" w:rsidRDefault="0090518C">
            <w:pPr>
              <w:spacing w:after="0" w:line="252" w:lineRule="auto"/>
            </w:pPr>
            <w:r>
              <w:rPr>
                <w:sz w:val="17"/>
              </w:rPr>
              <w:t>4 5 6 7 8</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9A7359" w14:textId="77777777" w:rsidR="001C7C85" w:rsidRDefault="0090518C">
            <w:pPr>
              <w:spacing w:after="0" w:line="252" w:lineRule="auto"/>
            </w:pPr>
            <w:r>
              <w:rPr>
                <w:sz w:val="17"/>
              </w:rPr>
              <w:t>Active high, safe mask 0; source yêu cầu xác nhận dây trước khi cấp khí</w:t>
            </w:r>
          </w:p>
        </w:tc>
      </w:tr>
      <w:tr w:rsidR="001C7C85" w14:paraId="2B49EC03"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76C461" w14:textId="77777777" w:rsidR="001C7C85" w:rsidRDefault="0090518C">
            <w:pPr>
              <w:spacing w:after="0" w:line="252" w:lineRule="auto"/>
              <w:jc w:val="center"/>
            </w:pPr>
            <w:r>
              <w:rPr>
                <w:sz w:val="17"/>
              </w:rPr>
              <w:t>Home và cảm biến cơ cấu</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58AE14" w14:textId="77777777" w:rsidR="001C7C85" w:rsidRDefault="0090518C">
            <w:pPr>
              <w:spacing w:after="0" w:line="252" w:lineRule="auto"/>
            </w:pPr>
            <w:r>
              <w:rPr>
                <w:sz w:val="17"/>
              </w:rPr>
              <w:t>Chưa gán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1B243D" w14:textId="77777777" w:rsidR="001C7C85" w:rsidRDefault="0090518C">
            <w:pPr>
              <w:spacing w:after="0" w:line="252" w:lineRule="auto"/>
            </w:pPr>
            <w:r>
              <w:rPr>
                <w:sz w:val="17"/>
              </w:rPr>
              <w:t>HOME chỉ về zero phần mềm; E18 và line input đang bằng âm một</w:t>
            </w:r>
          </w:p>
        </w:tc>
      </w:tr>
    </w:tbl>
    <w:p w14:paraId="4DEFFD3D" w14:textId="77777777" w:rsidR="001C7C85" w:rsidRDefault="001C7C85">
      <w:pPr>
        <w:spacing w:after="0"/>
      </w:pPr>
    </w:p>
    <w:p w14:paraId="0AD2F850" w14:textId="77777777" w:rsidR="001C7C85" w:rsidRDefault="0090518C">
      <w:pPr>
        <w:pStyle w:val="Heading1"/>
      </w:pPr>
      <w:bookmarkStart w:id="8" w:name="_Toc239783112"/>
      <w:r>
        <w:lastRenderedPageBreak/>
        <w:t>5 Firmware Teensy 4 1</w:t>
      </w:r>
      <w:bookmarkEnd w:id="8"/>
    </w:p>
    <w:p w14:paraId="5A8CBECC" w14:textId="77777777" w:rsidR="001C7C85" w:rsidRDefault="0090518C">
      <w:pPr>
        <w:pStyle w:val="Heading2"/>
      </w:pPr>
      <w:bookmarkStart w:id="9" w:name="_Toc239783113"/>
      <w:r>
        <w:t>5 1 Khởi tạo</w:t>
      </w:r>
      <w:bookmarkEnd w:id="9"/>
    </w:p>
    <w:p w14:paraId="6480789D" w14:textId="77777777" w:rsidR="001C7C85" w:rsidRDefault="0090518C">
      <w:pPr>
        <w:pStyle w:val="ListNumber"/>
      </w:pPr>
      <w:r>
        <w:t>Mở USB Serial 115200, cấu hình Serial5 telemetry và Serial6 cơ cấu.</w:t>
      </w:r>
    </w:p>
    <w:p w14:paraId="2FA01D71" w14:textId="77777777" w:rsidR="001C7C85" w:rsidRDefault="0090518C">
      <w:pPr>
        <w:pStyle w:val="ListNumber"/>
      </w:pPr>
      <w:r>
        <w:t>Khởi tạo buzzer và hai nút active low.</w:t>
      </w:r>
    </w:p>
    <w:p w14:paraId="2C963BF0" w14:textId="77777777" w:rsidR="001C7C85" w:rsidRDefault="0090518C">
      <w:pPr>
        <w:pStyle w:val="ListNumber"/>
      </w:pPr>
      <w:r>
        <w:t>Khởi tạo SPI, hai chân CS và bốn cặp PWM ở 20 kHz.</w:t>
      </w:r>
    </w:p>
    <w:p w14:paraId="1A862F65" w14:textId="77777777" w:rsidR="001C7C85" w:rsidRDefault="0090518C">
      <w:pPr>
        <w:pStyle w:val="ListNumber"/>
      </w:pPr>
      <w:r>
        <w:t>Nạp PID, KFF và deadzone đã biên dịch từ RobotConfig h vào RAM.</w:t>
      </w:r>
    </w:p>
    <w:p w14:paraId="28D4FAED" w14:textId="77777777" w:rsidR="001C7C85" w:rsidRDefault="0090518C">
      <w:pPr>
        <w:pStyle w:val="ListNumber"/>
      </w:pPr>
      <w:r>
        <w:t>Sao chép min max hiệu chuẩn line vào mảng runtime.</w:t>
      </w:r>
    </w:p>
    <w:p w14:paraId="0DAB29A5" w14:textId="77777777" w:rsidR="001C7C85" w:rsidRDefault="0090518C">
      <w:pPr>
        <w:pStyle w:val="ListNumber"/>
      </w:pPr>
      <w:r>
        <w:t>Khởi tạo Wire1 100 kHz, thử BNO085 tối đa ba lần và đặt yaw tương đối về zero.</w:t>
      </w:r>
    </w:p>
    <w:p w14:paraId="7A6966B8" w14:textId="77777777" w:rsidR="001C7C85" w:rsidRDefault="0090518C">
      <w:pPr>
        <w:pStyle w:val="ListNumber"/>
      </w:pPr>
      <w:r>
        <w:t>Khởi tạo VL53L3CX ở long distance, timing budget 100 ms và bắt đầu đo liên tục.</w:t>
      </w:r>
    </w:p>
    <w:p w14:paraId="3896A17F" w14:textId="77777777" w:rsidR="001C7C85" w:rsidRDefault="0090518C">
      <w:pPr>
        <w:pStyle w:val="ListNumber"/>
      </w:pPr>
      <w:r>
        <w:t>Reset pose, phát thông tin boot và giữ robot không chạy cho đến khi có lệnh hợp lệ.</w:t>
      </w:r>
    </w:p>
    <w:p w14:paraId="05BE5A56" w14:textId="77777777" w:rsidR="001C7C85" w:rsidRDefault="0090518C">
      <w:pPr>
        <w:pStyle w:val="Heading2"/>
      </w:pPr>
      <w:bookmarkStart w:id="10" w:name="_Toc239783114"/>
      <w:r>
        <w:t>5 2 Vòng lặp hợp tác</w:t>
      </w:r>
      <w:bookmarkEnd w:id="10"/>
    </w:p>
    <w:p w14:paraId="729C3682" w14:textId="77777777" w:rsidR="001C7C85" w:rsidRDefault="0090518C">
      <w:r>
        <w:t>Hàm loop không dùng delay trong đường chạy bình thường. Mỗi vòng lặp cập nhật parser USB và telemetry, UART ESP32, optical flow, BNO085, ToF, nút và buzzer. Cứ đủ 10000 micro giây, firmware đọc line, encoder, odometry, kiểm tra fault, cập nhật test hoặc AUTO rồi chạy PID bánh. Telemetry được xử lý sau khối điều khiển.</w:t>
      </w:r>
    </w:p>
    <w:p w14:paraId="6DE40BF0" w14:textId="77777777" w:rsidR="001C7C85" w:rsidRDefault="0090518C">
      <w:pPr>
        <w:shd w:val="clear" w:color="auto" w:fill="F2F2F2"/>
        <w:spacing w:before="60"/>
        <w:ind w:left="360" w:right="288"/>
      </w:pPr>
      <w:r>
        <w:rPr>
          <w:rFonts w:ascii="Consolas" w:eastAsia="Consolas" w:hAnsi="Consolas"/>
          <w:sz w:val="17"/>
        </w:rPr>
        <w:t>loop -&gt; UART -&gt; ESP32 -&gt; Flow -&gt; BNO085 -&gt; ToF -&gt; Nút và buzzer -&gt; chu kỳ 10 ms -&gt; Telemetry</w:t>
      </w:r>
    </w:p>
    <w:p w14:paraId="60AAF9FC" w14:textId="77777777" w:rsidR="001C7C85" w:rsidRDefault="0090518C">
      <w:pPr>
        <w:pStyle w:val="Heading2"/>
      </w:pPr>
      <w:bookmarkStart w:id="11" w:name="_Toc239783115"/>
      <w:r>
        <w:t>5 3 Động học Mecanum và giới hạn</w:t>
      </w:r>
      <w:bookmarkEnd w:id="11"/>
    </w:p>
    <w:p w14:paraId="1A4525DF" w14:textId="77777777" w:rsidR="001C7C85" w:rsidRDefault="0090518C">
      <w:pPr>
        <w:jc w:val="center"/>
      </w:pPr>
      <w:r>
        <w:rPr>
          <w:noProof/>
        </w:rPr>
        <w:drawing>
          <wp:inline distT="0" distB="0" distL="0" distR="0" wp14:anchorId="36288E20" wp14:editId="4CE12BBB">
            <wp:extent cx="6217920" cy="2625344"/>
            <wp:effectExtent l="0" t="0" r="0" b="0"/>
            <wp:docPr id="3" name="Picture 3" descr="Bốn công thức vận tốc bánh cho cấu hình Mecanum X và cơ chế chuẩn hóa chung." title="Hình 3  Công thức target bốn bá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ng_hoc_mecanum.png"/>
                    <pic:cNvPicPr/>
                  </pic:nvPicPr>
                  <pic:blipFill>
                    <a:blip r:embed="rId10"/>
                    <a:stretch>
                      <a:fillRect/>
                    </a:stretch>
                  </pic:blipFill>
                  <pic:spPr>
                    <a:xfrm>
                      <a:off x="0" y="0"/>
                      <a:ext cx="6217920" cy="2625344"/>
                    </a:xfrm>
                    <a:prstGeom prst="rect">
                      <a:avLst/>
                    </a:prstGeom>
                  </pic:spPr>
                </pic:pic>
              </a:graphicData>
            </a:graphic>
          </wp:inline>
        </w:drawing>
      </w:r>
    </w:p>
    <w:p w14:paraId="69CA9002" w14:textId="77777777" w:rsidR="001C7C85" w:rsidRDefault="0090518C">
      <w:pPr>
        <w:pStyle w:val="Caption"/>
        <w:spacing w:after="160"/>
        <w:jc w:val="center"/>
      </w:pPr>
      <w:r>
        <w:t>Hình 3  Công thức target bốn bánh</w:t>
      </w:r>
    </w:p>
    <w:p w14:paraId="1B039F2E" w14:textId="77777777" w:rsidR="001C7C85" w:rsidRDefault="0090518C">
      <w:r>
        <w:t>Trong công thức, Vx dương là tiến, Vy dương là sang phải theo quy ước nội bộ và Wz dương là quay theo chiều kim đồng hồ. k bằng nửa tổng khoảng cách tâm bánh trước sau và trái phải, hiện bằng 305 mm. Nếu một target vượt giới hạn bánh, setRobotVelocity chia đồng thời cả bốn target cho cùng một hệ số. Sau đó target được ramp đồng bộ với gia tốc 1400 mm trên giây bình phương và giảm tốc 2400 mm trên giây bình phương, nhờ đó tỷ lệ hướng Mecanum không bị phá bởi việc kẹp từng bánh độc lập.</w:t>
      </w:r>
    </w:p>
    <w:p w14:paraId="74FE6440" w14:textId="77777777" w:rsidR="001C7C85" w:rsidRDefault="0090518C">
      <w:pPr>
        <w:pStyle w:val="Heading2"/>
      </w:pPr>
      <w:bookmarkStart w:id="12" w:name="_Toc239783116"/>
      <w:r>
        <w:t>5 4 Vòng PID tốc độ bốn bánh</w:t>
      </w:r>
      <w:bookmarkEnd w:id="12"/>
    </w:p>
    <w:tbl>
      <w:tblPr>
        <w:tblStyle w:val="TableGrid"/>
        <w:tblW w:w="0" w:type="auto"/>
        <w:jc w:val="center"/>
        <w:tblLayout w:type="fixed"/>
        <w:tblLook w:val="04A0" w:firstRow="1" w:lastRow="0" w:firstColumn="1" w:lastColumn="0" w:noHBand="0" w:noVBand="1"/>
      </w:tblPr>
      <w:tblGrid>
        <w:gridCol w:w="936"/>
        <w:gridCol w:w="792"/>
        <w:gridCol w:w="792"/>
        <w:gridCol w:w="648"/>
        <w:gridCol w:w="936"/>
        <w:gridCol w:w="1368"/>
        <w:gridCol w:w="1224"/>
        <w:gridCol w:w="1368"/>
      </w:tblGrid>
      <w:tr w:rsidR="001C7C85" w14:paraId="1178ADA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E58E276" w14:textId="77777777" w:rsidR="001C7C85" w:rsidRDefault="0090518C">
            <w:pPr>
              <w:spacing w:after="0" w:line="252" w:lineRule="auto"/>
              <w:jc w:val="center"/>
            </w:pPr>
            <w:r>
              <w:rPr>
                <w:b/>
                <w:color w:val="FFFFFF"/>
                <w:sz w:val="16"/>
              </w:rPr>
              <w:t>Bánh</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2F4A269" w14:textId="77777777" w:rsidR="001C7C85" w:rsidRDefault="0090518C">
            <w:pPr>
              <w:spacing w:after="0" w:line="252" w:lineRule="auto"/>
              <w:jc w:val="center"/>
            </w:pPr>
            <w:r>
              <w:rPr>
                <w:b/>
                <w:color w:val="FFFFFF"/>
                <w:sz w:val="16"/>
              </w:rPr>
              <w:t>Kp</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E074BF1" w14:textId="77777777" w:rsidR="001C7C85" w:rsidRDefault="0090518C">
            <w:pPr>
              <w:spacing w:after="0" w:line="252" w:lineRule="auto"/>
              <w:jc w:val="center"/>
            </w:pPr>
            <w:r>
              <w:rPr>
                <w:b/>
                <w:color w:val="FFFFFF"/>
                <w:sz w:val="16"/>
              </w:rPr>
              <w:t>Ki</w:t>
            </w:r>
          </w:p>
        </w:tc>
        <w:tc>
          <w:tcPr>
            <w:tcW w:w="6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8F9466E" w14:textId="77777777" w:rsidR="001C7C85" w:rsidRDefault="0090518C">
            <w:pPr>
              <w:spacing w:after="0" w:line="252" w:lineRule="auto"/>
              <w:jc w:val="center"/>
            </w:pPr>
            <w:r>
              <w:rPr>
                <w:b/>
                <w:color w:val="FFFFFF"/>
                <w:sz w:val="16"/>
              </w:rPr>
              <w:t>Kd</w:t>
            </w:r>
          </w:p>
        </w:tc>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E0F9053" w14:textId="77777777" w:rsidR="001C7C85" w:rsidRDefault="0090518C">
            <w:pPr>
              <w:spacing w:after="0" w:line="252" w:lineRule="auto"/>
              <w:jc w:val="center"/>
            </w:pPr>
            <w:r>
              <w:rPr>
                <w:b/>
                <w:color w:val="FFFFFF"/>
                <w:sz w:val="16"/>
              </w:rPr>
              <w:t>KFF</w:t>
            </w:r>
          </w:p>
        </w:tc>
        <w:tc>
          <w:tcPr>
            <w:tcW w:w="136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62099FF" w14:textId="77777777" w:rsidR="001C7C85" w:rsidRDefault="0090518C">
            <w:pPr>
              <w:spacing w:after="0" w:line="252" w:lineRule="auto"/>
              <w:jc w:val="center"/>
            </w:pPr>
            <w:r>
              <w:rPr>
                <w:b/>
                <w:color w:val="FFFFFF"/>
                <w:sz w:val="16"/>
              </w:rPr>
              <w:t>Deadzone PWM</w:t>
            </w:r>
          </w:p>
        </w:tc>
        <w:tc>
          <w:tcPr>
            <w:tcW w:w="12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BC076F1" w14:textId="77777777" w:rsidR="001C7C85" w:rsidRDefault="0090518C">
            <w:pPr>
              <w:spacing w:after="0" w:line="252" w:lineRule="auto"/>
              <w:jc w:val="center"/>
            </w:pPr>
            <w:r>
              <w:rPr>
                <w:b/>
                <w:color w:val="FFFFFF"/>
                <w:sz w:val="16"/>
              </w:rPr>
              <w:t>Motor sign</w:t>
            </w:r>
          </w:p>
        </w:tc>
        <w:tc>
          <w:tcPr>
            <w:tcW w:w="136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19FFB4E" w14:textId="77777777" w:rsidR="001C7C85" w:rsidRDefault="0090518C">
            <w:pPr>
              <w:spacing w:after="0" w:line="252" w:lineRule="auto"/>
              <w:jc w:val="center"/>
            </w:pPr>
            <w:r>
              <w:rPr>
                <w:b/>
                <w:color w:val="FFFFFF"/>
                <w:sz w:val="16"/>
              </w:rPr>
              <w:t>Encoder sign</w:t>
            </w:r>
          </w:p>
        </w:tc>
      </w:tr>
      <w:tr w:rsidR="001C7C85" w14:paraId="1BC2C03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AA18EF" w14:textId="77777777" w:rsidR="001C7C85" w:rsidRDefault="0090518C">
            <w:pPr>
              <w:spacing w:after="0" w:line="252" w:lineRule="auto"/>
              <w:jc w:val="center"/>
            </w:pPr>
            <w:r>
              <w:rPr>
                <w:sz w:val="16"/>
              </w:rPr>
              <w:t>FL</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8B770B" w14:textId="77777777" w:rsidR="001C7C85" w:rsidRDefault="0090518C">
            <w:pPr>
              <w:spacing w:after="0" w:line="252" w:lineRule="auto"/>
            </w:pPr>
            <w:r>
              <w:rPr>
                <w:sz w:val="16"/>
              </w:rPr>
              <w:t>0.15</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62C241" w14:textId="77777777" w:rsidR="001C7C85" w:rsidRDefault="0090518C">
            <w:pPr>
              <w:spacing w:after="0" w:line="252" w:lineRule="auto"/>
            </w:pPr>
            <w:r>
              <w:rPr>
                <w:sz w:val="16"/>
              </w:rPr>
              <w:t>0.08</w:t>
            </w:r>
          </w:p>
        </w:tc>
        <w:tc>
          <w:tcPr>
            <w:tcW w:w="6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C3089C" w14:textId="77777777" w:rsidR="001C7C85" w:rsidRDefault="0090518C">
            <w:pPr>
              <w:spacing w:after="0" w:line="252" w:lineRule="auto"/>
            </w:pPr>
            <w:r>
              <w:rPr>
                <w:sz w:val="16"/>
              </w:rPr>
              <w:t>0</w:t>
            </w:r>
          </w:p>
        </w:tc>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2E3012" w14:textId="77777777" w:rsidR="001C7C85" w:rsidRDefault="0090518C">
            <w:pPr>
              <w:spacing w:after="0" w:line="252" w:lineRule="auto"/>
            </w:pPr>
            <w:r>
              <w:rPr>
                <w:sz w:val="16"/>
              </w:rPr>
              <w:t>0.035</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F715DA" w14:textId="77777777" w:rsidR="001C7C85" w:rsidRDefault="0090518C">
            <w:pPr>
              <w:spacing w:after="0" w:line="252" w:lineRule="auto"/>
            </w:pPr>
            <w:r>
              <w:rPr>
                <w:sz w:val="16"/>
              </w:rPr>
              <w:t>36</w:t>
            </w:r>
          </w:p>
        </w:tc>
        <w:tc>
          <w:tcPr>
            <w:tcW w:w="12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0E3B04" w14:textId="77777777" w:rsidR="001C7C85" w:rsidRDefault="0090518C">
            <w:pPr>
              <w:spacing w:after="0" w:line="252" w:lineRule="auto"/>
            </w:pPr>
            <w:r>
              <w:rPr>
                <w:sz w:val="16"/>
              </w:rPr>
              <w:t>+1</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FAD4CD" w14:textId="77777777" w:rsidR="001C7C85" w:rsidRDefault="0090518C">
            <w:pPr>
              <w:spacing w:after="0" w:line="252" w:lineRule="auto"/>
            </w:pPr>
            <w:r>
              <w:rPr>
                <w:sz w:val="16"/>
              </w:rPr>
              <w:t>-1</w:t>
            </w:r>
          </w:p>
        </w:tc>
      </w:tr>
      <w:tr w:rsidR="001C7C85" w14:paraId="447E831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542498" w14:textId="77777777" w:rsidR="001C7C85" w:rsidRDefault="0090518C">
            <w:pPr>
              <w:spacing w:after="0" w:line="252" w:lineRule="auto"/>
              <w:jc w:val="center"/>
            </w:pPr>
            <w:r>
              <w:rPr>
                <w:sz w:val="16"/>
              </w:rPr>
              <w:lastRenderedPageBreak/>
              <w:t>FR</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C0C9A4F" w14:textId="77777777" w:rsidR="001C7C85" w:rsidRDefault="0090518C">
            <w:pPr>
              <w:spacing w:after="0" w:line="252" w:lineRule="auto"/>
            </w:pPr>
            <w:r>
              <w:rPr>
                <w:sz w:val="16"/>
              </w:rPr>
              <w:t>0.14</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88A04B" w14:textId="77777777" w:rsidR="001C7C85" w:rsidRDefault="0090518C">
            <w:pPr>
              <w:spacing w:after="0" w:line="252" w:lineRule="auto"/>
            </w:pPr>
            <w:r>
              <w:rPr>
                <w:sz w:val="16"/>
              </w:rPr>
              <w:t>0.08</w:t>
            </w:r>
          </w:p>
        </w:tc>
        <w:tc>
          <w:tcPr>
            <w:tcW w:w="6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7A1DB0" w14:textId="77777777" w:rsidR="001C7C85" w:rsidRDefault="0090518C">
            <w:pPr>
              <w:spacing w:after="0" w:line="252" w:lineRule="auto"/>
            </w:pPr>
            <w:r>
              <w:rPr>
                <w:sz w:val="16"/>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D1A482" w14:textId="77777777" w:rsidR="001C7C85" w:rsidRDefault="0090518C">
            <w:pPr>
              <w:spacing w:after="0" w:line="252" w:lineRule="auto"/>
            </w:pPr>
            <w:r>
              <w:rPr>
                <w:sz w:val="16"/>
              </w:rPr>
              <w:t>0.045</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6A0D237" w14:textId="77777777" w:rsidR="001C7C85" w:rsidRDefault="0090518C">
            <w:pPr>
              <w:spacing w:after="0" w:line="252" w:lineRule="auto"/>
            </w:pPr>
            <w:r>
              <w:rPr>
                <w:sz w:val="16"/>
              </w:rPr>
              <w:t>34</w:t>
            </w:r>
          </w:p>
        </w:tc>
        <w:tc>
          <w:tcPr>
            <w:tcW w:w="12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AD4A4C" w14:textId="77777777" w:rsidR="001C7C85" w:rsidRDefault="0090518C">
            <w:pPr>
              <w:spacing w:after="0" w:line="252" w:lineRule="auto"/>
            </w:pPr>
            <w:r>
              <w:rPr>
                <w:sz w:val="16"/>
              </w:rPr>
              <w:t>-1</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07EF92" w14:textId="77777777" w:rsidR="001C7C85" w:rsidRDefault="0090518C">
            <w:pPr>
              <w:spacing w:after="0" w:line="252" w:lineRule="auto"/>
            </w:pPr>
            <w:r>
              <w:rPr>
                <w:sz w:val="16"/>
              </w:rPr>
              <w:t>+1</w:t>
            </w:r>
          </w:p>
        </w:tc>
      </w:tr>
      <w:tr w:rsidR="001C7C85" w14:paraId="7CF88A0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77EC09" w14:textId="77777777" w:rsidR="001C7C85" w:rsidRDefault="0090518C">
            <w:pPr>
              <w:spacing w:after="0" w:line="252" w:lineRule="auto"/>
              <w:jc w:val="center"/>
            </w:pPr>
            <w:r>
              <w:rPr>
                <w:sz w:val="16"/>
              </w:rPr>
              <w:t>BL RL</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A6F793" w14:textId="77777777" w:rsidR="001C7C85" w:rsidRDefault="0090518C">
            <w:pPr>
              <w:spacing w:after="0" w:line="252" w:lineRule="auto"/>
            </w:pPr>
            <w:r>
              <w:rPr>
                <w:sz w:val="16"/>
              </w:rPr>
              <w:t>0.14</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74A83A" w14:textId="77777777" w:rsidR="001C7C85" w:rsidRDefault="0090518C">
            <w:pPr>
              <w:spacing w:after="0" w:line="252" w:lineRule="auto"/>
            </w:pPr>
            <w:r>
              <w:rPr>
                <w:sz w:val="16"/>
              </w:rPr>
              <w:t>0.12</w:t>
            </w:r>
          </w:p>
        </w:tc>
        <w:tc>
          <w:tcPr>
            <w:tcW w:w="6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66B380" w14:textId="77777777" w:rsidR="001C7C85" w:rsidRDefault="0090518C">
            <w:pPr>
              <w:spacing w:after="0" w:line="252" w:lineRule="auto"/>
            </w:pPr>
            <w:r>
              <w:rPr>
                <w:sz w:val="16"/>
              </w:rPr>
              <w:t>0</w:t>
            </w:r>
          </w:p>
        </w:tc>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0012E37" w14:textId="77777777" w:rsidR="001C7C85" w:rsidRDefault="0090518C">
            <w:pPr>
              <w:spacing w:after="0" w:line="252" w:lineRule="auto"/>
            </w:pPr>
            <w:r>
              <w:rPr>
                <w:sz w:val="16"/>
              </w:rPr>
              <w:t>0.034</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569912" w14:textId="77777777" w:rsidR="001C7C85" w:rsidRDefault="0090518C">
            <w:pPr>
              <w:spacing w:after="0" w:line="252" w:lineRule="auto"/>
            </w:pPr>
            <w:r>
              <w:rPr>
                <w:sz w:val="16"/>
              </w:rPr>
              <w:t>34</w:t>
            </w:r>
          </w:p>
        </w:tc>
        <w:tc>
          <w:tcPr>
            <w:tcW w:w="12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3B1E02" w14:textId="77777777" w:rsidR="001C7C85" w:rsidRDefault="0090518C">
            <w:pPr>
              <w:spacing w:after="0" w:line="252" w:lineRule="auto"/>
            </w:pPr>
            <w:r>
              <w:rPr>
                <w:sz w:val="16"/>
              </w:rPr>
              <w:t>+1</w:t>
            </w:r>
          </w:p>
        </w:tc>
        <w:tc>
          <w:tcPr>
            <w:tcW w:w="13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FB0B98" w14:textId="77777777" w:rsidR="001C7C85" w:rsidRDefault="0090518C">
            <w:pPr>
              <w:spacing w:after="0" w:line="252" w:lineRule="auto"/>
            </w:pPr>
            <w:r>
              <w:rPr>
                <w:sz w:val="16"/>
              </w:rPr>
              <w:t>+1</w:t>
            </w:r>
          </w:p>
        </w:tc>
      </w:tr>
      <w:tr w:rsidR="001C7C85" w14:paraId="6705903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D41724" w14:textId="77777777" w:rsidR="001C7C85" w:rsidRDefault="0090518C">
            <w:pPr>
              <w:spacing w:after="0" w:line="252" w:lineRule="auto"/>
              <w:jc w:val="center"/>
            </w:pPr>
            <w:r>
              <w:rPr>
                <w:sz w:val="16"/>
              </w:rPr>
              <w:t>BR RR</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88AFCD" w14:textId="77777777" w:rsidR="001C7C85" w:rsidRDefault="0090518C">
            <w:pPr>
              <w:spacing w:after="0" w:line="252" w:lineRule="auto"/>
            </w:pPr>
            <w:r>
              <w:rPr>
                <w:sz w:val="16"/>
              </w:rPr>
              <w:t>0.15</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CCF847" w14:textId="77777777" w:rsidR="001C7C85" w:rsidRDefault="0090518C">
            <w:pPr>
              <w:spacing w:after="0" w:line="252" w:lineRule="auto"/>
            </w:pPr>
            <w:r>
              <w:rPr>
                <w:sz w:val="16"/>
              </w:rPr>
              <w:t>0.10</w:t>
            </w:r>
          </w:p>
        </w:tc>
        <w:tc>
          <w:tcPr>
            <w:tcW w:w="6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5DAD77" w14:textId="77777777" w:rsidR="001C7C85" w:rsidRDefault="0090518C">
            <w:pPr>
              <w:spacing w:after="0" w:line="252" w:lineRule="auto"/>
            </w:pPr>
            <w:r>
              <w:rPr>
                <w:sz w:val="16"/>
              </w:rPr>
              <w:t>0</w:t>
            </w:r>
          </w:p>
        </w:tc>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D45067" w14:textId="77777777" w:rsidR="001C7C85" w:rsidRDefault="0090518C">
            <w:pPr>
              <w:spacing w:after="0" w:line="252" w:lineRule="auto"/>
            </w:pPr>
            <w:r>
              <w:rPr>
                <w:sz w:val="16"/>
              </w:rPr>
              <w:t>0.034</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1D2C4D" w14:textId="77777777" w:rsidR="001C7C85" w:rsidRDefault="0090518C">
            <w:pPr>
              <w:spacing w:after="0" w:line="252" w:lineRule="auto"/>
            </w:pPr>
            <w:r>
              <w:rPr>
                <w:sz w:val="16"/>
              </w:rPr>
              <w:t>34</w:t>
            </w:r>
          </w:p>
        </w:tc>
        <w:tc>
          <w:tcPr>
            <w:tcW w:w="12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39583F" w14:textId="77777777" w:rsidR="001C7C85" w:rsidRDefault="0090518C">
            <w:pPr>
              <w:spacing w:after="0" w:line="252" w:lineRule="auto"/>
            </w:pPr>
            <w:r>
              <w:rPr>
                <w:sz w:val="16"/>
              </w:rPr>
              <w:t>-1</w:t>
            </w:r>
          </w:p>
        </w:tc>
        <w:tc>
          <w:tcPr>
            <w:tcW w:w="13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FB2D4C" w14:textId="77777777" w:rsidR="001C7C85" w:rsidRDefault="0090518C">
            <w:pPr>
              <w:spacing w:after="0" w:line="252" w:lineRule="auto"/>
            </w:pPr>
            <w:r>
              <w:rPr>
                <w:sz w:val="16"/>
              </w:rPr>
              <w:t>-1</w:t>
            </w:r>
          </w:p>
        </w:tc>
      </w:tr>
    </w:tbl>
    <w:p w14:paraId="5B7AF62F" w14:textId="77777777" w:rsidR="001C7C85" w:rsidRDefault="001C7C85">
      <w:pPr>
        <w:spacing w:after="0"/>
      </w:pPr>
    </w:p>
    <w:p w14:paraId="17433F3F" w14:textId="77777777" w:rsidR="001C7C85" w:rsidRDefault="0090518C">
      <w:r>
        <w:t>Encoder được đổi từ count sang milimet bằng chu vi bánh 100 mm chia 300 count mỗi vòng. Tốc độ đo được lọc IIR với alpha 0.35. PWM bằng KFF nhân target cộng deadzone theo dấu, sau đó cộng hiệu chỉnh PID. PID dùng dt, giới hạn tích phân 250 và anti windup theo bão hòa đầu ra. Nếu target lớn hơn 100 mm trên giây nhưng encoder không đổi trong 600 ms, firmware chốt FAULT ENCODER và dừng.</w:t>
      </w:r>
    </w:p>
    <w:p w14:paraId="09DE0305" w14:textId="77777777" w:rsidR="001C7C85" w:rsidRDefault="0090518C">
      <w:pPr>
        <w:pStyle w:val="Heading2"/>
      </w:pPr>
      <w:bookmarkStart w:id="13" w:name="_Toc239783117"/>
      <w:r>
        <w:t>5 5 Các vòng điều khiển ngoài</w:t>
      </w:r>
      <w:bookmarkEnd w:id="13"/>
    </w:p>
    <w:tbl>
      <w:tblPr>
        <w:tblStyle w:val="TableGrid"/>
        <w:tblW w:w="0" w:type="auto"/>
        <w:jc w:val="center"/>
        <w:tblLayout w:type="fixed"/>
        <w:tblLook w:val="04A0" w:firstRow="1" w:lastRow="0" w:firstColumn="1" w:lastColumn="0" w:noHBand="0" w:noVBand="1"/>
      </w:tblPr>
      <w:tblGrid>
        <w:gridCol w:w="2088"/>
        <w:gridCol w:w="2592"/>
        <w:gridCol w:w="5256"/>
      </w:tblGrid>
      <w:tr w:rsidR="001C7C85" w14:paraId="553DF139" w14:textId="77777777">
        <w:trPr>
          <w:cantSplit/>
          <w:tblHeader/>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52693F6" w14:textId="77777777" w:rsidR="001C7C85" w:rsidRDefault="0090518C">
            <w:pPr>
              <w:spacing w:after="0" w:line="252" w:lineRule="auto"/>
              <w:jc w:val="center"/>
            </w:pPr>
            <w:r>
              <w:rPr>
                <w:b/>
                <w:color w:val="FFFFFF"/>
                <w:sz w:val="17"/>
              </w:rPr>
              <w:t>Vòng</w:t>
            </w:r>
          </w:p>
        </w:tc>
        <w:tc>
          <w:tcPr>
            <w:tcW w:w="25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407003C" w14:textId="77777777" w:rsidR="001C7C85" w:rsidRDefault="0090518C">
            <w:pPr>
              <w:spacing w:after="0" w:line="252" w:lineRule="auto"/>
              <w:jc w:val="center"/>
            </w:pPr>
            <w:r>
              <w:rPr>
                <w:b/>
                <w:color w:val="FFFFFF"/>
                <w:sz w:val="17"/>
              </w:rPr>
              <w:t>Hệ số hiện tại</w:t>
            </w:r>
          </w:p>
        </w:tc>
        <w:tc>
          <w:tcPr>
            <w:tcW w:w="52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BA0DCA8" w14:textId="77777777" w:rsidR="001C7C85" w:rsidRDefault="0090518C">
            <w:pPr>
              <w:spacing w:after="0" w:line="252" w:lineRule="auto"/>
              <w:jc w:val="center"/>
            </w:pPr>
            <w:r>
              <w:rPr>
                <w:b/>
                <w:color w:val="FFFFFF"/>
                <w:sz w:val="17"/>
              </w:rPr>
              <w:t>Vai trò</w:t>
            </w:r>
          </w:p>
        </w:tc>
      </w:tr>
      <w:tr w:rsidR="001C7C85" w14:paraId="462CCDA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5BE987" w14:textId="77777777" w:rsidR="001C7C85" w:rsidRDefault="0090518C">
            <w:pPr>
              <w:spacing w:after="0" w:line="252" w:lineRule="auto"/>
              <w:jc w:val="center"/>
            </w:pPr>
            <w:r>
              <w:rPr>
                <w:sz w:val="17"/>
              </w:rPr>
              <w:t>Heading thường</w:t>
            </w:r>
          </w:p>
        </w:tc>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51AC75F" w14:textId="77777777" w:rsidR="001C7C85" w:rsidRDefault="0090518C">
            <w:pPr>
              <w:spacing w:after="0" w:line="252" w:lineRule="auto"/>
            </w:pPr>
            <w:r>
              <w:rPr>
                <w:sz w:val="17"/>
              </w:rPr>
              <w:t>Kp 0.101  Ki 0  Kd 0.004</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5F4D7F" w14:textId="77777777" w:rsidR="001C7C85" w:rsidRDefault="0090518C">
            <w:pPr>
              <w:spacing w:after="0" w:line="252" w:lineRule="auto"/>
            </w:pPr>
            <w:r>
              <w:rPr>
                <w:sz w:val="17"/>
              </w:rPr>
              <w:t>Giữ yaw; deadband 0.50 độ; Wz tối thiểu 0.18; max 1.2 rad trên giây</w:t>
            </w:r>
          </w:p>
        </w:tc>
      </w:tr>
      <w:tr w:rsidR="001C7C85" w14:paraId="2777EB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D9D183" w14:textId="77777777" w:rsidR="001C7C85" w:rsidRDefault="0090518C">
            <w:pPr>
              <w:spacing w:after="0" w:line="252" w:lineRule="auto"/>
              <w:jc w:val="center"/>
            </w:pPr>
            <w:r>
              <w:rPr>
                <w:sz w:val="17"/>
              </w:rPr>
              <w:t>Heading fine</w:t>
            </w:r>
          </w:p>
        </w:tc>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476CA1" w14:textId="77777777" w:rsidR="001C7C85" w:rsidRDefault="0090518C">
            <w:pPr>
              <w:spacing w:after="0" w:line="252" w:lineRule="auto"/>
            </w:pPr>
            <w:r>
              <w:rPr>
                <w:sz w:val="17"/>
              </w:rPr>
              <w:t>Kp 0.120  Kd 0.003</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1F0E64" w14:textId="77777777" w:rsidR="001C7C85" w:rsidRDefault="0090518C">
            <w:pPr>
              <w:spacing w:after="0" w:line="252" w:lineRule="auto"/>
            </w:pPr>
            <w:r>
              <w:rPr>
                <w:sz w:val="17"/>
              </w:rPr>
              <w:t>Căn góc chính xác; deadband 0.25 độ; max 0.35</w:t>
            </w:r>
          </w:p>
        </w:tc>
      </w:tr>
      <w:tr w:rsidR="001C7C85" w14:paraId="5F55A3A3"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83C11B" w14:textId="77777777" w:rsidR="001C7C85" w:rsidRDefault="0090518C">
            <w:pPr>
              <w:spacing w:after="0" w:line="252" w:lineRule="auto"/>
              <w:jc w:val="center"/>
            </w:pPr>
            <w:r>
              <w:rPr>
                <w:sz w:val="17"/>
              </w:rPr>
              <w:t>Heading ngang</w:t>
            </w:r>
          </w:p>
        </w:tc>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93EF2A" w14:textId="77777777" w:rsidR="001C7C85" w:rsidRDefault="0090518C">
            <w:pPr>
              <w:spacing w:after="0" w:line="252" w:lineRule="auto"/>
            </w:pPr>
            <w:r>
              <w:rPr>
                <w:sz w:val="17"/>
              </w:rPr>
              <w:t>Fine PID cộng slew</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4B0D9A" w14:textId="77777777" w:rsidR="001C7C85" w:rsidRDefault="0090518C">
            <w:pPr>
              <w:spacing w:after="0" w:line="252" w:lineRule="auto"/>
            </w:pPr>
            <w:r>
              <w:rPr>
                <w:sz w:val="17"/>
              </w:rPr>
              <w:t>Deadband 0.45 độ; min 0.06; max 0.20; slew 0.80 rad trên giây bình phương</w:t>
            </w:r>
          </w:p>
        </w:tc>
      </w:tr>
      <w:tr w:rsidR="001C7C85" w14:paraId="6A9BE22B"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73841F" w14:textId="77777777" w:rsidR="001C7C85" w:rsidRDefault="0090518C">
            <w:pPr>
              <w:spacing w:after="0" w:line="252" w:lineRule="auto"/>
              <w:jc w:val="center"/>
            </w:pPr>
            <w:r>
              <w:rPr>
                <w:sz w:val="17"/>
              </w:rPr>
              <w:t>Heading tại trạm</w:t>
            </w:r>
          </w:p>
        </w:tc>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1A08649" w14:textId="77777777" w:rsidR="001C7C85" w:rsidRDefault="0090518C">
            <w:pPr>
              <w:spacing w:after="0" w:line="252" w:lineRule="auto"/>
            </w:pPr>
            <w:r>
              <w:rPr>
                <w:sz w:val="17"/>
              </w:rPr>
              <w:t>Fine PID cộng slew</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4C5D15" w14:textId="77777777" w:rsidR="001C7C85" w:rsidRDefault="0090518C">
            <w:pPr>
              <w:spacing w:after="0" w:line="252" w:lineRule="auto"/>
            </w:pPr>
            <w:r>
              <w:rPr>
                <w:sz w:val="17"/>
              </w:rPr>
              <w:t>Deadband 0.45 độ; min 0.05; max 0.16; slew 0.55</w:t>
            </w:r>
          </w:p>
        </w:tc>
      </w:tr>
      <w:tr w:rsidR="001C7C85" w14:paraId="4A4A306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40690E" w14:textId="77777777" w:rsidR="001C7C85" w:rsidRDefault="0090518C">
            <w:pPr>
              <w:spacing w:after="0" w:line="252" w:lineRule="auto"/>
              <w:jc w:val="center"/>
            </w:pPr>
            <w:r>
              <w:rPr>
                <w:sz w:val="17"/>
              </w:rPr>
              <w:t>Position X và Y</w:t>
            </w:r>
          </w:p>
        </w:tc>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0B2B55" w14:textId="77777777" w:rsidR="001C7C85" w:rsidRDefault="0090518C">
            <w:pPr>
              <w:spacing w:after="0" w:line="252" w:lineRule="auto"/>
            </w:pPr>
            <w:r>
              <w:rPr>
                <w:sz w:val="17"/>
              </w:rPr>
              <w:t>Mỗi trục 1.40  0.05  0.01</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8A2F6D" w14:textId="77777777" w:rsidR="001C7C85" w:rsidRDefault="0090518C">
            <w:pPr>
              <w:spacing w:after="0" w:line="252" w:lineRule="auto"/>
            </w:pPr>
            <w:r>
              <w:rPr>
                <w:sz w:val="17"/>
              </w:rPr>
              <w:t>MOVE tương đối và GOTO tuyệt đối; ngưỡng hoàn thành 18 mm</w:t>
            </w:r>
          </w:p>
        </w:tc>
      </w:tr>
      <w:tr w:rsidR="001C7C85" w14:paraId="7044DC4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2ED388" w14:textId="77777777" w:rsidR="001C7C85" w:rsidRDefault="0090518C">
            <w:pPr>
              <w:spacing w:after="0" w:line="252" w:lineRule="auto"/>
              <w:jc w:val="center"/>
            </w:pPr>
            <w:r>
              <w:rPr>
                <w:sz w:val="17"/>
              </w:rPr>
              <w:t>Line center</w:t>
            </w:r>
          </w:p>
        </w:tc>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75B729" w14:textId="77777777" w:rsidR="001C7C85" w:rsidRDefault="0090518C">
            <w:pPr>
              <w:spacing w:after="0" w:line="252" w:lineRule="auto"/>
            </w:pPr>
            <w:r>
              <w:rPr>
                <w:sz w:val="17"/>
              </w:rPr>
              <w:t>0.16  0.02  0.003</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0086EC" w14:textId="77777777" w:rsidR="001C7C85" w:rsidRDefault="0090518C">
            <w:pPr>
              <w:spacing w:after="0" w:line="252" w:lineRule="auto"/>
            </w:pPr>
            <w:r>
              <w:rPr>
                <w:sz w:val="17"/>
              </w:rPr>
              <w:t>Sai số weighted của 8 mắt thành Vy; giảm Vx khi line lệch về mép</w:t>
            </w:r>
          </w:p>
        </w:tc>
      </w:tr>
      <w:tr w:rsidR="001C7C85" w14:paraId="6B7662B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CC39A1D" w14:textId="77777777" w:rsidR="001C7C85" w:rsidRDefault="0090518C">
            <w:pPr>
              <w:spacing w:after="0" w:line="252" w:lineRule="auto"/>
              <w:jc w:val="center"/>
            </w:pPr>
            <w:r>
              <w:rPr>
                <w:sz w:val="17"/>
              </w:rPr>
              <w:t>ToF</w:t>
            </w:r>
          </w:p>
        </w:tc>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FC0A01" w14:textId="77777777" w:rsidR="001C7C85" w:rsidRDefault="0090518C">
            <w:pPr>
              <w:spacing w:after="0" w:line="252" w:lineRule="auto"/>
            </w:pPr>
            <w:r>
              <w:rPr>
                <w:sz w:val="17"/>
              </w:rPr>
              <w:t>0.80  0  0</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187611" w14:textId="77777777" w:rsidR="001C7C85" w:rsidRDefault="0090518C">
            <w:pPr>
              <w:spacing w:after="0" w:line="252" w:lineRule="auto"/>
            </w:pPr>
            <w:r>
              <w:rPr>
                <w:sz w:val="17"/>
              </w:rPr>
              <w:t>Căn khoảng cách target 160 mm; hiện không chặn A và B</w:t>
            </w:r>
          </w:p>
        </w:tc>
      </w:tr>
      <w:tr w:rsidR="001C7C85" w14:paraId="71585F6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B6AA1A" w14:textId="77777777" w:rsidR="001C7C85" w:rsidRDefault="0090518C">
            <w:pPr>
              <w:spacing w:after="0" w:line="252" w:lineRule="auto"/>
              <w:jc w:val="center"/>
            </w:pPr>
            <w:r>
              <w:rPr>
                <w:sz w:val="17"/>
              </w:rPr>
              <w:t>Stop forward</w:t>
            </w:r>
          </w:p>
        </w:tc>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A87F2F" w14:textId="77777777" w:rsidR="001C7C85" w:rsidRDefault="0090518C">
            <w:pPr>
              <w:spacing w:after="0" w:line="252" w:lineRule="auto"/>
            </w:pPr>
            <w:r>
              <w:rPr>
                <w:sz w:val="17"/>
              </w:rPr>
              <w:t>0.20  0.01  0.002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2422D0" w14:textId="77777777" w:rsidR="001C7C85" w:rsidRDefault="0090518C">
            <w:pPr>
              <w:spacing w:after="0" w:line="252" w:lineRule="auto"/>
            </w:pPr>
            <w:r>
              <w:rPr>
                <w:sz w:val="17"/>
              </w:rPr>
              <w:t>Căn theo trung bình vị trí hai cụm trong hàm stop alignment kế thừa</w:t>
            </w:r>
          </w:p>
        </w:tc>
      </w:tr>
      <w:tr w:rsidR="001C7C85" w14:paraId="5CC9769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50C416" w14:textId="77777777" w:rsidR="001C7C85" w:rsidRDefault="0090518C">
            <w:pPr>
              <w:spacing w:after="0" w:line="252" w:lineRule="auto"/>
              <w:jc w:val="center"/>
            </w:pPr>
            <w:r>
              <w:rPr>
                <w:sz w:val="17"/>
              </w:rPr>
              <w:t>Stop yaw</w:t>
            </w:r>
          </w:p>
        </w:tc>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7F7FE5" w14:textId="77777777" w:rsidR="001C7C85" w:rsidRDefault="0090518C">
            <w:pPr>
              <w:spacing w:after="0" w:line="252" w:lineRule="auto"/>
            </w:pPr>
            <w:r>
              <w:rPr>
                <w:sz w:val="17"/>
              </w:rPr>
              <w:t>0.0018  0.0001  0.00002</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D5A505B" w14:textId="77777777" w:rsidR="001C7C85" w:rsidRDefault="0090518C">
            <w:pPr>
              <w:spacing w:after="0" w:line="252" w:lineRule="auto"/>
            </w:pPr>
            <w:r>
              <w:rPr>
                <w:sz w:val="17"/>
              </w:rPr>
              <w:t>Căn chênh lệch hai cụm line kế thừa</w:t>
            </w:r>
          </w:p>
        </w:tc>
      </w:tr>
      <w:tr w:rsidR="001C7C85" w14:paraId="61162C82"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D68BC4" w14:textId="77777777" w:rsidR="001C7C85" w:rsidRDefault="0090518C">
            <w:pPr>
              <w:spacing w:after="0" w:line="252" w:lineRule="auto"/>
              <w:jc w:val="center"/>
            </w:pPr>
            <w:r>
              <w:rPr>
                <w:sz w:val="17"/>
              </w:rPr>
              <w:t>Cụm 3 mắt trái phải</w:t>
            </w:r>
          </w:p>
        </w:tc>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BCB80B" w14:textId="77777777" w:rsidR="001C7C85" w:rsidRDefault="0090518C">
            <w:pPr>
              <w:spacing w:after="0" w:line="252" w:lineRule="auto"/>
            </w:pPr>
            <w:r>
              <w:rPr>
                <w:sz w:val="17"/>
              </w:rPr>
              <w:t>Kp 0.08</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ED4FAB" w14:textId="77777777" w:rsidR="001C7C85" w:rsidRDefault="0090518C">
            <w:pPr>
              <w:spacing w:after="0" w:line="252" w:lineRule="auto"/>
            </w:pPr>
            <w:r>
              <w:rPr>
                <w:sz w:val="17"/>
              </w:rPr>
              <w:t>Kéo cặp mắt mục tiêu về vị trí 500 tại B</w:t>
            </w:r>
          </w:p>
        </w:tc>
      </w:tr>
    </w:tbl>
    <w:p w14:paraId="2AB66BD1" w14:textId="77777777" w:rsidR="001C7C85" w:rsidRDefault="001C7C85">
      <w:pPr>
        <w:spacing w:after="0"/>
      </w:pPr>
    </w:p>
    <w:p w14:paraId="3352FCAE" w14:textId="77777777" w:rsidR="001C7C85" w:rsidRDefault="0090518C">
      <w:pPr>
        <w:pStyle w:val="Heading2"/>
      </w:pPr>
      <w:bookmarkStart w:id="14" w:name="_Toc239783118"/>
      <w:r>
        <w:t>5 6 BNO085 và nhận diện dốc cầu</w:t>
      </w:r>
      <w:bookmarkEnd w:id="14"/>
    </w:p>
    <w:p w14:paraId="11B46B31" w14:textId="77777777" w:rsidR="001C7C85" w:rsidRDefault="0090518C">
      <w:r>
        <w:t>BNO085 phát Game Rotation Vector mỗi 10 ms. Firmware đổi quaternion thành yaw, roll và pitch. Yaw được đặt tương đối theo yawReferenceDeg; tốc độ quay được lọc. Roll và pitch dùng alpha 0.35. Trên cầu, robot chụp roll và pitch nền lúc bắt đầu bám line, chọn trục nghiêng lớn hơn khi độ nghiêng vượt 5 độ trong 150 ms, tăng tốc lên 1300 mm trên giây khi đang leo, nhận đỉnh khi trục nghiêng trở lại dưới 4 độ trong 120 ms sau tối thiểu 300 ms leo, rồi giảm còn 400 mm trên giây để xuống.</w:t>
      </w:r>
    </w:p>
    <w:p w14:paraId="5180F152" w14:textId="77777777" w:rsidR="001C7C85" w:rsidRDefault="0090518C">
      <w:pPr>
        <w:pStyle w:val="Heading2"/>
      </w:pPr>
      <w:bookmarkStart w:id="15" w:name="_Toc239783119"/>
      <w:r>
        <w:t>5 7 Cảm biến line</w:t>
      </w:r>
      <w:bookmarkEnd w:id="15"/>
    </w:p>
    <w:tbl>
      <w:tblPr>
        <w:tblStyle w:val="TableGrid"/>
        <w:tblW w:w="0" w:type="auto"/>
        <w:jc w:val="center"/>
        <w:tblLayout w:type="fixed"/>
        <w:tblLook w:val="04A0" w:firstRow="1" w:lastRow="0" w:firstColumn="1" w:lastColumn="0" w:noHBand="0" w:noVBand="1"/>
      </w:tblPr>
      <w:tblGrid>
        <w:gridCol w:w="1728"/>
        <w:gridCol w:w="2376"/>
        <w:gridCol w:w="2880"/>
        <w:gridCol w:w="2952"/>
      </w:tblGrid>
      <w:tr w:rsidR="001C7C85" w14:paraId="568F8DF1"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AB6AB4F" w14:textId="77777777" w:rsidR="001C7C85" w:rsidRDefault="0090518C">
            <w:pPr>
              <w:spacing w:after="0" w:line="252" w:lineRule="auto"/>
              <w:jc w:val="center"/>
            </w:pPr>
            <w:r>
              <w:rPr>
                <w:b/>
                <w:color w:val="FFFFFF"/>
                <w:sz w:val="16"/>
              </w:rPr>
              <w:t>Cụm</w:t>
            </w:r>
          </w:p>
        </w:tc>
        <w:tc>
          <w:tcPr>
            <w:tcW w:w="237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CD6CB58" w14:textId="77777777" w:rsidR="001C7C85" w:rsidRDefault="0090518C">
            <w:pPr>
              <w:spacing w:after="0" w:line="252" w:lineRule="auto"/>
              <w:jc w:val="center"/>
            </w:pPr>
            <w:r>
              <w:rPr>
                <w:b/>
                <w:color w:val="FFFFFF"/>
                <w:sz w:val="16"/>
              </w:rPr>
              <w:t>Kênh vật lý</w:t>
            </w:r>
          </w:p>
        </w:tc>
        <w:tc>
          <w:tcPr>
            <w:tcW w:w="288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743BA0C" w14:textId="77777777" w:rsidR="001C7C85" w:rsidRDefault="0090518C">
            <w:pPr>
              <w:spacing w:after="0" w:line="252" w:lineRule="auto"/>
              <w:jc w:val="center"/>
            </w:pPr>
            <w:r>
              <w:rPr>
                <w:b/>
                <w:color w:val="FFFFFF"/>
                <w:sz w:val="16"/>
              </w:rPr>
              <w:t>Thứ tự logic</w:t>
            </w:r>
          </w:p>
        </w:tc>
        <w:tc>
          <w:tcPr>
            <w:tcW w:w="295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C45385A" w14:textId="77777777" w:rsidR="001C7C85" w:rsidRDefault="0090518C">
            <w:pPr>
              <w:spacing w:after="0" w:line="252" w:lineRule="auto"/>
              <w:jc w:val="center"/>
            </w:pPr>
            <w:r>
              <w:rPr>
                <w:b/>
                <w:color w:val="FFFFFF"/>
                <w:sz w:val="16"/>
              </w:rPr>
              <w:t>Công dụng</w:t>
            </w:r>
          </w:p>
        </w:tc>
      </w:tr>
      <w:tr w:rsidR="001C7C85" w14:paraId="68E7758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4527B2" w14:textId="77777777" w:rsidR="001C7C85" w:rsidRDefault="0090518C">
            <w:pPr>
              <w:spacing w:after="0" w:line="252" w:lineRule="auto"/>
              <w:jc w:val="center"/>
            </w:pPr>
            <w:r>
              <w:rPr>
                <w:sz w:val="16"/>
              </w:rPr>
              <w:t>8 mắt giữa</w:t>
            </w:r>
          </w:p>
        </w:tc>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10CD00" w14:textId="77777777" w:rsidR="001C7C85" w:rsidRDefault="0090518C">
            <w:pPr>
              <w:spacing w:after="0" w:line="252" w:lineRule="auto"/>
            </w:pPr>
            <w:r>
              <w:rPr>
                <w:sz w:val="16"/>
              </w:rPr>
              <w:t>MCP CS26 CH0 đến CH7</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956412" w14:textId="77777777" w:rsidR="001C7C85" w:rsidRDefault="0090518C">
            <w:pPr>
              <w:spacing w:after="0" w:line="252" w:lineRule="auto"/>
            </w:pPr>
            <w:r>
              <w:rPr>
                <w:sz w:val="16"/>
              </w:rPr>
              <w:t>Trọng số âm 3500 đến dương 3500</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2CF608" w14:textId="77777777" w:rsidR="001C7C85" w:rsidRDefault="0090518C">
            <w:pPr>
              <w:spacing w:after="0" w:line="252" w:lineRule="auto"/>
            </w:pPr>
            <w:r>
              <w:rPr>
                <w:sz w:val="16"/>
              </w:rPr>
              <w:t>Bám line lên cầu và nhận vạch ngang khi ít nhất 6 mắt active</w:t>
            </w:r>
          </w:p>
        </w:tc>
      </w:tr>
      <w:tr w:rsidR="001C7C85" w14:paraId="3455AE6F"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94E070" w14:textId="77777777" w:rsidR="001C7C85" w:rsidRDefault="0090518C">
            <w:pPr>
              <w:spacing w:after="0" w:line="252" w:lineRule="auto"/>
              <w:jc w:val="center"/>
            </w:pPr>
            <w:r>
              <w:rPr>
                <w:sz w:val="16"/>
              </w:rPr>
              <w:t>3 mắt trái</w:t>
            </w:r>
          </w:p>
        </w:tc>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72F017" w14:textId="77777777" w:rsidR="001C7C85" w:rsidRDefault="0090518C">
            <w:pPr>
              <w:spacing w:after="0" w:line="252" w:lineRule="auto"/>
            </w:pPr>
            <w:r>
              <w:rPr>
                <w:sz w:val="16"/>
              </w:rPr>
              <w:t>MCP CS8 CH3 CH4 CH5</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71A687" w14:textId="77777777" w:rsidR="001C7C85" w:rsidRDefault="0090518C">
            <w:pPr>
              <w:spacing w:after="0" w:line="252" w:lineRule="auto"/>
            </w:pPr>
            <w:r>
              <w:rPr>
                <w:sz w:val="16"/>
              </w:rPr>
              <w:t>Ngoài âm 1000  giữa 0  trong dương 1000</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0E72C4" w14:textId="77777777" w:rsidR="001C7C85" w:rsidRDefault="0090518C">
            <w:pPr>
              <w:spacing w:after="0" w:line="252" w:lineRule="auto"/>
            </w:pPr>
            <w:r>
              <w:rPr>
                <w:sz w:val="16"/>
              </w:rPr>
              <w:t>Căn điểm theo map</w:t>
            </w:r>
          </w:p>
        </w:tc>
      </w:tr>
      <w:tr w:rsidR="001C7C85" w14:paraId="4D91B3F7"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119B02" w14:textId="77777777" w:rsidR="001C7C85" w:rsidRDefault="0090518C">
            <w:pPr>
              <w:spacing w:after="0" w:line="252" w:lineRule="auto"/>
              <w:jc w:val="center"/>
            </w:pPr>
            <w:r>
              <w:rPr>
                <w:sz w:val="16"/>
              </w:rPr>
              <w:lastRenderedPageBreak/>
              <w:t>3 mắt phải</w:t>
            </w:r>
          </w:p>
        </w:tc>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748EE3" w14:textId="77777777" w:rsidR="001C7C85" w:rsidRDefault="0090518C">
            <w:pPr>
              <w:spacing w:after="0" w:line="252" w:lineRule="auto"/>
            </w:pPr>
            <w:r>
              <w:rPr>
                <w:sz w:val="16"/>
              </w:rPr>
              <w:t>MCP CS8 CH0 CH1 CH2</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9AA1A3" w14:textId="77777777" w:rsidR="001C7C85" w:rsidRDefault="0090518C">
            <w:pPr>
              <w:spacing w:after="0" w:line="252" w:lineRule="auto"/>
            </w:pPr>
            <w:r>
              <w:rPr>
                <w:sz w:val="16"/>
              </w:rPr>
              <w:t>Ngoài âm 1000  giữa 0  trong dương 1000</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37B7C4" w14:textId="77777777" w:rsidR="001C7C85" w:rsidRDefault="0090518C">
            <w:pPr>
              <w:spacing w:after="0" w:line="252" w:lineRule="auto"/>
            </w:pPr>
            <w:r>
              <w:rPr>
                <w:sz w:val="16"/>
              </w:rPr>
              <w:t>RED dùng tại A; cụm đối diện dùng tại B</w:t>
            </w:r>
          </w:p>
        </w:tc>
      </w:tr>
      <w:tr w:rsidR="001C7C85" w14:paraId="0F8E5428"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B1FBCC" w14:textId="77777777" w:rsidR="001C7C85" w:rsidRDefault="0090518C">
            <w:pPr>
              <w:spacing w:after="0" w:line="252" w:lineRule="auto"/>
              <w:jc w:val="center"/>
            </w:pPr>
            <w:r>
              <w:rPr>
                <w:sz w:val="16"/>
              </w:rPr>
              <w:t>H1 H2</w:t>
            </w:r>
          </w:p>
        </w:tc>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159E9E" w14:textId="77777777" w:rsidR="001C7C85" w:rsidRDefault="0090518C">
            <w:pPr>
              <w:spacing w:after="0" w:line="252" w:lineRule="auto"/>
            </w:pPr>
            <w:r>
              <w:rPr>
                <w:sz w:val="16"/>
              </w:rPr>
              <w:t>MCP CS8 CH6 CH7</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73079D" w14:textId="77777777" w:rsidR="001C7C85" w:rsidRDefault="0090518C">
            <w:pPr>
              <w:spacing w:after="0" w:line="252" w:lineRule="auto"/>
            </w:pPr>
            <w:r>
              <w:rPr>
                <w:sz w:val="16"/>
              </w:rPr>
              <w:t>H1 ở đuôi  H2 ở đầu</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F7E163" w14:textId="77777777" w:rsidR="001C7C85" w:rsidRDefault="0090518C">
            <w:pPr>
              <w:spacing w:after="0" w:line="252" w:lineRule="auto"/>
            </w:pPr>
            <w:r>
              <w:rPr>
                <w:sz w:val="16"/>
              </w:rPr>
              <w:t>Giữ trôi dọc khi chạy ngang và tìm line dọc</w:t>
            </w:r>
          </w:p>
        </w:tc>
      </w:tr>
    </w:tbl>
    <w:p w14:paraId="623F370E" w14:textId="77777777" w:rsidR="001C7C85" w:rsidRDefault="001C7C85">
      <w:pPr>
        <w:spacing w:after="0"/>
      </w:pPr>
    </w:p>
    <w:p w14:paraId="2E2FFA97" w14:textId="77777777" w:rsidR="001C7C85" w:rsidRDefault="0090518C">
      <w:r>
        <w:t>Line đen cho ADC cao hơn nền trắng. Dữ liệu được chuẩn hóa 0 đến 1000 và cảm biến được xem là HIGH trên line khi normalized đạt ngưỡng. Ngưỡng chung là 550; riêng phát hiện nhanh pick line dùng 400. Center có min max đã hiệu chuẩn; sáu mắt stop cũng có min max đã hiệu chuẩn. H1 H2 vẫn dùng min 0 max 1023 mặc định và nên được hiệu chuẩn riêng để tăng độ tin cậy.</w:t>
      </w:r>
    </w:p>
    <w:p w14:paraId="01AD38EB" w14:textId="77777777" w:rsidR="001C7C85" w:rsidRDefault="0090518C">
      <w:pPr>
        <w:pStyle w:val="Heading2"/>
      </w:pPr>
      <w:bookmarkStart w:id="16" w:name="_Toc239783120"/>
      <w:r>
        <w:t>5 8 VL53L3CX</w:t>
      </w:r>
      <w:bookmarkEnd w:id="16"/>
    </w:p>
    <w:p w14:paraId="6D6D3C7A" w14:textId="77777777" w:rsidR="001C7C85" w:rsidRDefault="0090518C">
      <w:r>
        <w:t>VL53L3CX dùng địa chỉ 0x29 trên Wire1 chung với BNO085. Firmware chọn vật thể hợp lệ gần nhất trong vùng 35 đến 800 mm, loại bước nhảy lớn hơn 250 mm và lọc median 5 mẫu. Timeout mẫu là 1500 ms. Tại A và B, ToF chỉ được phát bản tin thông tin và không quyết định chuyển state. Target vẫn là 160 mm, dung sai 30 mm. Luồng xuất phát hiện tại tắt nhận ToF trong đoạn tiến 170 mm vì cảm biến ở quá gần tường.</w:t>
      </w:r>
    </w:p>
    <w:p w14:paraId="12B5FB81" w14:textId="77777777" w:rsidR="001C7C85" w:rsidRDefault="0090518C">
      <w:pPr>
        <w:pStyle w:val="Heading2"/>
      </w:pPr>
      <w:bookmarkStart w:id="17" w:name="_Toc239783121"/>
      <w:r>
        <w:t>5 9 Odometry và MOVE</w:t>
      </w:r>
      <w:bookmarkEnd w:id="17"/>
    </w:p>
    <w:p w14:paraId="6A7E2C8C" w14:textId="77777777" w:rsidR="001C7C85" w:rsidRDefault="0090518C">
      <w:r>
        <w:t>Odometry Mecanum tính dx và dy trong thân robot từ bốn delta encoder, dùng BNO085 làm yaw khi hợp lệ và xoay delta sang hệ tọa độ thế giới. Optical flow đang tắt, do đó trọng số odometry hiện là encoder 1.0 và flow 0.0. MOVE nhận dx dy tương đối trong hệ tọa độ tại thời điểm bắt đầu. GOTO nhận X Y yaw tuyệt đối trong hệ pose hiện tại. Cả hai đều yêu cầu BNO085 và heartbeat; mất heartbeat sau 600 ms sẽ dừng.</w:t>
      </w:r>
    </w:p>
    <w:p w14:paraId="057FE8E7" w14:textId="77777777" w:rsidR="001C7C85" w:rsidRDefault="0090518C">
      <w:pPr>
        <w:pStyle w:val="Heading2"/>
      </w:pPr>
      <w:bookmarkStart w:id="18" w:name="_Toc239783122"/>
      <w:r>
        <w:t>5 10 Nút vật lý và buzzer</w:t>
      </w:r>
      <w:bookmarkEnd w:id="18"/>
    </w:p>
    <w:tbl>
      <w:tblPr>
        <w:tblStyle w:val="TableGrid"/>
        <w:tblW w:w="0" w:type="auto"/>
        <w:jc w:val="center"/>
        <w:tblLayout w:type="fixed"/>
        <w:tblLook w:val="04A0" w:firstRow="1" w:lastRow="0" w:firstColumn="1" w:lastColumn="0" w:noHBand="0" w:noVBand="1"/>
      </w:tblPr>
      <w:tblGrid>
        <w:gridCol w:w="3600"/>
        <w:gridCol w:w="6336"/>
      </w:tblGrid>
      <w:tr w:rsidR="001C7C85" w14:paraId="5D8A5897" w14:textId="77777777">
        <w:trPr>
          <w:cantSplit/>
          <w:tblHeader/>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716AAEE" w14:textId="77777777" w:rsidR="001C7C85" w:rsidRDefault="0090518C">
            <w:pPr>
              <w:spacing w:after="0" w:line="252" w:lineRule="auto"/>
              <w:jc w:val="center"/>
            </w:pPr>
            <w:r>
              <w:rPr>
                <w:b/>
                <w:color w:val="FFFFFF"/>
                <w:sz w:val="17"/>
              </w:rPr>
              <w:t>Tác động</w:t>
            </w:r>
          </w:p>
        </w:tc>
        <w:tc>
          <w:tcPr>
            <w:tcW w:w="63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BA82B1A" w14:textId="77777777" w:rsidR="001C7C85" w:rsidRDefault="0090518C">
            <w:pPr>
              <w:spacing w:after="0" w:line="252" w:lineRule="auto"/>
              <w:jc w:val="center"/>
            </w:pPr>
            <w:r>
              <w:rPr>
                <w:b/>
                <w:color w:val="FFFFFF"/>
                <w:sz w:val="17"/>
              </w:rPr>
              <w:t>Xử lý</w:t>
            </w:r>
          </w:p>
        </w:tc>
      </w:tr>
      <w:tr w:rsidR="001C7C85" w14:paraId="6B0D4B9D"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757206" w14:textId="77777777" w:rsidR="001C7C85" w:rsidRDefault="0090518C">
            <w:pPr>
              <w:spacing w:after="0" w:line="252" w:lineRule="auto"/>
              <w:jc w:val="center"/>
            </w:pPr>
            <w:r>
              <w:rPr>
                <w:sz w:val="17"/>
              </w:rPr>
              <w:t>Nhấn START chân 34</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A4097F" w14:textId="77777777" w:rsidR="001C7C85" w:rsidRDefault="0090518C">
            <w:pPr>
              <w:spacing w:after="0" w:line="252" w:lineRule="auto"/>
            </w:pPr>
            <w:r>
              <w:rPr>
                <w:sz w:val="17"/>
              </w:rPr>
              <w:t>Kêu 1 tiếng, kiểm tra idle, E STOP, fault, BNO và cấu hình; tự chọn AUTO rồi vào CAN START dù không có telemetry</w:t>
            </w:r>
          </w:p>
        </w:tc>
      </w:tr>
      <w:tr w:rsidR="001C7C85" w14:paraId="58B86195"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1AB740" w14:textId="77777777" w:rsidR="001C7C85" w:rsidRDefault="0090518C">
            <w:pPr>
              <w:spacing w:after="0" w:line="252" w:lineRule="auto"/>
              <w:jc w:val="center"/>
            </w:pPr>
            <w:r>
              <w:rPr>
                <w:sz w:val="17"/>
              </w:rPr>
              <w:t>Nhấn map chân 35 một lần</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F4FDC6" w14:textId="77777777" w:rsidR="001C7C85" w:rsidRDefault="0090518C">
            <w:pPr>
              <w:spacing w:after="0" w:line="252" w:lineRule="auto"/>
            </w:pPr>
            <w:r>
              <w:rPr>
                <w:sz w:val="17"/>
              </w:rPr>
              <w:t>Sau cửa sổ 450 ms chọn sân RED và kêu 2 tiếng</w:t>
            </w:r>
          </w:p>
        </w:tc>
      </w:tr>
      <w:tr w:rsidR="001C7C85" w14:paraId="6C3929C2"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4846400" w14:textId="77777777" w:rsidR="001C7C85" w:rsidRDefault="0090518C">
            <w:pPr>
              <w:spacing w:after="0" w:line="252" w:lineRule="auto"/>
              <w:jc w:val="center"/>
            </w:pPr>
            <w:r>
              <w:rPr>
                <w:sz w:val="17"/>
              </w:rPr>
              <w:t>Nhấn map hai lần</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FD29CB" w14:textId="77777777" w:rsidR="001C7C85" w:rsidRDefault="0090518C">
            <w:pPr>
              <w:spacing w:after="0" w:line="252" w:lineRule="auto"/>
            </w:pPr>
            <w:r>
              <w:rPr>
                <w:sz w:val="17"/>
              </w:rPr>
              <w:t>Chọn sân BLUE và kêu 3 tiếng</w:t>
            </w:r>
          </w:p>
        </w:tc>
      </w:tr>
      <w:tr w:rsidR="001C7C85" w14:paraId="19EDAE2C"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03EF96" w14:textId="77777777" w:rsidR="001C7C85" w:rsidRDefault="0090518C">
            <w:pPr>
              <w:spacing w:after="0" w:line="252" w:lineRule="auto"/>
            </w:pPr>
            <w:r>
              <w:rPr>
                <w:sz w:val="17"/>
              </w:rPr>
              <w:t>Đến A hoặc B và bắt đầu chờ cơ cấu</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0B2DEC" w14:textId="77777777" w:rsidR="001C7C85" w:rsidRDefault="0090518C">
            <w:pPr>
              <w:spacing w:after="0" w:line="252" w:lineRule="auto"/>
            </w:pPr>
            <w:r>
              <w:rPr>
                <w:sz w:val="17"/>
              </w:rPr>
              <w:t>Kêu 2 tiếng</w:t>
            </w:r>
          </w:p>
        </w:tc>
      </w:tr>
      <w:tr w:rsidR="001C7C85" w14:paraId="71397A58" w14:textId="77777777">
        <w:trPr>
          <w:cantSplit/>
          <w:jc w:val="center"/>
        </w:trPr>
        <w:tc>
          <w:tcPr>
            <w:tcW w:w="36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3F9624" w14:textId="77777777" w:rsidR="001C7C85" w:rsidRDefault="0090518C">
            <w:pPr>
              <w:spacing w:after="0" w:line="252" w:lineRule="auto"/>
            </w:pPr>
            <w:r>
              <w:rPr>
                <w:sz w:val="17"/>
              </w:rPr>
              <w:t>Fault trong nhóm state căn A hoặc B</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6FB9D8" w14:textId="77777777" w:rsidR="001C7C85" w:rsidRDefault="0090518C">
            <w:pPr>
              <w:spacing w:after="0" w:line="252" w:lineRule="auto"/>
            </w:pPr>
            <w:r>
              <w:rPr>
                <w:sz w:val="17"/>
              </w:rPr>
              <w:t>Buzzer chớp tắt 120 ms trong 2 giây</w:t>
            </w:r>
          </w:p>
        </w:tc>
      </w:tr>
    </w:tbl>
    <w:p w14:paraId="45176AF1" w14:textId="77777777" w:rsidR="001C7C85" w:rsidRDefault="001C7C85">
      <w:pPr>
        <w:spacing w:after="0"/>
      </w:pPr>
    </w:p>
    <w:p w14:paraId="2E6E8BD3" w14:textId="77777777" w:rsidR="001C7C85" w:rsidRDefault="0090518C">
      <w:r>
        <w:t>Hai nút dùng INPUT PULLUP nên thả là HIGH và nhấn nối GND là LOW. Debounce bằng thời gian, buzzer dùng hàng đợi và không chặn vòng điều khiển.</w:t>
      </w:r>
    </w:p>
    <w:p w14:paraId="61F6E32F" w14:textId="77777777" w:rsidR="001C7C85" w:rsidRDefault="0090518C">
      <w:pPr>
        <w:pStyle w:val="Heading2"/>
      </w:pPr>
      <w:bookmarkStart w:id="19" w:name="_Toc239783123"/>
      <w:r>
        <w:t>5 11 Fault và watchdog</w:t>
      </w:r>
      <w:bookmarkEnd w:id="19"/>
    </w:p>
    <w:tbl>
      <w:tblPr>
        <w:tblStyle w:val="TableGrid"/>
        <w:tblW w:w="0" w:type="auto"/>
        <w:jc w:val="center"/>
        <w:tblLayout w:type="fixed"/>
        <w:tblLook w:val="04A0" w:firstRow="1" w:lastRow="0" w:firstColumn="1" w:lastColumn="0" w:noHBand="0" w:noVBand="1"/>
      </w:tblPr>
      <w:tblGrid>
        <w:gridCol w:w="720"/>
        <w:gridCol w:w="1800"/>
        <w:gridCol w:w="4320"/>
        <w:gridCol w:w="3096"/>
      </w:tblGrid>
      <w:tr w:rsidR="001C7C85" w14:paraId="7E25A8E0"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776717E" w14:textId="77777777" w:rsidR="001C7C85" w:rsidRDefault="0090518C">
            <w:pPr>
              <w:spacing w:after="0" w:line="252" w:lineRule="auto"/>
              <w:jc w:val="center"/>
            </w:pPr>
            <w:r>
              <w:rPr>
                <w:b/>
                <w:color w:val="FFFFFF"/>
                <w:sz w:val="16"/>
              </w:rPr>
              <w:t>Bit</w:t>
            </w:r>
          </w:p>
        </w:tc>
        <w:tc>
          <w:tcPr>
            <w:tcW w:w="180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5ECCC6E" w14:textId="77777777" w:rsidR="001C7C85" w:rsidRDefault="0090518C">
            <w:pPr>
              <w:spacing w:after="0" w:line="252" w:lineRule="auto"/>
              <w:jc w:val="center"/>
            </w:pPr>
            <w:r>
              <w:rPr>
                <w:b/>
                <w:color w:val="FFFFFF"/>
                <w:sz w:val="16"/>
              </w:rPr>
              <w:t>Tên</w:t>
            </w:r>
          </w:p>
        </w:tc>
        <w:tc>
          <w:tcPr>
            <w:tcW w:w="432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86B9A1D" w14:textId="77777777" w:rsidR="001C7C85" w:rsidRDefault="0090518C">
            <w:pPr>
              <w:spacing w:after="0" w:line="252" w:lineRule="auto"/>
              <w:jc w:val="center"/>
            </w:pPr>
            <w:r>
              <w:rPr>
                <w:b/>
                <w:color w:val="FFFFFF"/>
                <w:sz w:val="16"/>
              </w:rPr>
              <w:t>Nguyên nhân điển hình</w:t>
            </w:r>
          </w:p>
        </w:tc>
        <w:tc>
          <w:tcPr>
            <w:tcW w:w="309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30411A4" w14:textId="77777777" w:rsidR="001C7C85" w:rsidRDefault="0090518C">
            <w:pPr>
              <w:spacing w:after="0" w:line="252" w:lineRule="auto"/>
              <w:jc w:val="center"/>
            </w:pPr>
            <w:r>
              <w:rPr>
                <w:b/>
                <w:color w:val="FFFFFF"/>
                <w:sz w:val="16"/>
              </w:rPr>
              <w:t>Tác động</w:t>
            </w:r>
          </w:p>
        </w:tc>
      </w:tr>
      <w:tr w:rsidR="001C7C85" w14:paraId="7BB13F4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CC9396" w14:textId="77777777" w:rsidR="001C7C85" w:rsidRDefault="0090518C">
            <w:pPr>
              <w:spacing w:after="0" w:line="252" w:lineRule="auto"/>
              <w:jc w:val="center"/>
            </w:pPr>
            <w:r>
              <w:rPr>
                <w:sz w:val="16"/>
              </w:rPr>
              <w:t>0</w:t>
            </w:r>
          </w:p>
        </w:tc>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469EDD" w14:textId="77777777" w:rsidR="001C7C85" w:rsidRDefault="0090518C">
            <w:pPr>
              <w:spacing w:after="0" w:line="252" w:lineRule="auto"/>
            </w:pPr>
            <w:r>
              <w:rPr>
                <w:sz w:val="16"/>
              </w:rPr>
              <w:t>IMU TIMEOUT</w:t>
            </w:r>
          </w:p>
        </w:tc>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492EB1" w14:textId="77777777" w:rsidR="001C7C85" w:rsidRDefault="0090518C">
            <w:pPr>
              <w:spacing w:after="0" w:line="252" w:lineRule="auto"/>
            </w:pPr>
            <w:r>
              <w:rPr>
                <w:sz w:val="16"/>
              </w:rPr>
              <w:t>BNO không có mẫu quá 250 ms</w:t>
            </w:r>
          </w:p>
        </w:tc>
        <w:tc>
          <w:tcPr>
            <w:tcW w:w="30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913529" w14:textId="77777777" w:rsidR="001C7C85" w:rsidRDefault="0090518C">
            <w:pPr>
              <w:spacing w:after="0" w:line="252" w:lineRule="auto"/>
            </w:pPr>
            <w:r>
              <w:rPr>
                <w:sz w:val="16"/>
              </w:rPr>
              <w:t>AUTO dừng; manual DRIVE có thể bỏ qua riêng bit này</w:t>
            </w:r>
          </w:p>
        </w:tc>
      </w:tr>
      <w:tr w:rsidR="001C7C85" w14:paraId="66AA346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D5A1BE" w14:textId="77777777" w:rsidR="001C7C85" w:rsidRDefault="0090518C">
            <w:pPr>
              <w:spacing w:after="0" w:line="252" w:lineRule="auto"/>
              <w:jc w:val="center"/>
            </w:pPr>
            <w:r>
              <w:rPr>
                <w:sz w:val="16"/>
              </w:rPr>
              <w:t>1</w:t>
            </w:r>
          </w:p>
        </w:tc>
        <w:tc>
          <w:tcPr>
            <w:tcW w:w="18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AAE823" w14:textId="77777777" w:rsidR="001C7C85" w:rsidRDefault="0090518C">
            <w:pPr>
              <w:spacing w:after="0" w:line="252" w:lineRule="auto"/>
            </w:pPr>
            <w:r>
              <w:rPr>
                <w:sz w:val="16"/>
              </w:rPr>
              <w:t>FLOW TIMEOUT</w:t>
            </w:r>
          </w:p>
        </w:tc>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98790D" w14:textId="77777777" w:rsidR="001C7C85" w:rsidRDefault="0090518C">
            <w:pPr>
              <w:spacing w:after="0" w:line="252" w:lineRule="auto"/>
            </w:pPr>
            <w:r>
              <w:rPr>
                <w:sz w:val="16"/>
              </w:rPr>
              <w:t>Optical flow mất dữ liệu</w:t>
            </w:r>
          </w:p>
        </w:tc>
        <w:tc>
          <w:tcPr>
            <w:tcW w:w="30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68EF1E" w14:textId="77777777" w:rsidR="001C7C85" w:rsidRDefault="0090518C">
            <w:pPr>
              <w:spacing w:after="0" w:line="252" w:lineRule="auto"/>
            </w:pPr>
            <w:r>
              <w:rPr>
                <w:sz w:val="16"/>
              </w:rPr>
              <w:t>Hiện flow tắt nên không dùng trong tuyến chính</w:t>
            </w:r>
          </w:p>
        </w:tc>
      </w:tr>
      <w:tr w:rsidR="001C7C85" w14:paraId="66D1901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AA3455" w14:textId="77777777" w:rsidR="001C7C85" w:rsidRDefault="0090518C">
            <w:pPr>
              <w:spacing w:after="0" w:line="252" w:lineRule="auto"/>
              <w:jc w:val="center"/>
            </w:pPr>
            <w:r>
              <w:rPr>
                <w:sz w:val="16"/>
              </w:rPr>
              <w:t>2</w:t>
            </w:r>
          </w:p>
        </w:tc>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A66895" w14:textId="77777777" w:rsidR="001C7C85" w:rsidRDefault="0090518C">
            <w:pPr>
              <w:spacing w:after="0" w:line="252" w:lineRule="auto"/>
            </w:pPr>
            <w:r>
              <w:rPr>
                <w:sz w:val="16"/>
              </w:rPr>
              <w:t>LINE LOST</w:t>
            </w:r>
          </w:p>
        </w:tc>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0715D0" w14:textId="77777777" w:rsidR="001C7C85" w:rsidRDefault="0090518C">
            <w:pPr>
              <w:spacing w:after="0" w:line="252" w:lineRule="auto"/>
            </w:pPr>
            <w:r>
              <w:rPr>
                <w:sz w:val="16"/>
              </w:rPr>
              <w:t>Mất center line quá 650 ms hoặc H1 H2 mất quá thời gian</w:t>
            </w:r>
          </w:p>
        </w:tc>
        <w:tc>
          <w:tcPr>
            <w:tcW w:w="30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DCA5CD" w14:textId="77777777" w:rsidR="001C7C85" w:rsidRDefault="0090518C">
            <w:pPr>
              <w:spacing w:after="0" w:line="252" w:lineRule="auto"/>
            </w:pPr>
            <w:r>
              <w:rPr>
                <w:sz w:val="16"/>
              </w:rPr>
              <w:t>Dừng và FAULT STOP</w:t>
            </w:r>
          </w:p>
        </w:tc>
      </w:tr>
      <w:tr w:rsidR="001C7C85" w14:paraId="63B485AD"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92EFC6" w14:textId="77777777" w:rsidR="001C7C85" w:rsidRDefault="0090518C">
            <w:pPr>
              <w:spacing w:after="0" w:line="252" w:lineRule="auto"/>
              <w:jc w:val="center"/>
            </w:pPr>
            <w:r>
              <w:rPr>
                <w:sz w:val="16"/>
              </w:rPr>
              <w:lastRenderedPageBreak/>
              <w:t>3</w:t>
            </w:r>
          </w:p>
        </w:tc>
        <w:tc>
          <w:tcPr>
            <w:tcW w:w="18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00531BA" w14:textId="77777777" w:rsidR="001C7C85" w:rsidRDefault="0090518C">
            <w:pPr>
              <w:spacing w:after="0" w:line="252" w:lineRule="auto"/>
            </w:pPr>
            <w:r>
              <w:rPr>
                <w:sz w:val="16"/>
              </w:rPr>
              <w:t>TOF TIMEOUT</w:t>
            </w:r>
          </w:p>
        </w:tc>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51B29F" w14:textId="77777777" w:rsidR="001C7C85" w:rsidRDefault="0090518C">
            <w:pPr>
              <w:spacing w:after="0" w:line="252" w:lineRule="auto"/>
            </w:pPr>
            <w:r>
              <w:rPr>
                <w:sz w:val="16"/>
              </w:rPr>
              <w:t>ToF bắt buộc ở hàm căn ToF nhưng mất quá 3 s</w:t>
            </w:r>
          </w:p>
        </w:tc>
        <w:tc>
          <w:tcPr>
            <w:tcW w:w="30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3E2F96" w14:textId="77777777" w:rsidR="001C7C85" w:rsidRDefault="0090518C">
            <w:pPr>
              <w:spacing w:after="0" w:line="252" w:lineRule="auto"/>
            </w:pPr>
            <w:r>
              <w:rPr>
                <w:sz w:val="16"/>
              </w:rPr>
              <w:t>Dừng</w:t>
            </w:r>
          </w:p>
        </w:tc>
      </w:tr>
      <w:tr w:rsidR="001C7C85" w14:paraId="01CFE3C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79252D" w14:textId="77777777" w:rsidR="001C7C85" w:rsidRDefault="0090518C">
            <w:pPr>
              <w:spacing w:after="0" w:line="252" w:lineRule="auto"/>
              <w:jc w:val="center"/>
            </w:pPr>
            <w:r>
              <w:rPr>
                <w:sz w:val="16"/>
              </w:rPr>
              <w:t>4</w:t>
            </w:r>
          </w:p>
        </w:tc>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93F556" w14:textId="77777777" w:rsidR="001C7C85" w:rsidRDefault="0090518C">
            <w:pPr>
              <w:spacing w:after="0" w:line="252" w:lineRule="auto"/>
            </w:pPr>
            <w:r>
              <w:rPr>
                <w:sz w:val="16"/>
              </w:rPr>
              <w:t>ENCODER</w:t>
            </w:r>
          </w:p>
        </w:tc>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378A62" w14:textId="77777777" w:rsidR="001C7C85" w:rsidRDefault="0090518C">
            <w:pPr>
              <w:spacing w:after="0" w:line="252" w:lineRule="auto"/>
            </w:pPr>
            <w:r>
              <w:rPr>
                <w:sz w:val="16"/>
              </w:rPr>
              <w:t>Có target trên 100 nhưng encoder đứng 600 ms</w:t>
            </w:r>
          </w:p>
        </w:tc>
        <w:tc>
          <w:tcPr>
            <w:tcW w:w="30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C4968A" w14:textId="77777777" w:rsidR="001C7C85" w:rsidRDefault="0090518C">
            <w:pPr>
              <w:spacing w:after="0" w:line="252" w:lineRule="auto"/>
            </w:pPr>
            <w:r>
              <w:rPr>
                <w:sz w:val="16"/>
              </w:rPr>
              <w:t>Dừng bốn bánh</w:t>
            </w:r>
          </w:p>
        </w:tc>
      </w:tr>
      <w:tr w:rsidR="001C7C85" w14:paraId="5FDC279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632E1B" w14:textId="77777777" w:rsidR="001C7C85" w:rsidRDefault="0090518C">
            <w:pPr>
              <w:spacing w:after="0" w:line="252" w:lineRule="auto"/>
              <w:jc w:val="center"/>
            </w:pPr>
            <w:r>
              <w:rPr>
                <w:sz w:val="16"/>
              </w:rPr>
              <w:t>5</w:t>
            </w:r>
          </w:p>
        </w:tc>
        <w:tc>
          <w:tcPr>
            <w:tcW w:w="18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EC743D" w14:textId="77777777" w:rsidR="001C7C85" w:rsidRDefault="0090518C">
            <w:pPr>
              <w:spacing w:after="0" w:line="252" w:lineRule="auto"/>
            </w:pPr>
            <w:r>
              <w:rPr>
                <w:sz w:val="16"/>
              </w:rPr>
              <w:t>ESP TIMEOUT</w:t>
            </w:r>
          </w:p>
        </w:tc>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341C02" w14:textId="77777777" w:rsidR="001C7C85" w:rsidRDefault="0090518C">
            <w:pPr>
              <w:spacing w:after="0" w:line="252" w:lineRule="auto"/>
            </w:pPr>
            <w:r>
              <w:rPr>
                <w:sz w:val="16"/>
              </w:rPr>
              <w:t>Cơ cấu REAL không trả lời trong state chờ</w:t>
            </w:r>
          </w:p>
        </w:tc>
        <w:tc>
          <w:tcPr>
            <w:tcW w:w="30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233605" w14:textId="77777777" w:rsidR="001C7C85" w:rsidRDefault="0090518C">
            <w:pPr>
              <w:spacing w:after="0" w:line="252" w:lineRule="auto"/>
            </w:pPr>
            <w:r>
              <w:rPr>
                <w:sz w:val="16"/>
              </w:rPr>
              <w:t>Dừng AUTO</w:t>
            </w:r>
          </w:p>
        </w:tc>
      </w:tr>
      <w:tr w:rsidR="001C7C85" w14:paraId="4BCEED8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E8D562" w14:textId="77777777" w:rsidR="001C7C85" w:rsidRDefault="0090518C">
            <w:pPr>
              <w:spacing w:after="0" w:line="252" w:lineRule="auto"/>
              <w:jc w:val="center"/>
            </w:pPr>
            <w:r>
              <w:rPr>
                <w:sz w:val="16"/>
              </w:rPr>
              <w:t>6</w:t>
            </w:r>
          </w:p>
        </w:tc>
        <w:tc>
          <w:tcPr>
            <w:tcW w:w="180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4EC32D" w14:textId="77777777" w:rsidR="001C7C85" w:rsidRDefault="0090518C">
            <w:pPr>
              <w:spacing w:after="0" w:line="252" w:lineRule="auto"/>
            </w:pPr>
            <w:r>
              <w:rPr>
                <w:sz w:val="16"/>
              </w:rPr>
              <w:t>STATE TIMEOUT</w:t>
            </w:r>
          </w:p>
        </w:tc>
        <w:tc>
          <w:tcPr>
            <w:tcW w:w="43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A2867D" w14:textId="77777777" w:rsidR="001C7C85" w:rsidRDefault="0090518C">
            <w:pPr>
              <w:spacing w:after="0" w:line="252" w:lineRule="auto"/>
            </w:pPr>
            <w:r>
              <w:rPr>
                <w:sz w:val="16"/>
              </w:rPr>
              <w:t>State vượt thời gian cho phép</w:t>
            </w:r>
          </w:p>
        </w:tc>
        <w:tc>
          <w:tcPr>
            <w:tcW w:w="30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0E4DE3" w14:textId="77777777" w:rsidR="001C7C85" w:rsidRDefault="0090518C">
            <w:pPr>
              <w:spacing w:after="0" w:line="252" w:lineRule="auto"/>
            </w:pPr>
            <w:r>
              <w:rPr>
                <w:sz w:val="16"/>
              </w:rPr>
              <w:t>Dừng AUTO</w:t>
            </w:r>
          </w:p>
        </w:tc>
      </w:tr>
      <w:tr w:rsidR="001C7C85" w14:paraId="159E2F6E"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7C5699" w14:textId="77777777" w:rsidR="001C7C85" w:rsidRDefault="0090518C">
            <w:pPr>
              <w:spacing w:after="0" w:line="252" w:lineRule="auto"/>
              <w:jc w:val="center"/>
            </w:pPr>
            <w:r>
              <w:rPr>
                <w:sz w:val="16"/>
              </w:rPr>
              <w:t>7</w:t>
            </w:r>
          </w:p>
        </w:tc>
        <w:tc>
          <w:tcPr>
            <w:tcW w:w="180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1308A5" w14:textId="77777777" w:rsidR="001C7C85" w:rsidRDefault="0090518C">
            <w:pPr>
              <w:spacing w:after="0" w:line="252" w:lineRule="auto"/>
            </w:pPr>
            <w:r>
              <w:rPr>
                <w:sz w:val="16"/>
              </w:rPr>
              <w:t>CONFIG</w:t>
            </w:r>
          </w:p>
        </w:tc>
        <w:tc>
          <w:tcPr>
            <w:tcW w:w="43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3F6C58" w14:textId="77777777" w:rsidR="001C7C85" w:rsidRDefault="0090518C">
            <w:pPr>
              <w:spacing w:after="0" w:line="252" w:lineRule="auto"/>
            </w:pPr>
            <w:r>
              <w:rPr>
                <w:sz w:val="16"/>
              </w:rPr>
              <w:t>Cấu hình không đủ hoặc tune bị khóa</w:t>
            </w:r>
          </w:p>
        </w:tc>
        <w:tc>
          <w:tcPr>
            <w:tcW w:w="30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2C53F8" w14:textId="77777777" w:rsidR="001C7C85" w:rsidRDefault="0090518C">
            <w:pPr>
              <w:spacing w:after="0" w:line="252" w:lineRule="auto"/>
            </w:pPr>
            <w:r>
              <w:rPr>
                <w:sz w:val="16"/>
              </w:rPr>
              <w:t>Không cho motor chạy</w:t>
            </w:r>
          </w:p>
        </w:tc>
      </w:tr>
    </w:tbl>
    <w:p w14:paraId="708E5CBC" w14:textId="77777777" w:rsidR="001C7C85" w:rsidRDefault="001C7C85">
      <w:pPr>
        <w:spacing w:after="0"/>
      </w:pPr>
    </w:p>
    <w:p w14:paraId="208886F8" w14:textId="77777777" w:rsidR="001C7C85" w:rsidRDefault="0090518C">
      <w:pPr>
        <w:pStyle w:val="Heading1"/>
      </w:pPr>
      <w:bookmarkStart w:id="20" w:name="_Toc239783124"/>
      <w:r>
        <w:lastRenderedPageBreak/>
        <w:t>6 Luồng AUTO hiện tại</w:t>
      </w:r>
      <w:bookmarkEnd w:id="20"/>
    </w:p>
    <w:p w14:paraId="30AE9683" w14:textId="77777777" w:rsidR="001C7C85" w:rsidRDefault="0090518C">
      <w:pPr>
        <w:jc w:val="center"/>
      </w:pPr>
      <w:r>
        <w:rPr>
          <w:noProof/>
        </w:rPr>
        <w:drawing>
          <wp:inline distT="0" distB="0" distL="0" distR="0" wp14:anchorId="7557710F" wp14:editId="36993B45">
            <wp:extent cx="6126480" cy="8440928"/>
            <wp:effectExtent l="0" t="0" r="0" b="0"/>
            <wp:docPr id="4" name="Picture 4" descr="Chuỗi state từ WAIT START qua A, B, tìm line cầu, bám line và FINISH." title="Hình 4  Tuyến AUTO thực sự được gọi từ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ong_auto_hien_tai.png"/>
                    <pic:cNvPicPr/>
                  </pic:nvPicPr>
                  <pic:blipFill>
                    <a:blip r:embed="rId11"/>
                    <a:stretch>
                      <a:fillRect/>
                    </a:stretch>
                  </pic:blipFill>
                  <pic:spPr>
                    <a:xfrm>
                      <a:off x="0" y="0"/>
                      <a:ext cx="6126480" cy="8440928"/>
                    </a:xfrm>
                    <a:prstGeom prst="rect">
                      <a:avLst/>
                    </a:prstGeom>
                  </pic:spPr>
                </pic:pic>
              </a:graphicData>
            </a:graphic>
          </wp:inline>
        </w:drawing>
      </w:r>
    </w:p>
    <w:p w14:paraId="34D0DED5" w14:textId="77777777" w:rsidR="001C7C85" w:rsidRDefault="0090518C">
      <w:pPr>
        <w:pStyle w:val="Caption"/>
        <w:spacing w:after="160"/>
        <w:jc w:val="center"/>
      </w:pPr>
      <w:r>
        <w:lastRenderedPageBreak/>
        <w:t>Hình 4  Tuyến AUTO thực sự được gọi từ START</w:t>
      </w:r>
    </w:p>
    <w:p w14:paraId="4C01508B" w14:textId="77777777" w:rsidR="001C7C85" w:rsidRDefault="0090518C">
      <w:r>
        <w:t>Sân RED đặt dấu chạy ngang là dương và dùng cụm 3 mắt phải tại A. Sân BLUE đảo dấu chạy ngang và dùng cụm trái tại A. B dùng cụm đối diện. Heading cạnh tranh được chụp đúng lúc START và giữ xuyên suốt A và B.</w:t>
      </w:r>
    </w:p>
    <w:tbl>
      <w:tblPr>
        <w:tblStyle w:val="TableGrid"/>
        <w:tblW w:w="0" w:type="auto"/>
        <w:jc w:val="center"/>
        <w:tblLayout w:type="fixed"/>
        <w:tblLook w:val="04A0" w:firstRow="1" w:lastRow="0" w:firstColumn="1" w:lastColumn="0" w:noHBand="0" w:noVBand="1"/>
      </w:tblPr>
      <w:tblGrid>
        <w:gridCol w:w="1656"/>
        <w:gridCol w:w="3384"/>
        <w:gridCol w:w="3888"/>
        <w:gridCol w:w="1656"/>
      </w:tblGrid>
      <w:tr w:rsidR="001C7C85" w14:paraId="2F444D28" w14:textId="77777777">
        <w:trPr>
          <w:cantSplit/>
          <w:tblHeader/>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97BC30E" w14:textId="77777777" w:rsidR="001C7C85" w:rsidRDefault="0090518C">
            <w:pPr>
              <w:spacing w:after="0" w:line="252" w:lineRule="auto"/>
              <w:jc w:val="center"/>
            </w:pPr>
            <w:r>
              <w:rPr>
                <w:b/>
                <w:color w:val="FFFFFF"/>
                <w:sz w:val="15"/>
              </w:rPr>
              <w:t>State</w:t>
            </w:r>
          </w:p>
        </w:tc>
        <w:tc>
          <w:tcPr>
            <w:tcW w:w="338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BF6D2C4" w14:textId="77777777" w:rsidR="001C7C85" w:rsidRDefault="0090518C">
            <w:pPr>
              <w:spacing w:after="0" w:line="252" w:lineRule="auto"/>
              <w:jc w:val="center"/>
            </w:pPr>
            <w:r>
              <w:rPr>
                <w:b/>
                <w:color w:val="FFFFFF"/>
                <w:sz w:val="15"/>
              </w:rPr>
              <w:t>Hành động</w:t>
            </w:r>
          </w:p>
        </w:tc>
        <w:tc>
          <w:tcPr>
            <w:tcW w:w="388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7008B82" w14:textId="77777777" w:rsidR="001C7C85" w:rsidRDefault="0090518C">
            <w:pPr>
              <w:spacing w:after="0" w:line="252" w:lineRule="auto"/>
              <w:jc w:val="center"/>
            </w:pPr>
            <w:r>
              <w:rPr>
                <w:b/>
                <w:color w:val="FFFFFF"/>
                <w:sz w:val="15"/>
              </w:rPr>
              <w:t>Điều kiện hoàn tất</w:t>
            </w:r>
          </w:p>
        </w:tc>
        <w:tc>
          <w:tcPr>
            <w:tcW w:w="16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AF4E00E" w14:textId="77777777" w:rsidR="001C7C85" w:rsidRDefault="0090518C">
            <w:pPr>
              <w:spacing w:after="0" w:line="252" w:lineRule="auto"/>
              <w:jc w:val="center"/>
            </w:pPr>
            <w:r>
              <w:rPr>
                <w:b/>
                <w:color w:val="FFFFFF"/>
                <w:sz w:val="15"/>
              </w:rPr>
              <w:t>State sau</w:t>
            </w:r>
          </w:p>
        </w:tc>
      </w:tr>
      <w:tr w:rsidR="001C7C85" w14:paraId="0FD6A69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50C9BA" w14:textId="77777777" w:rsidR="001C7C85" w:rsidRDefault="0090518C">
            <w:pPr>
              <w:spacing w:after="0" w:line="252" w:lineRule="auto"/>
              <w:jc w:val="center"/>
            </w:pPr>
            <w:r>
              <w:rPr>
                <w:sz w:val="15"/>
              </w:rPr>
              <w:t>WAIT START</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57C860" w14:textId="77777777" w:rsidR="001C7C85" w:rsidRDefault="0090518C">
            <w:pPr>
              <w:spacing w:after="0" w:line="252" w:lineRule="auto"/>
            </w:pPr>
            <w:r>
              <w:rPr>
                <w:sz w:val="15"/>
              </w:rPr>
              <w:t>Robot DISARM</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AEE29E" w14:textId="77777777" w:rsidR="001C7C85" w:rsidRDefault="0090518C">
            <w:pPr>
              <w:spacing w:after="0" w:line="252" w:lineRule="auto"/>
            </w:pPr>
            <w:r>
              <w:rPr>
                <w:sz w:val="15"/>
              </w:rPr>
              <w:t>START UART hoặc nút 34</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3895C6" w14:textId="77777777" w:rsidR="001C7C85" w:rsidRDefault="0090518C">
            <w:pPr>
              <w:spacing w:after="0" w:line="252" w:lineRule="auto"/>
            </w:pPr>
            <w:r>
              <w:rPr>
                <w:sz w:val="15"/>
              </w:rPr>
              <w:t>CAN START</w:t>
            </w:r>
          </w:p>
        </w:tc>
      </w:tr>
      <w:tr w:rsidR="001C7C85" w14:paraId="77A67F9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C2E57F" w14:textId="77777777" w:rsidR="001C7C85" w:rsidRDefault="0090518C">
            <w:pPr>
              <w:spacing w:after="0" w:line="252" w:lineRule="auto"/>
              <w:jc w:val="center"/>
            </w:pPr>
            <w:r>
              <w:rPr>
                <w:sz w:val="15"/>
              </w:rPr>
              <w:t>CAN START</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EB1AC5" w14:textId="77777777" w:rsidR="001C7C85" w:rsidRDefault="0090518C">
            <w:pPr>
              <w:spacing w:after="0" w:line="252" w:lineRule="auto"/>
            </w:pPr>
            <w:r>
              <w:rPr>
                <w:sz w:val="15"/>
              </w:rPr>
              <w:t>Tiến 170 mm encoder ở 280</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6EC50C" w14:textId="77777777" w:rsidR="001C7C85" w:rsidRDefault="0090518C">
            <w:pPr>
              <w:spacing w:after="0" w:line="252" w:lineRule="auto"/>
            </w:pPr>
            <w:r>
              <w:rPr>
                <w:sz w:val="15"/>
              </w:rPr>
              <w:t>MOVE hoàn thành</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8A09CC" w14:textId="77777777" w:rsidR="001C7C85" w:rsidRDefault="0090518C">
            <w:pPr>
              <w:spacing w:after="0" w:line="252" w:lineRule="auto"/>
            </w:pPr>
            <w:r>
              <w:rPr>
                <w:sz w:val="15"/>
              </w:rPr>
              <w:t>DI SANG TRAI A</w:t>
            </w:r>
          </w:p>
        </w:tc>
      </w:tr>
      <w:tr w:rsidR="001C7C85" w14:paraId="63EF9A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78ECAD" w14:textId="77777777" w:rsidR="001C7C85" w:rsidRDefault="0090518C">
            <w:pPr>
              <w:spacing w:after="0" w:line="252" w:lineRule="auto"/>
              <w:jc w:val="center"/>
            </w:pPr>
            <w:r>
              <w:rPr>
                <w:sz w:val="15"/>
              </w:rPr>
              <w:t>DI SANG TRAI A</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1C88FB" w14:textId="77777777" w:rsidR="001C7C85" w:rsidRDefault="0090518C">
            <w:pPr>
              <w:spacing w:after="0" w:line="252" w:lineRule="auto"/>
            </w:pPr>
            <w:r>
              <w:rPr>
                <w:sz w:val="15"/>
              </w:rPr>
              <w:t>Tìm pick line A quanh 1075 cộng trừ 200 mm</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BFE0BF" w14:textId="77777777" w:rsidR="001C7C85" w:rsidRDefault="0090518C">
            <w:pPr>
              <w:spacing w:after="0" w:line="252" w:lineRule="auto"/>
            </w:pPr>
            <w:r>
              <w:rPr>
                <w:sz w:val="15"/>
              </w:rPr>
              <w:t>Đếm đủ 2 line, encoder trong cửa sổ, mắt giữa và trong đã đi qua</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1DD7E1" w14:textId="77777777" w:rsidR="001C7C85" w:rsidRDefault="0090518C">
            <w:pPr>
              <w:spacing w:after="0" w:line="252" w:lineRule="auto"/>
            </w:pPr>
            <w:r>
              <w:rPr>
                <w:sz w:val="15"/>
              </w:rPr>
              <w:t>BU TAM A</w:t>
            </w:r>
          </w:p>
        </w:tc>
      </w:tr>
      <w:tr w:rsidR="001C7C85" w14:paraId="47788FC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F67B61" w14:textId="77777777" w:rsidR="001C7C85" w:rsidRDefault="0090518C">
            <w:pPr>
              <w:spacing w:after="0" w:line="252" w:lineRule="auto"/>
              <w:jc w:val="center"/>
            </w:pPr>
            <w:r>
              <w:rPr>
                <w:sz w:val="15"/>
              </w:rPr>
              <w:t>BU TAM A</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E82614" w14:textId="77777777" w:rsidR="001C7C85" w:rsidRDefault="0090518C">
            <w:pPr>
              <w:spacing w:after="0" w:line="252" w:lineRule="auto"/>
            </w:pPr>
            <w:r>
              <w:rPr>
                <w:sz w:val="15"/>
              </w:rPr>
              <w:t>Kéo chậm về line</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09D890" w14:textId="77777777" w:rsidR="001C7C85" w:rsidRDefault="0090518C">
            <w:pPr>
              <w:spacing w:after="0" w:line="252" w:lineRule="auto"/>
            </w:pPr>
            <w:r>
              <w:rPr>
                <w:sz w:val="15"/>
              </w:rPr>
              <w:t>Mắt giữa và trong của cụm A cùng H1 H2 ổn định 180 ms</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C5B332" w14:textId="77777777" w:rsidR="001C7C85" w:rsidRDefault="0090518C">
            <w:pPr>
              <w:spacing w:after="0" w:line="252" w:lineRule="auto"/>
            </w:pPr>
            <w:r>
              <w:rPr>
                <w:sz w:val="15"/>
              </w:rPr>
              <w:t>CAN YAW A</w:t>
            </w:r>
          </w:p>
        </w:tc>
      </w:tr>
      <w:tr w:rsidR="001C7C85" w14:paraId="47194B8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30C6FE" w14:textId="77777777" w:rsidR="001C7C85" w:rsidRDefault="0090518C">
            <w:pPr>
              <w:spacing w:after="0" w:line="252" w:lineRule="auto"/>
              <w:jc w:val="center"/>
            </w:pPr>
            <w:r>
              <w:rPr>
                <w:sz w:val="15"/>
              </w:rPr>
              <w:t>CAN YAW A</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4EE839" w14:textId="77777777" w:rsidR="001C7C85" w:rsidRDefault="0090518C">
            <w:pPr>
              <w:spacing w:after="0" w:line="252" w:lineRule="auto"/>
            </w:pPr>
            <w:r>
              <w:rPr>
                <w:sz w:val="15"/>
              </w:rPr>
              <w:t>Xác nhận line và ghi ToF</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2FA68D" w14:textId="77777777" w:rsidR="001C7C85" w:rsidRDefault="0090518C">
            <w:pPr>
              <w:spacing w:after="0" w:line="252" w:lineRule="auto"/>
            </w:pPr>
            <w:r>
              <w:rPr>
                <w:sz w:val="15"/>
              </w:rPr>
              <w:t>Line còn đúng</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1552E1" w14:textId="77777777" w:rsidR="001C7C85" w:rsidRDefault="0090518C">
            <w:pPr>
              <w:spacing w:after="0" w:line="252" w:lineRule="auto"/>
            </w:pPr>
            <w:r>
              <w:rPr>
                <w:sz w:val="15"/>
              </w:rPr>
              <w:t>CAN A</w:t>
            </w:r>
          </w:p>
        </w:tc>
      </w:tr>
      <w:tr w:rsidR="001C7C85" w14:paraId="1C327F0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73EA1D" w14:textId="77777777" w:rsidR="001C7C85" w:rsidRDefault="0090518C">
            <w:pPr>
              <w:spacing w:after="0" w:line="252" w:lineRule="auto"/>
              <w:jc w:val="center"/>
            </w:pPr>
            <w:r>
              <w:rPr>
                <w:sz w:val="15"/>
              </w:rPr>
              <w:t>CAN A</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E93379" w14:textId="77777777" w:rsidR="001C7C85" w:rsidRDefault="0090518C">
            <w:pPr>
              <w:spacing w:after="0" w:line="252" w:lineRule="auto"/>
            </w:pPr>
            <w:r>
              <w:rPr>
                <w:sz w:val="15"/>
              </w:rPr>
              <w:t>Căn heading tại chỗ</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689A1A" w14:textId="77777777" w:rsidR="001C7C85" w:rsidRDefault="0090518C">
            <w:pPr>
              <w:spacing w:after="0" w:line="252" w:lineRule="auto"/>
            </w:pPr>
            <w:r>
              <w:rPr>
                <w:sz w:val="15"/>
              </w:rPr>
              <w:t>X Y đã chốt và heading ổn định</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EC958F" w14:textId="77777777" w:rsidR="001C7C85" w:rsidRDefault="0090518C">
            <w:pPr>
              <w:spacing w:after="0" w:line="252" w:lineRule="auto"/>
            </w:pPr>
            <w:r>
              <w:rPr>
                <w:sz w:val="15"/>
              </w:rPr>
              <w:t>DOI GAP A</w:t>
            </w:r>
          </w:p>
        </w:tc>
      </w:tr>
      <w:tr w:rsidR="001C7C85" w14:paraId="7EEAEF3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4098A5" w14:textId="77777777" w:rsidR="001C7C85" w:rsidRDefault="0090518C">
            <w:pPr>
              <w:spacing w:after="0" w:line="252" w:lineRule="auto"/>
              <w:jc w:val="center"/>
            </w:pPr>
            <w:r>
              <w:rPr>
                <w:sz w:val="15"/>
              </w:rPr>
              <w:t>DOI GAP A</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2CCF01" w14:textId="77777777" w:rsidR="001C7C85" w:rsidRDefault="0090518C">
            <w:pPr>
              <w:spacing w:after="0" w:line="252" w:lineRule="auto"/>
            </w:pPr>
            <w:r>
              <w:rPr>
                <w:sz w:val="15"/>
              </w:rPr>
              <w:t>Gửi POINT A hoặc SIM POINT A</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0E23C4" w14:textId="77777777" w:rsidR="001C7C85" w:rsidRDefault="0090518C">
            <w:pPr>
              <w:spacing w:after="0" w:line="252" w:lineRule="auto"/>
            </w:pPr>
            <w:r>
              <w:rPr>
                <w:sz w:val="15"/>
              </w:rPr>
              <w:t>DONE hoặc đủ 4 s</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7EFE35" w14:textId="77777777" w:rsidR="001C7C85" w:rsidRDefault="0090518C">
            <w:pPr>
              <w:spacing w:after="0" w:line="252" w:lineRule="auto"/>
            </w:pPr>
            <w:r>
              <w:rPr>
                <w:sz w:val="15"/>
              </w:rPr>
              <w:t>DI SANG TRAI B</w:t>
            </w:r>
          </w:p>
        </w:tc>
      </w:tr>
      <w:tr w:rsidR="001C7C85" w14:paraId="65E2E6E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E851D9" w14:textId="77777777" w:rsidR="001C7C85" w:rsidRDefault="0090518C">
            <w:pPr>
              <w:spacing w:after="0" w:line="252" w:lineRule="auto"/>
              <w:jc w:val="center"/>
            </w:pPr>
            <w:r>
              <w:rPr>
                <w:sz w:val="15"/>
              </w:rPr>
              <w:t>DI SANG TRAI B</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98BA4B" w14:textId="77777777" w:rsidR="001C7C85" w:rsidRDefault="0090518C">
            <w:pPr>
              <w:spacing w:after="0" w:line="252" w:lineRule="auto"/>
            </w:pPr>
            <w:r>
              <w:rPr>
                <w:sz w:val="15"/>
              </w:rPr>
              <w:t>Reset pose rồi chạy ngang 200 mm</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2F7529" w14:textId="77777777" w:rsidR="001C7C85" w:rsidRDefault="0090518C">
            <w:pPr>
              <w:spacing w:after="0" w:line="252" w:lineRule="auto"/>
            </w:pPr>
            <w:r>
              <w:rPr>
                <w:sz w:val="15"/>
              </w:rPr>
              <w:t>Relative move hoàn thành</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AE7C49" w14:textId="77777777" w:rsidR="001C7C85" w:rsidRDefault="0090518C">
            <w:pPr>
              <w:spacing w:after="0" w:line="252" w:lineRule="auto"/>
            </w:pPr>
            <w:r>
              <w:rPr>
                <w:sz w:val="15"/>
              </w:rPr>
              <w:t>BU TAM B</w:t>
            </w:r>
          </w:p>
        </w:tc>
      </w:tr>
      <w:tr w:rsidR="001C7C85" w14:paraId="5497BA8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C19C83" w14:textId="77777777" w:rsidR="001C7C85" w:rsidRDefault="0090518C">
            <w:pPr>
              <w:spacing w:after="0" w:line="252" w:lineRule="auto"/>
              <w:jc w:val="center"/>
            </w:pPr>
            <w:r>
              <w:rPr>
                <w:sz w:val="15"/>
              </w:rPr>
              <w:t>BU TAM B</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9E30F2" w14:textId="77777777" w:rsidR="001C7C85" w:rsidRDefault="0090518C">
            <w:pPr>
              <w:spacing w:after="0" w:line="252" w:lineRule="auto"/>
            </w:pPr>
            <w:r>
              <w:rPr>
                <w:sz w:val="15"/>
              </w:rPr>
              <w:t>Căn cụm đối diện</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C88835" w14:textId="77777777" w:rsidR="001C7C85" w:rsidRDefault="0090518C">
            <w:pPr>
              <w:spacing w:after="0" w:line="252" w:lineRule="auto"/>
            </w:pPr>
            <w:r>
              <w:rPr>
                <w:sz w:val="15"/>
              </w:rPr>
              <w:t>Mắt 0 và dương 1000 cùng nằm trên line 180 ms</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1E405A" w14:textId="77777777" w:rsidR="001C7C85" w:rsidRDefault="0090518C">
            <w:pPr>
              <w:spacing w:after="0" w:line="252" w:lineRule="auto"/>
            </w:pPr>
            <w:r>
              <w:rPr>
                <w:sz w:val="15"/>
              </w:rPr>
              <w:t>CAN YAW B</w:t>
            </w:r>
          </w:p>
        </w:tc>
      </w:tr>
      <w:tr w:rsidR="001C7C85" w14:paraId="5A1A60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DA995D" w14:textId="77777777" w:rsidR="001C7C85" w:rsidRDefault="0090518C">
            <w:pPr>
              <w:spacing w:after="0" w:line="252" w:lineRule="auto"/>
              <w:jc w:val="center"/>
            </w:pPr>
            <w:r>
              <w:rPr>
                <w:sz w:val="15"/>
              </w:rPr>
              <w:t>CAN YAW B</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3A6EF5" w14:textId="77777777" w:rsidR="001C7C85" w:rsidRDefault="0090518C">
            <w:pPr>
              <w:spacing w:after="0" w:line="252" w:lineRule="auto"/>
            </w:pPr>
            <w:r>
              <w:rPr>
                <w:sz w:val="15"/>
              </w:rPr>
              <w:t>Chốt B và ghi ToF</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BF959B" w14:textId="77777777" w:rsidR="001C7C85" w:rsidRDefault="0090518C">
            <w:pPr>
              <w:spacing w:after="0" w:line="252" w:lineRule="auto"/>
            </w:pPr>
            <w:r>
              <w:rPr>
                <w:sz w:val="15"/>
              </w:rPr>
              <w:t>Ngay sau ghi</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DB24AB" w14:textId="77777777" w:rsidR="001C7C85" w:rsidRDefault="0090518C">
            <w:pPr>
              <w:spacing w:after="0" w:line="252" w:lineRule="auto"/>
            </w:pPr>
            <w:r>
              <w:rPr>
                <w:sz w:val="15"/>
              </w:rPr>
              <w:t>CAN B</w:t>
            </w:r>
          </w:p>
        </w:tc>
      </w:tr>
      <w:tr w:rsidR="001C7C85" w14:paraId="4352F6F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0555C4" w14:textId="77777777" w:rsidR="001C7C85" w:rsidRDefault="0090518C">
            <w:pPr>
              <w:spacing w:after="0" w:line="252" w:lineRule="auto"/>
              <w:jc w:val="center"/>
            </w:pPr>
            <w:r>
              <w:rPr>
                <w:sz w:val="15"/>
              </w:rPr>
              <w:t>CAN B</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B808BD" w14:textId="77777777" w:rsidR="001C7C85" w:rsidRDefault="0090518C">
            <w:pPr>
              <w:spacing w:after="0" w:line="252" w:lineRule="auto"/>
            </w:pPr>
            <w:r>
              <w:rPr>
                <w:sz w:val="15"/>
              </w:rPr>
              <w:t>Căn heading tại chỗ</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33E78B" w14:textId="77777777" w:rsidR="001C7C85" w:rsidRDefault="0090518C">
            <w:pPr>
              <w:spacing w:after="0" w:line="252" w:lineRule="auto"/>
            </w:pPr>
            <w:r>
              <w:rPr>
                <w:sz w:val="15"/>
              </w:rPr>
              <w:t>Heading ổn định</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4691C5" w14:textId="77777777" w:rsidR="001C7C85" w:rsidRDefault="0090518C">
            <w:pPr>
              <w:spacing w:after="0" w:line="252" w:lineRule="auto"/>
            </w:pPr>
            <w:r>
              <w:rPr>
                <w:sz w:val="15"/>
              </w:rPr>
              <w:t>DOI GAP B</w:t>
            </w:r>
          </w:p>
        </w:tc>
      </w:tr>
      <w:tr w:rsidR="001C7C85" w14:paraId="22CC121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D9A870" w14:textId="77777777" w:rsidR="001C7C85" w:rsidRDefault="0090518C">
            <w:pPr>
              <w:spacing w:after="0" w:line="252" w:lineRule="auto"/>
              <w:jc w:val="center"/>
            </w:pPr>
            <w:r>
              <w:rPr>
                <w:sz w:val="15"/>
              </w:rPr>
              <w:t>DOI GAP B</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1FC5CE" w14:textId="77777777" w:rsidR="001C7C85" w:rsidRDefault="0090518C">
            <w:pPr>
              <w:spacing w:after="0" w:line="252" w:lineRule="auto"/>
            </w:pPr>
            <w:r>
              <w:rPr>
                <w:sz w:val="15"/>
              </w:rPr>
              <w:t>Gửi POINT B hoặc SIM POINT B</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F41FA3" w14:textId="77777777" w:rsidR="001C7C85" w:rsidRDefault="0090518C">
            <w:pPr>
              <w:spacing w:after="0" w:line="252" w:lineRule="auto"/>
            </w:pPr>
            <w:r>
              <w:rPr>
                <w:sz w:val="15"/>
              </w:rPr>
              <w:t>DONE hoặc đủ 4 s</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6EAC13" w14:textId="77777777" w:rsidR="001C7C85" w:rsidRDefault="0090518C">
            <w:pPr>
              <w:spacing w:after="0" w:line="252" w:lineRule="auto"/>
            </w:pPr>
            <w:r>
              <w:rPr>
                <w:sz w:val="15"/>
              </w:rPr>
              <w:t>DI SANG C</w:t>
            </w:r>
          </w:p>
        </w:tc>
      </w:tr>
      <w:tr w:rsidR="001C7C85" w14:paraId="0148AC63"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DFF21A" w14:textId="77777777" w:rsidR="001C7C85" w:rsidRDefault="0090518C">
            <w:pPr>
              <w:spacing w:after="0" w:line="252" w:lineRule="auto"/>
              <w:jc w:val="center"/>
            </w:pPr>
            <w:r>
              <w:rPr>
                <w:sz w:val="15"/>
              </w:rPr>
              <w:t>DI SANG C</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5783D1" w14:textId="77777777" w:rsidR="001C7C85" w:rsidRDefault="0090518C">
            <w:pPr>
              <w:spacing w:after="0" w:line="252" w:lineRule="auto"/>
            </w:pPr>
            <w:r>
              <w:rPr>
                <w:sz w:val="15"/>
              </w:rPr>
              <w:t>Khóa cụm 3 mắt và đi trái 1300 mm ở 800</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68E7DC" w14:textId="77777777" w:rsidR="001C7C85" w:rsidRDefault="0090518C">
            <w:pPr>
              <w:spacing w:after="0" w:line="252" w:lineRule="auto"/>
            </w:pPr>
            <w:r>
              <w:rPr>
                <w:sz w:val="15"/>
              </w:rPr>
              <w:t>MOVE hoàn thành</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938B02" w14:textId="77777777" w:rsidR="001C7C85" w:rsidRDefault="0090518C">
            <w:pPr>
              <w:spacing w:after="0" w:line="252" w:lineRule="auto"/>
            </w:pPr>
            <w:r>
              <w:rPr>
                <w:sz w:val="15"/>
              </w:rPr>
              <w:t>CHAY LEN XANH</w:t>
            </w:r>
          </w:p>
        </w:tc>
      </w:tr>
      <w:tr w:rsidR="001C7C85" w14:paraId="6530CA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0A1194" w14:textId="77777777" w:rsidR="001C7C85" w:rsidRDefault="0090518C">
            <w:pPr>
              <w:spacing w:after="0" w:line="252" w:lineRule="auto"/>
              <w:jc w:val="center"/>
            </w:pPr>
            <w:r>
              <w:rPr>
                <w:sz w:val="15"/>
              </w:rPr>
              <w:t>CHAY LEN XANH</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513CC7" w14:textId="77777777" w:rsidR="001C7C85" w:rsidRDefault="0090518C">
            <w:pPr>
              <w:spacing w:after="0" w:line="252" w:lineRule="auto"/>
            </w:pPr>
            <w:r>
              <w:rPr>
                <w:sz w:val="15"/>
              </w:rPr>
              <w:t>Quét trái phải trong bán kính 180 mm và căn center line</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954D5A" w14:textId="77777777" w:rsidR="001C7C85" w:rsidRDefault="0090518C">
            <w:pPr>
              <w:spacing w:after="0" w:line="252" w:lineRule="auto"/>
            </w:pPr>
            <w:r>
              <w:rPr>
                <w:sz w:val="15"/>
              </w:rPr>
              <w:t>Line hợp lệ và gần tâm 180 ms</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C52BDE" w14:textId="77777777" w:rsidR="001C7C85" w:rsidRDefault="0090518C">
            <w:pPr>
              <w:spacing w:after="0" w:line="252" w:lineRule="auto"/>
            </w:pPr>
            <w:r>
              <w:rPr>
                <w:sz w:val="15"/>
              </w:rPr>
              <w:t>DI LEN DEM LINE</w:t>
            </w:r>
          </w:p>
        </w:tc>
      </w:tr>
      <w:tr w:rsidR="001C7C85" w14:paraId="194ED31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C2407D" w14:textId="77777777" w:rsidR="001C7C85" w:rsidRDefault="0090518C">
            <w:pPr>
              <w:spacing w:after="0" w:line="252" w:lineRule="auto"/>
              <w:jc w:val="center"/>
            </w:pPr>
            <w:r>
              <w:rPr>
                <w:sz w:val="15"/>
              </w:rPr>
              <w:t>DI LEN DEM LINE</w:t>
            </w:r>
          </w:p>
        </w:tc>
        <w:tc>
          <w:tcPr>
            <w:tcW w:w="33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30B0C3" w14:textId="77777777" w:rsidR="001C7C85" w:rsidRDefault="0090518C">
            <w:pPr>
              <w:spacing w:after="0" w:line="252" w:lineRule="auto"/>
            </w:pPr>
            <w:r>
              <w:rPr>
                <w:sz w:val="15"/>
              </w:rPr>
              <w:t>Bám line, tăng giảm ga theo dốc</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F9E8E8" w14:textId="77777777" w:rsidR="001C7C85" w:rsidRDefault="0090518C">
            <w:pPr>
              <w:spacing w:after="0" w:line="252" w:lineRule="auto"/>
            </w:pPr>
            <w:r>
              <w:rPr>
                <w:sz w:val="15"/>
              </w:rPr>
              <w:t>Sau đỉnh cầu gặp vạch ngang ít nhất 80 ms</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68CB5F" w14:textId="77777777" w:rsidR="001C7C85" w:rsidRDefault="0090518C">
            <w:pPr>
              <w:spacing w:after="0" w:line="252" w:lineRule="auto"/>
            </w:pPr>
            <w:r>
              <w:rPr>
                <w:sz w:val="15"/>
              </w:rPr>
              <w:t>FINISH</w:t>
            </w:r>
          </w:p>
        </w:tc>
      </w:tr>
      <w:tr w:rsidR="001C7C85" w14:paraId="134C62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057340" w14:textId="77777777" w:rsidR="001C7C85" w:rsidRDefault="0090518C">
            <w:pPr>
              <w:spacing w:after="0" w:line="252" w:lineRule="auto"/>
              <w:jc w:val="center"/>
            </w:pPr>
            <w:r>
              <w:rPr>
                <w:sz w:val="15"/>
              </w:rPr>
              <w:t>FINISH</w:t>
            </w:r>
          </w:p>
        </w:tc>
        <w:tc>
          <w:tcPr>
            <w:tcW w:w="33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2319D1" w14:textId="77777777" w:rsidR="001C7C85" w:rsidRDefault="0090518C">
            <w:pPr>
              <w:spacing w:after="0" w:line="252" w:lineRule="auto"/>
            </w:pPr>
            <w:r>
              <w:rPr>
                <w:sz w:val="15"/>
              </w:rPr>
              <w:t>PWM về zero, DISARM</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A25047" w14:textId="77777777" w:rsidR="001C7C85" w:rsidRDefault="0090518C">
            <w:pPr>
              <w:spacing w:after="0" w:line="252" w:lineRule="auto"/>
            </w:pPr>
            <w:r>
              <w:rPr>
                <w:sz w:val="15"/>
              </w:rPr>
              <w:t>Lệnh RESET hoặc START mới</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EE840C" w14:textId="77777777" w:rsidR="001C7C85" w:rsidRDefault="0090518C">
            <w:pPr>
              <w:spacing w:after="0" w:line="252" w:lineRule="auto"/>
            </w:pPr>
            <w:r>
              <w:rPr>
                <w:sz w:val="15"/>
              </w:rPr>
              <w:t>WAIT START qua lệnh</w:t>
            </w:r>
          </w:p>
        </w:tc>
      </w:tr>
    </w:tbl>
    <w:p w14:paraId="745B6910" w14:textId="77777777" w:rsidR="001C7C85" w:rsidRDefault="001C7C85">
      <w:pPr>
        <w:spacing w:after="0"/>
      </w:pPr>
    </w:p>
    <w:p w14:paraId="71DA8CCF" w14:textId="77777777" w:rsidR="001C7C85" w:rsidRDefault="0090518C">
      <w:pPr>
        <w:pStyle w:val="Heading2"/>
      </w:pPr>
      <w:bookmarkStart w:id="21" w:name="_Toc239783125"/>
      <w:r>
        <w:t>6 1 State kế thừa không nằm trong tuyến START hiện tại</w:t>
      </w:r>
      <w:bookmarkEnd w:id="21"/>
    </w:p>
    <w:p w14:paraId="6858E718" w14:textId="77777777" w:rsidR="001C7C85" w:rsidRDefault="0090518C">
      <w:r>
        <w:t>Các state sau vẫn còn trong enum và switch nhưng không được tuyến START hiện tại chuyển tới. Chúng là phần kế thừa hoặc đường thử. Không nên chỉnh tốc độ trong các state này với kỳ vọng tuyến thi đấu sẽ thay đổi:</w:t>
      </w:r>
    </w:p>
    <w:p w14:paraId="35A67456" w14:textId="77777777" w:rsidR="001C7C85" w:rsidRDefault="0090518C">
      <w:pPr>
        <w:pStyle w:val="ListBullet"/>
      </w:pPr>
      <w:r>
        <w:t>CAN START FAST</w:t>
      </w:r>
    </w:p>
    <w:p w14:paraId="4DC9E14E" w14:textId="77777777" w:rsidR="001C7C85" w:rsidRDefault="0090518C">
      <w:pPr>
        <w:pStyle w:val="ListBullet"/>
      </w:pPr>
      <w:r>
        <w:t>CAN START FINE</w:t>
      </w:r>
    </w:p>
    <w:p w14:paraId="54D553E9" w14:textId="77777777" w:rsidR="001C7C85" w:rsidRDefault="0090518C">
      <w:pPr>
        <w:pStyle w:val="ListBullet"/>
      </w:pPr>
      <w:r>
        <w:t>BU TAM C</w:t>
      </w:r>
    </w:p>
    <w:p w14:paraId="17010509" w14:textId="77777777" w:rsidR="001C7C85" w:rsidRDefault="0090518C">
      <w:pPr>
        <w:pStyle w:val="ListBullet"/>
      </w:pPr>
      <w:r>
        <w:t>CAN YAW C</w:t>
      </w:r>
    </w:p>
    <w:p w14:paraId="1D2AF99F" w14:textId="77777777" w:rsidR="001C7C85" w:rsidRDefault="0090518C">
      <w:pPr>
        <w:pStyle w:val="ListBullet"/>
      </w:pPr>
      <w:r>
        <w:t>CAN GIUA LINE C</w:t>
      </w:r>
    </w:p>
    <w:p w14:paraId="14B709F4" w14:textId="77777777" w:rsidR="001C7C85" w:rsidRDefault="0090518C">
      <w:pPr>
        <w:pStyle w:val="ListBullet"/>
      </w:pPr>
      <w:r>
        <w:t>HOME CENTER</w:t>
      </w:r>
    </w:p>
    <w:p w14:paraId="4D058A2A" w14:textId="77777777" w:rsidR="001C7C85" w:rsidRDefault="0090518C">
      <w:pPr>
        <w:pStyle w:val="ListBullet"/>
      </w:pPr>
      <w:r>
        <w:t>HOME DROP</w:t>
      </w:r>
    </w:p>
    <w:p w14:paraId="689253C2" w14:textId="77777777" w:rsidR="001C7C85" w:rsidRDefault="0090518C">
      <w:pPr>
        <w:pStyle w:val="ListBullet"/>
      </w:pPr>
      <w:r>
        <w:t>HOME TO B</w:t>
      </w:r>
    </w:p>
    <w:p w14:paraId="50A425E6" w14:textId="77777777" w:rsidR="001C7C85" w:rsidRDefault="0090518C">
      <w:pPr>
        <w:pStyle w:val="ListBullet"/>
      </w:pPr>
      <w:r>
        <w:t>TIEN 34CM B</w:t>
      </w:r>
    </w:p>
    <w:p w14:paraId="444EBC06" w14:textId="77777777" w:rsidR="001C7C85" w:rsidRDefault="0090518C">
      <w:pPr>
        <w:pStyle w:val="ListBullet"/>
      </w:pPr>
      <w:r>
        <w:t>DOI THA 2B</w:t>
      </w:r>
    </w:p>
    <w:p w14:paraId="1B90195C" w14:textId="77777777" w:rsidR="001C7C85" w:rsidRDefault="0090518C">
      <w:pPr>
        <w:pStyle w:val="ListBullet"/>
      </w:pPr>
      <w:r>
        <w:t>CHO SAU B</w:t>
      </w:r>
    </w:p>
    <w:p w14:paraId="02299679" w14:textId="77777777" w:rsidR="001C7C85" w:rsidRDefault="0090518C">
      <w:pPr>
        <w:pStyle w:val="ListBullet"/>
      </w:pPr>
      <w:r>
        <w:lastRenderedPageBreak/>
        <w:t>LUI 33CM A</w:t>
      </w:r>
    </w:p>
    <w:p w14:paraId="107E4E57" w14:textId="77777777" w:rsidR="001C7C85" w:rsidRDefault="0090518C">
      <w:pPr>
        <w:pStyle w:val="ListBullet"/>
      </w:pPr>
      <w:r>
        <w:t>DOI THA 2A</w:t>
      </w:r>
    </w:p>
    <w:p w14:paraId="589023CB" w14:textId="77777777" w:rsidR="001C7C85" w:rsidRDefault="0090518C">
      <w:pPr>
        <w:pStyle w:val="ListBullet"/>
      </w:pPr>
      <w:r>
        <w:t>CHO SAU THA A</w:t>
      </w:r>
    </w:p>
    <w:p w14:paraId="2CB9F877" w14:textId="77777777" w:rsidR="001C7C85" w:rsidRDefault="0090518C">
      <w:pPr>
        <w:pStyle w:val="ListBullet"/>
      </w:pPr>
      <w:r>
        <w:t>LUI 3M</w:t>
      </w:r>
    </w:p>
    <w:p w14:paraId="757DBF46" w14:textId="77777777" w:rsidR="001C7C85" w:rsidRDefault="0090518C">
      <w:pPr>
        <w:pStyle w:val="ListBullet"/>
      </w:pPr>
      <w:r>
        <w:t>SANG TRAI 1M5</w:t>
      </w:r>
    </w:p>
    <w:p w14:paraId="741FDCA8" w14:textId="77777777" w:rsidR="001C7C85" w:rsidRDefault="0090518C">
      <w:pPr>
        <w:pStyle w:val="Heading2"/>
      </w:pPr>
      <w:bookmarkStart w:id="22" w:name="_Toc239783126"/>
      <w:r>
        <w:t>6 2 Hằng số được định nghĩa nhưng không ảnh hưởng tuyến chính</w:t>
      </w:r>
      <w:bookmarkEnd w:id="22"/>
    </w:p>
    <w:tbl>
      <w:tblPr>
        <w:tblStyle w:val="TableGrid"/>
        <w:tblW w:w="0" w:type="auto"/>
        <w:jc w:val="center"/>
        <w:tblLayout w:type="fixed"/>
        <w:tblLook w:val="04A0" w:firstRow="1" w:lastRow="0" w:firstColumn="1" w:lastColumn="0" w:noHBand="0" w:noVBand="1"/>
      </w:tblPr>
      <w:tblGrid>
        <w:gridCol w:w="3456"/>
        <w:gridCol w:w="1656"/>
        <w:gridCol w:w="4824"/>
      </w:tblGrid>
      <w:tr w:rsidR="001C7C85" w14:paraId="6C8E54D8" w14:textId="77777777">
        <w:trPr>
          <w:cantSplit/>
          <w:tblHeader/>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5611F88" w14:textId="77777777" w:rsidR="001C7C85" w:rsidRDefault="0090518C">
            <w:pPr>
              <w:spacing w:after="0" w:line="252" w:lineRule="auto"/>
              <w:jc w:val="center"/>
            </w:pPr>
            <w:r>
              <w:rPr>
                <w:b/>
                <w:color w:val="FFFFFF"/>
                <w:sz w:val="17"/>
              </w:rPr>
              <w:t>Hằng số</w:t>
            </w:r>
          </w:p>
        </w:tc>
        <w:tc>
          <w:tcPr>
            <w:tcW w:w="16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A0359AD" w14:textId="77777777" w:rsidR="001C7C85" w:rsidRDefault="0090518C">
            <w:pPr>
              <w:spacing w:after="0" w:line="252" w:lineRule="auto"/>
              <w:jc w:val="center"/>
            </w:pPr>
            <w:r>
              <w:rPr>
                <w:b/>
                <w:color w:val="FFFFFF"/>
                <w:sz w:val="17"/>
              </w:rPr>
              <w:t>Giá trị</w:t>
            </w:r>
          </w:p>
        </w:tc>
        <w:tc>
          <w:tcPr>
            <w:tcW w:w="48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D9447AB" w14:textId="77777777" w:rsidR="001C7C85" w:rsidRDefault="0090518C">
            <w:pPr>
              <w:spacing w:after="0" w:line="252" w:lineRule="auto"/>
              <w:jc w:val="center"/>
            </w:pPr>
            <w:r>
              <w:rPr>
                <w:b/>
                <w:color w:val="FFFFFF"/>
                <w:sz w:val="17"/>
              </w:rPr>
              <w:t>Nhận xét</w:t>
            </w:r>
          </w:p>
        </w:tc>
      </w:tr>
      <w:tr w:rsidR="001C7C85" w14:paraId="16BEA9DB"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59C7B3" w14:textId="77777777" w:rsidR="001C7C85" w:rsidRDefault="0090518C">
            <w:pPr>
              <w:spacing w:after="0" w:line="252" w:lineRule="auto"/>
            </w:pPr>
            <w:r>
              <w:rPr>
                <w:sz w:val="17"/>
              </w:rPr>
              <w:t>START LATERAL DISTANCE MM</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4EE0CA" w14:textId="77777777" w:rsidR="001C7C85" w:rsidRDefault="0090518C">
            <w:pPr>
              <w:spacing w:after="0" w:line="252" w:lineRule="auto"/>
            </w:pPr>
            <w:r>
              <w:rPr>
                <w:sz w:val="17"/>
              </w:rPr>
              <w:t>1000</w:t>
            </w:r>
          </w:p>
        </w:tc>
        <w:tc>
          <w:tcPr>
            <w:tcW w:w="48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127928" w14:textId="77777777" w:rsidR="001C7C85" w:rsidRDefault="0090518C">
            <w:pPr>
              <w:spacing w:after="0" w:line="252" w:lineRule="auto"/>
            </w:pPr>
            <w:r>
              <w:rPr>
                <w:sz w:val="17"/>
              </w:rPr>
              <w:t>Không có tham chiếu trong main hiện tại</w:t>
            </w:r>
          </w:p>
        </w:tc>
      </w:tr>
      <w:tr w:rsidR="001C7C85" w14:paraId="744C6D80"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87047C" w14:textId="77777777" w:rsidR="001C7C85" w:rsidRDefault="0090518C">
            <w:pPr>
              <w:spacing w:after="0" w:line="252" w:lineRule="auto"/>
              <w:jc w:val="center"/>
            </w:pPr>
            <w:r>
              <w:rPr>
                <w:sz w:val="17"/>
              </w:rPr>
              <w:t>START LATERAL SPEED MM S</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C3DF49" w14:textId="77777777" w:rsidR="001C7C85" w:rsidRDefault="0090518C">
            <w:pPr>
              <w:spacing w:after="0" w:line="252" w:lineRule="auto"/>
            </w:pPr>
            <w:r>
              <w:rPr>
                <w:sz w:val="17"/>
              </w:rPr>
              <w:t>400</w:t>
            </w:r>
          </w:p>
        </w:tc>
        <w:tc>
          <w:tcPr>
            <w:tcW w:w="48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59F657" w14:textId="77777777" w:rsidR="001C7C85" w:rsidRDefault="0090518C">
            <w:pPr>
              <w:spacing w:after="0" w:line="252" w:lineRule="auto"/>
            </w:pPr>
            <w:r>
              <w:rPr>
                <w:sz w:val="17"/>
              </w:rPr>
              <w:t>Không có tham chiếu trong main hiện tại</w:t>
            </w:r>
          </w:p>
        </w:tc>
      </w:tr>
      <w:tr w:rsidR="001C7C85" w14:paraId="032C01D6"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11B81E" w14:textId="77777777" w:rsidR="001C7C85" w:rsidRDefault="0090518C">
            <w:pPr>
              <w:spacing w:after="0" w:line="252" w:lineRule="auto"/>
            </w:pPr>
            <w:r>
              <w:rPr>
                <w:sz w:val="17"/>
              </w:rPr>
              <w:t>TOF START ESCAPE DISTANCE MM</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D13109" w14:textId="77777777" w:rsidR="001C7C85" w:rsidRDefault="0090518C">
            <w:pPr>
              <w:spacing w:after="0" w:line="252" w:lineRule="auto"/>
            </w:pPr>
            <w:r>
              <w:rPr>
                <w:sz w:val="17"/>
              </w:rPr>
              <w:t>250</w:t>
            </w:r>
          </w:p>
        </w:tc>
        <w:tc>
          <w:tcPr>
            <w:tcW w:w="48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5313D0" w14:textId="77777777" w:rsidR="001C7C85" w:rsidRDefault="0090518C">
            <w:pPr>
              <w:spacing w:after="0" w:line="252" w:lineRule="auto"/>
            </w:pPr>
            <w:r>
              <w:rPr>
                <w:sz w:val="17"/>
              </w:rPr>
              <w:t>Không có tham chiếu trong main hiện tại</w:t>
            </w:r>
          </w:p>
        </w:tc>
      </w:tr>
      <w:tr w:rsidR="001C7C85" w14:paraId="3A1D23D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4F182D" w14:textId="77777777" w:rsidR="001C7C85" w:rsidRDefault="0090518C">
            <w:pPr>
              <w:spacing w:after="0" w:line="252" w:lineRule="auto"/>
            </w:pPr>
            <w:r>
              <w:rPr>
                <w:sz w:val="17"/>
              </w:rPr>
              <w:t>TOF START ESCAPE SPEED MM S</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75F6159" w14:textId="77777777" w:rsidR="001C7C85" w:rsidRDefault="0090518C">
            <w:pPr>
              <w:spacing w:after="0" w:line="252" w:lineRule="auto"/>
            </w:pPr>
            <w:r>
              <w:rPr>
                <w:sz w:val="17"/>
              </w:rPr>
              <w:t>300</w:t>
            </w:r>
          </w:p>
        </w:tc>
        <w:tc>
          <w:tcPr>
            <w:tcW w:w="48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266C80" w14:textId="77777777" w:rsidR="001C7C85" w:rsidRDefault="0090518C">
            <w:pPr>
              <w:spacing w:after="0" w:line="252" w:lineRule="auto"/>
            </w:pPr>
            <w:r>
              <w:rPr>
                <w:sz w:val="17"/>
              </w:rPr>
              <w:t>Không có tham chiếu trong main hiện tại</w:t>
            </w:r>
          </w:p>
        </w:tc>
      </w:tr>
      <w:tr w:rsidR="001C7C85" w14:paraId="628045D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F40769" w14:textId="77777777" w:rsidR="001C7C85" w:rsidRDefault="0090518C">
            <w:pPr>
              <w:spacing w:after="0" w:line="252" w:lineRule="auto"/>
              <w:jc w:val="center"/>
            </w:pPr>
            <w:r>
              <w:rPr>
                <w:sz w:val="17"/>
              </w:rPr>
              <w:t>PICK B LINE TARGET</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CCF719" w14:textId="77777777" w:rsidR="001C7C85" w:rsidRDefault="0090518C">
            <w:pPr>
              <w:spacing w:after="0" w:line="252" w:lineRule="auto"/>
            </w:pPr>
            <w:r>
              <w:rPr>
                <w:sz w:val="17"/>
              </w:rPr>
              <w:t>1</w:t>
            </w:r>
          </w:p>
        </w:tc>
        <w:tc>
          <w:tcPr>
            <w:tcW w:w="48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305D83" w14:textId="77777777" w:rsidR="001C7C85" w:rsidRDefault="0090518C">
            <w:pPr>
              <w:spacing w:after="0" w:line="252" w:lineRule="auto"/>
            </w:pPr>
            <w:r>
              <w:rPr>
                <w:sz w:val="17"/>
              </w:rPr>
              <w:t>Tuyến B hiện dùng encoder 200 mm rồi căn cặp mắt, không đếm line</w:t>
            </w:r>
          </w:p>
        </w:tc>
      </w:tr>
      <w:tr w:rsidR="001C7C85" w14:paraId="39446A8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049F2C" w14:textId="77777777" w:rsidR="001C7C85" w:rsidRDefault="0090518C">
            <w:pPr>
              <w:spacing w:after="0" w:line="252" w:lineRule="auto"/>
              <w:jc w:val="center"/>
            </w:pPr>
            <w:r>
              <w:rPr>
                <w:sz w:val="17"/>
              </w:rPr>
              <w:t>BRIDGE LINE TARGET</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5B592A" w14:textId="77777777" w:rsidR="001C7C85" w:rsidRDefault="0090518C">
            <w:pPr>
              <w:spacing w:after="0" w:line="252" w:lineRule="auto"/>
            </w:pPr>
            <w:r>
              <w:rPr>
                <w:sz w:val="17"/>
              </w:rPr>
              <w:t>3</w:t>
            </w:r>
          </w:p>
        </w:tc>
        <w:tc>
          <w:tcPr>
            <w:tcW w:w="48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78759A" w14:textId="77777777" w:rsidR="001C7C85" w:rsidRDefault="0090518C">
            <w:pPr>
              <w:spacing w:after="0" w:line="252" w:lineRule="auto"/>
            </w:pPr>
            <w:r>
              <w:rPr>
                <w:sz w:val="17"/>
              </w:rPr>
              <w:t>Không được dùng; tuyến hiện dừng theo center cross sau đỉnh</w:t>
            </w:r>
          </w:p>
        </w:tc>
      </w:tr>
      <w:tr w:rsidR="001C7C85" w14:paraId="0595ABC4"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B70E11" w14:textId="77777777" w:rsidR="001C7C85" w:rsidRDefault="0090518C">
            <w:pPr>
              <w:spacing w:after="0" w:line="252" w:lineRule="auto"/>
              <w:jc w:val="center"/>
            </w:pPr>
            <w:r>
              <w:rPr>
                <w:sz w:val="17"/>
              </w:rPr>
              <w:t>BRIDGE SPEED FAST SLOW</w:t>
            </w:r>
          </w:p>
        </w:tc>
        <w:tc>
          <w:tcPr>
            <w:tcW w:w="16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A359EC" w14:textId="77777777" w:rsidR="001C7C85" w:rsidRDefault="0090518C">
            <w:pPr>
              <w:spacing w:after="0" w:line="252" w:lineRule="auto"/>
            </w:pPr>
            <w:r>
              <w:rPr>
                <w:sz w:val="17"/>
              </w:rPr>
              <w:t>1150 và 1000</w:t>
            </w:r>
          </w:p>
        </w:tc>
        <w:tc>
          <w:tcPr>
            <w:tcW w:w="48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BD91F7" w14:textId="77777777" w:rsidR="001C7C85" w:rsidRDefault="0090518C">
            <w:pPr>
              <w:spacing w:after="0" w:line="252" w:lineRule="auto"/>
            </w:pPr>
            <w:r>
              <w:rPr>
                <w:sz w:val="17"/>
              </w:rPr>
              <w:t>Chỉ còn tham chiếu trong file recovery, không được main dùng</w:t>
            </w:r>
          </w:p>
        </w:tc>
      </w:tr>
      <w:tr w:rsidR="001C7C85" w14:paraId="1DBFDE5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EB3B6B" w14:textId="77777777" w:rsidR="001C7C85" w:rsidRDefault="0090518C">
            <w:pPr>
              <w:spacing w:after="0" w:line="252" w:lineRule="auto"/>
              <w:jc w:val="center"/>
            </w:pPr>
            <w:r>
              <w:rPr>
                <w:sz w:val="17"/>
              </w:rPr>
              <w:t>BRIDGE ACCEL DECEL</w:t>
            </w:r>
          </w:p>
        </w:tc>
        <w:tc>
          <w:tcPr>
            <w:tcW w:w="16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536112" w14:textId="77777777" w:rsidR="001C7C85" w:rsidRDefault="0090518C">
            <w:pPr>
              <w:spacing w:after="0" w:line="252" w:lineRule="auto"/>
            </w:pPr>
            <w:r>
              <w:rPr>
                <w:sz w:val="17"/>
              </w:rPr>
              <w:t>1800 và 700</w:t>
            </w:r>
          </w:p>
        </w:tc>
        <w:tc>
          <w:tcPr>
            <w:tcW w:w="48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BFCA48" w14:textId="77777777" w:rsidR="001C7C85" w:rsidRDefault="0090518C">
            <w:pPr>
              <w:spacing w:after="0" w:line="252" w:lineRule="auto"/>
            </w:pPr>
            <w:r>
              <w:rPr>
                <w:sz w:val="17"/>
              </w:rPr>
              <w:t>Chỉ còn tham chiếu trong file recovery</w:t>
            </w:r>
          </w:p>
        </w:tc>
      </w:tr>
    </w:tbl>
    <w:p w14:paraId="64C23DB8" w14:textId="77777777" w:rsidR="001C7C85" w:rsidRDefault="001C7C85">
      <w:pPr>
        <w:spacing w:after="0"/>
      </w:pPr>
    </w:p>
    <w:p w14:paraId="0AC6B4EE" w14:textId="77777777" w:rsidR="001C7C85" w:rsidRDefault="0090518C">
      <w:pPr>
        <w:pStyle w:val="Heading1"/>
      </w:pPr>
      <w:bookmarkStart w:id="23" w:name="_Toc239783127"/>
      <w:r>
        <w:t>7 Giao tiếp giữa Teensy và ESP32</w:t>
      </w:r>
      <w:bookmarkEnd w:id="23"/>
    </w:p>
    <w:p w14:paraId="0417D652" w14:textId="77777777" w:rsidR="001C7C85" w:rsidRDefault="0090518C">
      <w:pPr>
        <w:jc w:val="center"/>
      </w:pPr>
      <w:r>
        <w:rPr>
          <w:noProof/>
        </w:rPr>
        <w:drawing>
          <wp:inline distT="0" distB="0" distL="0" distR="0" wp14:anchorId="2F83926B" wp14:editId="6594F03B">
            <wp:extent cx="6217920" cy="3558032"/>
            <wp:effectExtent l="0" t="0" r="0" b="0"/>
            <wp:docPr id="5" name="Picture 5" descr="Teensy gửi lệnh qua UART6, ESP32 chạy profile và trả DONE hoặc Teensy chờ timer ở chế độ SIM." title="Hình 5  Cơ chế chờ cơ cấu tại A và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rt_co_cau.png"/>
                    <pic:cNvPicPr/>
                  </pic:nvPicPr>
                  <pic:blipFill>
                    <a:blip r:embed="rId12"/>
                    <a:stretch>
                      <a:fillRect/>
                    </a:stretch>
                  </pic:blipFill>
                  <pic:spPr>
                    <a:xfrm>
                      <a:off x="0" y="0"/>
                      <a:ext cx="6217920" cy="3558032"/>
                    </a:xfrm>
                    <a:prstGeom prst="rect">
                      <a:avLst/>
                    </a:prstGeom>
                  </pic:spPr>
                </pic:pic>
              </a:graphicData>
            </a:graphic>
          </wp:inline>
        </w:drawing>
      </w:r>
    </w:p>
    <w:p w14:paraId="2185C2AF" w14:textId="77777777" w:rsidR="001C7C85" w:rsidRDefault="0090518C">
      <w:pPr>
        <w:pStyle w:val="Caption"/>
        <w:spacing w:after="160"/>
        <w:jc w:val="center"/>
      </w:pPr>
      <w:r>
        <w:t>Hình 5  Cơ chế chờ cơ cấu tại A và B</w:t>
      </w:r>
    </w:p>
    <w:p w14:paraId="238A8493" w14:textId="77777777" w:rsidR="001C7C85" w:rsidRDefault="0090518C">
      <w:r>
        <w:lastRenderedPageBreak/>
        <w:t>Chế độ REAL là mặc định sau mỗi lần reset Teensy. Ở chế độ này, robot chỉ rời state chờ khi nhận chuỗi chứa DONE. Nếu sau 5.5 giây chưa DONE, Teensy gửi lại POINT A hoặc POINT B với khoảng cách giữa hai lần gửi ít nhất 5 giây. Timeout state là 15 giây. Chế độ SIM 4S gửi khung SIM để ESP32 xác nhận nhưng không chạy cơ cấu; Teensy tự coi hoàn thành khi đủ 4000 ms.</w:t>
      </w:r>
    </w:p>
    <w:tbl>
      <w:tblPr>
        <w:tblStyle w:val="TableGrid"/>
        <w:tblW w:w="0" w:type="auto"/>
        <w:jc w:val="center"/>
        <w:tblLayout w:type="fixed"/>
        <w:tblLook w:val="04A0" w:firstRow="1" w:lastRow="0" w:firstColumn="1" w:lastColumn="0" w:noHBand="0" w:noVBand="1"/>
      </w:tblPr>
      <w:tblGrid>
        <w:gridCol w:w="2376"/>
        <w:gridCol w:w="3888"/>
        <w:gridCol w:w="3672"/>
      </w:tblGrid>
      <w:tr w:rsidR="001C7C85" w14:paraId="277422B2"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40CBC71" w14:textId="77777777" w:rsidR="001C7C85" w:rsidRDefault="0090518C">
            <w:pPr>
              <w:spacing w:after="0" w:line="252" w:lineRule="auto"/>
              <w:jc w:val="center"/>
            </w:pPr>
            <w:r>
              <w:rPr>
                <w:b/>
                <w:color w:val="FFFFFF"/>
                <w:sz w:val="17"/>
              </w:rPr>
              <w:t>Teensy gửi</w:t>
            </w:r>
          </w:p>
        </w:tc>
        <w:tc>
          <w:tcPr>
            <w:tcW w:w="388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7A60801" w14:textId="77777777" w:rsidR="001C7C85" w:rsidRDefault="0090518C">
            <w:pPr>
              <w:spacing w:after="0" w:line="252" w:lineRule="auto"/>
              <w:jc w:val="center"/>
            </w:pPr>
            <w:r>
              <w:rPr>
                <w:b/>
                <w:color w:val="FFFFFF"/>
                <w:sz w:val="17"/>
              </w:rPr>
              <w:t>ESP32 cơ cấu thật</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78DD6BE" w14:textId="77777777" w:rsidR="001C7C85" w:rsidRDefault="0090518C">
            <w:pPr>
              <w:spacing w:after="0" w:line="252" w:lineRule="auto"/>
              <w:jc w:val="center"/>
            </w:pPr>
            <w:r>
              <w:rPr>
                <w:b/>
                <w:color w:val="FFFFFF"/>
                <w:sz w:val="17"/>
              </w:rPr>
              <w:t>Phản hồi quyết định</w:t>
            </w:r>
          </w:p>
        </w:tc>
      </w:tr>
      <w:tr w:rsidR="001C7C85" w14:paraId="74873817"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63E12E" w14:textId="77777777" w:rsidR="001C7C85" w:rsidRDefault="0090518C">
            <w:pPr>
              <w:spacing w:after="0" w:line="252" w:lineRule="auto"/>
              <w:jc w:val="center"/>
            </w:pPr>
            <w:r>
              <w:rPr>
                <w:sz w:val="17"/>
              </w:rPr>
              <w:t>POINT A</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C2655E" w14:textId="77777777" w:rsidR="001C7C85" w:rsidRDefault="0090518C">
            <w:pPr>
              <w:spacing w:after="0" w:line="252" w:lineRule="auto"/>
            </w:pPr>
            <w:r>
              <w:rPr>
                <w:sz w:val="17"/>
              </w:rPr>
              <w:t>Chạy profile PICK A</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B7C82D" w14:textId="77777777" w:rsidR="001C7C85" w:rsidRDefault="0090518C">
            <w:pPr>
              <w:spacing w:after="0" w:line="252" w:lineRule="auto"/>
            </w:pPr>
            <w:r>
              <w:rPr>
                <w:sz w:val="17"/>
              </w:rPr>
              <w:t>DONE PICK A</w:t>
            </w:r>
          </w:p>
        </w:tc>
      </w:tr>
      <w:tr w:rsidR="001C7C85" w14:paraId="5C4514E4"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7FD115" w14:textId="77777777" w:rsidR="001C7C85" w:rsidRDefault="0090518C">
            <w:pPr>
              <w:spacing w:after="0" w:line="252" w:lineRule="auto"/>
              <w:jc w:val="center"/>
            </w:pPr>
            <w:r>
              <w:rPr>
                <w:sz w:val="17"/>
              </w:rPr>
              <w:t>POINT B</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84B684" w14:textId="77777777" w:rsidR="001C7C85" w:rsidRDefault="0090518C">
            <w:pPr>
              <w:spacing w:after="0" w:line="252" w:lineRule="auto"/>
            </w:pPr>
            <w:r>
              <w:rPr>
                <w:sz w:val="17"/>
              </w:rPr>
              <w:t>Chạy profile PICK B</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5AE663" w14:textId="77777777" w:rsidR="001C7C85" w:rsidRDefault="0090518C">
            <w:pPr>
              <w:spacing w:after="0" w:line="252" w:lineRule="auto"/>
            </w:pPr>
            <w:r>
              <w:rPr>
                <w:sz w:val="17"/>
              </w:rPr>
              <w:t>DONE PICK B</w:t>
            </w:r>
          </w:p>
        </w:tc>
      </w:tr>
      <w:tr w:rsidR="001C7C85" w14:paraId="1E6E4E69"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3F601E" w14:textId="77777777" w:rsidR="001C7C85" w:rsidRDefault="0090518C">
            <w:pPr>
              <w:spacing w:after="0" w:line="252" w:lineRule="auto"/>
              <w:jc w:val="center"/>
            </w:pPr>
            <w:r>
              <w:rPr>
                <w:sz w:val="17"/>
              </w:rPr>
              <w:t>THA 2A hoặc THA 2B</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575150" w14:textId="77777777" w:rsidR="001C7C85" w:rsidRDefault="0090518C">
            <w:pPr>
              <w:spacing w:after="0" w:line="252" w:lineRule="auto"/>
            </w:pPr>
            <w:r>
              <w:rPr>
                <w:sz w:val="17"/>
              </w:rPr>
              <w:t>Chạy profile RETRACT</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D751EA" w14:textId="77777777" w:rsidR="001C7C85" w:rsidRDefault="0090518C">
            <w:pPr>
              <w:spacing w:after="0" w:line="252" w:lineRule="auto"/>
            </w:pPr>
            <w:r>
              <w:rPr>
                <w:sz w:val="17"/>
              </w:rPr>
              <w:t>DONE RETRACT</w:t>
            </w:r>
          </w:p>
        </w:tc>
      </w:tr>
      <w:tr w:rsidR="001C7C85" w14:paraId="5A38555D"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C2C1CD" w14:textId="77777777" w:rsidR="001C7C85" w:rsidRDefault="0090518C">
            <w:pPr>
              <w:spacing w:after="0" w:line="252" w:lineRule="auto"/>
              <w:jc w:val="center"/>
            </w:pPr>
            <w:r>
              <w:rPr>
                <w:sz w:val="17"/>
              </w:rPr>
              <w:t>SIM lệnh</w:t>
            </w:r>
          </w:p>
        </w:tc>
        <w:tc>
          <w:tcPr>
            <w:tcW w:w="388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919D08" w14:textId="77777777" w:rsidR="001C7C85" w:rsidRDefault="0090518C">
            <w:pPr>
              <w:spacing w:after="0" w:line="252" w:lineRule="auto"/>
            </w:pPr>
            <w:r>
              <w:rPr>
                <w:sz w:val="17"/>
              </w:rPr>
              <w:t>Chỉ ACK NO MOTION</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42014B" w14:textId="77777777" w:rsidR="001C7C85" w:rsidRDefault="0090518C">
            <w:pPr>
              <w:spacing w:after="0" w:line="252" w:lineRule="auto"/>
            </w:pPr>
            <w:r>
              <w:rPr>
                <w:sz w:val="17"/>
              </w:rPr>
              <w:t>Teensy tự hết 4 giây</w:t>
            </w:r>
          </w:p>
        </w:tc>
      </w:tr>
      <w:tr w:rsidR="001C7C85" w14:paraId="7F47015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2FB6B0" w14:textId="77777777" w:rsidR="001C7C85" w:rsidRDefault="0090518C">
            <w:pPr>
              <w:spacing w:after="0" w:line="252" w:lineRule="auto"/>
              <w:jc w:val="center"/>
            </w:pPr>
            <w:r>
              <w:rPr>
                <w:sz w:val="17"/>
              </w:rPr>
              <w:t>STOP</w:t>
            </w:r>
          </w:p>
        </w:tc>
        <w:tc>
          <w:tcPr>
            <w:tcW w:w="388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8058FA" w14:textId="77777777" w:rsidR="001C7C85" w:rsidRDefault="0090518C">
            <w:pPr>
              <w:spacing w:after="0" w:line="252" w:lineRule="auto"/>
            </w:pPr>
            <w:r>
              <w:rPr>
                <w:sz w:val="17"/>
              </w:rPr>
              <w:t>Dừng stepper và đưa van về safe mask</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E23CE6" w14:textId="77777777" w:rsidR="001C7C85" w:rsidRDefault="0090518C">
            <w:pPr>
              <w:spacing w:after="0" w:line="252" w:lineRule="auto"/>
            </w:pPr>
            <w:r>
              <w:rPr>
                <w:sz w:val="17"/>
              </w:rPr>
              <w:t>ACK STOPPED SAFE</w:t>
            </w:r>
          </w:p>
        </w:tc>
      </w:tr>
    </w:tbl>
    <w:p w14:paraId="620C6DBB" w14:textId="77777777" w:rsidR="001C7C85" w:rsidRDefault="001C7C85">
      <w:pPr>
        <w:spacing w:after="0"/>
      </w:pPr>
    </w:p>
    <w:p w14:paraId="11DA7F12" w14:textId="77777777" w:rsidR="001C7C85" w:rsidRDefault="0090518C">
      <w:pPr>
        <w:pStyle w:val="Heading1"/>
      </w:pPr>
      <w:bookmarkStart w:id="24" w:name="_Toc239783128"/>
      <w:r>
        <w:t>8 Firmware ESP32 S3 cơ cấu</w:t>
      </w:r>
      <w:bookmarkEnd w:id="24"/>
    </w:p>
    <w:p w14:paraId="06498ABE" w14:textId="77777777" w:rsidR="001C7C85" w:rsidRDefault="0090518C">
      <w:pPr>
        <w:pStyle w:val="Heading2"/>
      </w:pPr>
      <w:bookmarkStart w:id="25" w:name="_Toc239783129"/>
      <w:r>
        <w:t>8 1 Cấu trúc chạy</w:t>
      </w:r>
      <w:bookmarkEnd w:id="25"/>
    </w:p>
    <w:p w14:paraId="4E5C4D26" w14:textId="77777777" w:rsidR="001C7C85" w:rsidRDefault="0090518C">
      <w:r>
        <w:t>main cpp chỉ khởi tạo USB Serial, UART2, đọc cấu hình NVS hoặc nạp mặc định, khởi tạo MechanismController và gọi protocol update liên tục. UartProtocol đọc đồng thời UART2 và USB bằng hai buffer cố định 256 byte. Mỗi lần update, controller được gọi trước và sau khi đọc lệnh để AccelStepper run có cơ hội phát xung đều.</w:t>
      </w:r>
    </w:p>
    <w:p w14:paraId="46089880" w14:textId="77777777" w:rsidR="001C7C85" w:rsidRDefault="0090518C">
      <w:pPr>
        <w:pStyle w:val="Heading2"/>
      </w:pPr>
      <w:bookmarkStart w:id="26" w:name="_Toc239783130"/>
      <w:r>
        <w:t>8 2 Cấu hình profile</w:t>
      </w:r>
      <w:bookmarkEnd w:id="26"/>
    </w:p>
    <w:tbl>
      <w:tblPr>
        <w:tblStyle w:val="TableGrid"/>
        <w:tblW w:w="0" w:type="auto"/>
        <w:jc w:val="center"/>
        <w:tblLayout w:type="fixed"/>
        <w:tblLook w:val="04A0" w:firstRow="1" w:lastRow="0" w:firstColumn="1" w:lastColumn="0" w:noHBand="0" w:noVBand="1"/>
      </w:tblPr>
      <w:tblGrid>
        <w:gridCol w:w="1512"/>
        <w:gridCol w:w="792"/>
        <w:gridCol w:w="792"/>
        <w:gridCol w:w="792"/>
        <w:gridCol w:w="792"/>
        <w:gridCol w:w="1584"/>
        <w:gridCol w:w="1584"/>
        <w:gridCol w:w="936"/>
        <w:gridCol w:w="1152"/>
      </w:tblGrid>
      <w:tr w:rsidR="001C7C85" w14:paraId="738A847F"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2CF3D57" w14:textId="77777777" w:rsidR="001C7C85" w:rsidRDefault="0090518C">
            <w:pPr>
              <w:spacing w:after="0" w:line="252" w:lineRule="auto"/>
              <w:jc w:val="center"/>
            </w:pPr>
            <w:r>
              <w:rPr>
                <w:b/>
                <w:color w:val="FFFFFF"/>
                <w:sz w:val="15"/>
              </w:rPr>
              <w:t>Profile</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3712073" w14:textId="77777777" w:rsidR="001C7C85" w:rsidRDefault="0090518C">
            <w:pPr>
              <w:spacing w:after="0" w:line="252" w:lineRule="auto"/>
              <w:jc w:val="center"/>
            </w:pPr>
            <w:r>
              <w:rPr>
                <w:b/>
                <w:color w:val="FFFFFF"/>
                <w:sz w:val="15"/>
              </w:rPr>
              <w:t>A mm</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5F6C08E" w14:textId="77777777" w:rsidR="001C7C85" w:rsidRDefault="0090518C">
            <w:pPr>
              <w:spacing w:after="0" w:line="252" w:lineRule="auto"/>
              <w:jc w:val="center"/>
            </w:pPr>
            <w:r>
              <w:rPr>
                <w:b/>
                <w:color w:val="FFFFFF"/>
                <w:sz w:val="15"/>
              </w:rPr>
              <w:t>B mm</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645ED43" w14:textId="77777777" w:rsidR="001C7C85" w:rsidRDefault="0090518C">
            <w:pPr>
              <w:spacing w:after="0" w:line="252" w:lineRule="auto"/>
              <w:jc w:val="center"/>
            </w:pPr>
            <w:r>
              <w:rPr>
                <w:b/>
                <w:color w:val="FFFFFF"/>
                <w:sz w:val="15"/>
              </w:rPr>
              <w:t>Dir A</w:t>
            </w:r>
          </w:p>
        </w:tc>
        <w:tc>
          <w:tcPr>
            <w:tcW w:w="7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3AC0FD5" w14:textId="77777777" w:rsidR="001C7C85" w:rsidRDefault="0090518C">
            <w:pPr>
              <w:spacing w:after="0" w:line="252" w:lineRule="auto"/>
              <w:jc w:val="center"/>
            </w:pPr>
            <w:r>
              <w:rPr>
                <w:b/>
                <w:color w:val="FFFFFF"/>
                <w:sz w:val="15"/>
              </w:rPr>
              <w:t>Dir B</w:t>
            </w:r>
          </w:p>
        </w:tc>
        <w:tc>
          <w:tcPr>
            <w:tcW w:w="158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AE85F2F" w14:textId="77777777" w:rsidR="001C7C85" w:rsidRDefault="0090518C">
            <w:pPr>
              <w:spacing w:after="0" w:line="252" w:lineRule="auto"/>
              <w:jc w:val="center"/>
            </w:pPr>
            <w:r>
              <w:rPr>
                <w:b/>
                <w:color w:val="FFFFFF"/>
                <w:sz w:val="15"/>
              </w:rPr>
              <w:t>Speed step s</w:t>
            </w:r>
          </w:p>
        </w:tc>
        <w:tc>
          <w:tcPr>
            <w:tcW w:w="158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F984AD8" w14:textId="77777777" w:rsidR="001C7C85" w:rsidRDefault="0090518C">
            <w:pPr>
              <w:spacing w:after="0" w:line="252" w:lineRule="auto"/>
              <w:jc w:val="center"/>
            </w:pPr>
            <w:r>
              <w:rPr>
                <w:b/>
                <w:color w:val="FFFFFF"/>
                <w:sz w:val="15"/>
              </w:rPr>
              <w:t>Accel step s2</w:t>
            </w:r>
          </w:p>
        </w:tc>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07BFFDD" w14:textId="77777777" w:rsidR="001C7C85" w:rsidRDefault="0090518C">
            <w:pPr>
              <w:spacing w:after="0" w:line="252" w:lineRule="auto"/>
              <w:jc w:val="center"/>
            </w:pPr>
            <w:r>
              <w:rPr>
                <w:b/>
                <w:color w:val="FFFFFF"/>
                <w:sz w:val="15"/>
              </w:rPr>
              <w:t>Chờ ms</w:t>
            </w:r>
          </w:p>
        </w:tc>
        <w:tc>
          <w:tcPr>
            <w:tcW w:w="115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0136806" w14:textId="77777777" w:rsidR="001C7C85" w:rsidRDefault="0090518C">
            <w:pPr>
              <w:spacing w:after="0" w:line="252" w:lineRule="auto"/>
              <w:jc w:val="center"/>
            </w:pPr>
            <w:r>
              <w:rPr>
                <w:b/>
                <w:color w:val="FFFFFF"/>
                <w:sz w:val="15"/>
              </w:rPr>
              <w:t>Mode</w:t>
            </w:r>
          </w:p>
        </w:tc>
      </w:tr>
      <w:tr w:rsidR="001C7C85" w14:paraId="47F2F045"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409EB12" w14:textId="77777777" w:rsidR="001C7C85" w:rsidRDefault="0090518C">
            <w:pPr>
              <w:spacing w:after="0" w:line="252" w:lineRule="auto"/>
              <w:jc w:val="center"/>
            </w:pPr>
            <w:r>
              <w:rPr>
                <w:sz w:val="15"/>
              </w:rPr>
              <w:t>ROBOT START</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8BD533" w14:textId="77777777" w:rsidR="001C7C85" w:rsidRDefault="0090518C">
            <w:pPr>
              <w:spacing w:after="0" w:line="252" w:lineRule="auto"/>
            </w:pPr>
            <w:r>
              <w:rPr>
                <w:sz w:val="15"/>
              </w:rPr>
              <w:t>10</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7EE031" w14:textId="77777777" w:rsidR="001C7C85" w:rsidRDefault="0090518C">
            <w:pPr>
              <w:spacing w:after="0" w:line="252" w:lineRule="auto"/>
            </w:pPr>
            <w:r>
              <w:rPr>
                <w:sz w:val="15"/>
              </w:rPr>
              <w:t>0</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6B8966" w14:textId="77777777" w:rsidR="001C7C85" w:rsidRDefault="0090518C">
            <w:pPr>
              <w:spacing w:after="0" w:line="252" w:lineRule="auto"/>
            </w:pPr>
            <w:r>
              <w:rPr>
                <w:sz w:val="15"/>
              </w:rPr>
              <w:t>-1</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82E07A" w14:textId="77777777" w:rsidR="001C7C85" w:rsidRDefault="0090518C">
            <w:pPr>
              <w:spacing w:after="0" w:line="252" w:lineRule="auto"/>
            </w:pPr>
            <w:r>
              <w:rPr>
                <w:sz w:val="15"/>
              </w:rPr>
              <w:t>+1</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EA7AAC" w14:textId="77777777" w:rsidR="001C7C85" w:rsidRDefault="0090518C">
            <w:pPr>
              <w:spacing w:after="0" w:line="252" w:lineRule="auto"/>
            </w:pPr>
            <w:r>
              <w:rPr>
                <w:sz w:val="15"/>
              </w:rPr>
              <w:t>5000 5000</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70BD7F" w14:textId="77777777" w:rsidR="001C7C85" w:rsidRDefault="0090518C">
            <w:pPr>
              <w:spacing w:after="0" w:line="252" w:lineRule="auto"/>
            </w:pPr>
            <w:r>
              <w:rPr>
                <w:sz w:val="15"/>
              </w:rPr>
              <w:t>3500 3500</w:t>
            </w:r>
          </w:p>
        </w:tc>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22A6FF" w14:textId="77777777" w:rsidR="001C7C85" w:rsidRDefault="0090518C">
            <w:pPr>
              <w:spacing w:after="0" w:line="252" w:lineRule="auto"/>
            </w:pPr>
            <w:r>
              <w:rPr>
                <w:sz w:val="15"/>
              </w:rPr>
              <w:t>300</w:t>
            </w:r>
          </w:p>
        </w:tc>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6D7A21" w14:textId="77777777" w:rsidR="001C7C85" w:rsidRDefault="0090518C">
            <w:pPr>
              <w:spacing w:after="0" w:line="252" w:lineRule="auto"/>
            </w:pPr>
            <w:r>
              <w:rPr>
                <w:sz w:val="15"/>
              </w:rPr>
              <w:t>Tương đối</w:t>
            </w:r>
          </w:p>
        </w:tc>
      </w:tr>
      <w:tr w:rsidR="001C7C85" w14:paraId="59D90DC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F86E51" w14:textId="77777777" w:rsidR="001C7C85" w:rsidRDefault="0090518C">
            <w:pPr>
              <w:spacing w:after="0" w:line="252" w:lineRule="auto"/>
              <w:jc w:val="center"/>
            </w:pPr>
            <w:r>
              <w:rPr>
                <w:sz w:val="15"/>
              </w:rPr>
              <w:t>PICK A</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ACFECE" w14:textId="77777777" w:rsidR="001C7C85" w:rsidRDefault="0090518C">
            <w:pPr>
              <w:spacing w:after="0" w:line="252" w:lineRule="auto"/>
            </w:pPr>
            <w:r>
              <w:rPr>
                <w:sz w:val="15"/>
              </w:rPr>
              <w:t>500</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B7F575" w14:textId="77777777" w:rsidR="001C7C85" w:rsidRDefault="0090518C">
            <w:pPr>
              <w:spacing w:after="0" w:line="252" w:lineRule="auto"/>
            </w:pPr>
            <w:r>
              <w:rPr>
                <w:sz w:val="15"/>
              </w:rPr>
              <w:t>500</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50746C" w14:textId="77777777" w:rsidR="001C7C85" w:rsidRDefault="0090518C">
            <w:pPr>
              <w:spacing w:after="0" w:line="252" w:lineRule="auto"/>
            </w:pPr>
            <w:r>
              <w:rPr>
                <w:sz w:val="15"/>
              </w:rPr>
              <w:t>-1</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8F5B28" w14:textId="77777777" w:rsidR="001C7C85" w:rsidRDefault="0090518C">
            <w:pPr>
              <w:spacing w:after="0" w:line="252" w:lineRule="auto"/>
            </w:pPr>
            <w:r>
              <w:rPr>
                <w:sz w:val="15"/>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A8D430" w14:textId="77777777" w:rsidR="001C7C85" w:rsidRDefault="0090518C">
            <w:pPr>
              <w:spacing w:after="0" w:line="252" w:lineRule="auto"/>
            </w:pPr>
            <w:r>
              <w:rPr>
                <w:sz w:val="15"/>
              </w:rPr>
              <w:t>5000 5000</w:t>
            </w:r>
          </w:p>
        </w:tc>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FE11A4A" w14:textId="77777777" w:rsidR="001C7C85" w:rsidRDefault="0090518C">
            <w:pPr>
              <w:spacing w:after="0" w:line="252" w:lineRule="auto"/>
            </w:pPr>
            <w:r>
              <w:rPr>
                <w:sz w:val="15"/>
              </w:rPr>
              <w:t>3500 3500</w:t>
            </w:r>
          </w:p>
        </w:tc>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BA7574" w14:textId="77777777" w:rsidR="001C7C85" w:rsidRDefault="0090518C">
            <w:pPr>
              <w:spacing w:after="0" w:line="252" w:lineRule="auto"/>
            </w:pPr>
            <w:r>
              <w:rPr>
                <w:sz w:val="15"/>
              </w:rPr>
              <w:t>3000</w:t>
            </w:r>
          </w:p>
        </w:tc>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38C48C" w14:textId="77777777" w:rsidR="001C7C85" w:rsidRDefault="0090518C">
            <w:pPr>
              <w:spacing w:after="0" w:line="252" w:lineRule="auto"/>
            </w:pPr>
            <w:r>
              <w:rPr>
                <w:sz w:val="15"/>
              </w:rPr>
              <w:t>Tương đối</w:t>
            </w:r>
          </w:p>
        </w:tc>
      </w:tr>
      <w:tr w:rsidR="001C7C85" w14:paraId="147DB70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F303E7" w14:textId="77777777" w:rsidR="001C7C85" w:rsidRDefault="0090518C">
            <w:pPr>
              <w:spacing w:after="0" w:line="252" w:lineRule="auto"/>
              <w:jc w:val="center"/>
            </w:pPr>
            <w:r>
              <w:rPr>
                <w:sz w:val="15"/>
              </w:rPr>
              <w:t>PICK B</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E9A8FB" w14:textId="77777777" w:rsidR="001C7C85" w:rsidRDefault="0090518C">
            <w:pPr>
              <w:spacing w:after="0" w:line="252" w:lineRule="auto"/>
            </w:pPr>
            <w:r>
              <w:rPr>
                <w:sz w:val="15"/>
              </w:rPr>
              <w:t>615</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048CF6" w14:textId="77777777" w:rsidR="001C7C85" w:rsidRDefault="0090518C">
            <w:pPr>
              <w:spacing w:after="0" w:line="252" w:lineRule="auto"/>
            </w:pPr>
            <w:r>
              <w:rPr>
                <w:sz w:val="15"/>
              </w:rPr>
              <w:t>500</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A082CC" w14:textId="77777777" w:rsidR="001C7C85" w:rsidRDefault="0090518C">
            <w:pPr>
              <w:spacing w:after="0" w:line="252" w:lineRule="auto"/>
            </w:pPr>
            <w:r>
              <w:rPr>
                <w:sz w:val="15"/>
              </w:rPr>
              <w:t>-1</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C6A63F" w14:textId="77777777" w:rsidR="001C7C85" w:rsidRDefault="0090518C">
            <w:pPr>
              <w:spacing w:after="0" w:line="252" w:lineRule="auto"/>
            </w:pPr>
            <w:r>
              <w:rPr>
                <w:sz w:val="15"/>
              </w:rPr>
              <w:t>+1</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E4AC6F" w14:textId="77777777" w:rsidR="001C7C85" w:rsidRDefault="0090518C">
            <w:pPr>
              <w:spacing w:after="0" w:line="252" w:lineRule="auto"/>
            </w:pPr>
            <w:r>
              <w:rPr>
                <w:sz w:val="15"/>
              </w:rPr>
              <w:t>5000 5000</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B7E761" w14:textId="77777777" w:rsidR="001C7C85" w:rsidRDefault="0090518C">
            <w:pPr>
              <w:spacing w:after="0" w:line="252" w:lineRule="auto"/>
            </w:pPr>
            <w:r>
              <w:rPr>
                <w:sz w:val="15"/>
              </w:rPr>
              <w:t>3500 3500</w:t>
            </w:r>
          </w:p>
        </w:tc>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3451E7" w14:textId="77777777" w:rsidR="001C7C85" w:rsidRDefault="0090518C">
            <w:pPr>
              <w:spacing w:after="0" w:line="252" w:lineRule="auto"/>
            </w:pPr>
            <w:r>
              <w:rPr>
                <w:sz w:val="15"/>
              </w:rPr>
              <w:t>3000</w:t>
            </w:r>
          </w:p>
        </w:tc>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36C058" w14:textId="77777777" w:rsidR="001C7C85" w:rsidRDefault="0090518C">
            <w:pPr>
              <w:spacing w:after="0" w:line="252" w:lineRule="auto"/>
            </w:pPr>
            <w:r>
              <w:rPr>
                <w:sz w:val="15"/>
              </w:rPr>
              <w:t>Tương đối</w:t>
            </w:r>
          </w:p>
        </w:tc>
      </w:tr>
      <w:tr w:rsidR="001C7C85" w14:paraId="1346BA0D"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E27354" w14:textId="77777777" w:rsidR="001C7C85" w:rsidRDefault="0090518C">
            <w:pPr>
              <w:spacing w:after="0" w:line="252" w:lineRule="auto"/>
              <w:jc w:val="center"/>
            </w:pPr>
            <w:r>
              <w:rPr>
                <w:sz w:val="15"/>
              </w:rPr>
              <w:t>RETRACT</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6F1D2B" w14:textId="77777777" w:rsidR="001C7C85" w:rsidRDefault="0090518C">
            <w:pPr>
              <w:spacing w:after="0" w:line="252" w:lineRule="auto"/>
            </w:pPr>
            <w:r>
              <w:rPr>
                <w:sz w:val="15"/>
              </w:rPr>
              <w:t>2200</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BECCE6" w14:textId="77777777" w:rsidR="001C7C85" w:rsidRDefault="0090518C">
            <w:pPr>
              <w:spacing w:after="0" w:line="252" w:lineRule="auto"/>
            </w:pPr>
            <w:r>
              <w:rPr>
                <w:sz w:val="15"/>
              </w:rPr>
              <w:t>2200</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C7319A" w14:textId="77777777" w:rsidR="001C7C85" w:rsidRDefault="0090518C">
            <w:pPr>
              <w:spacing w:after="0" w:line="252" w:lineRule="auto"/>
            </w:pPr>
            <w:r>
              <w:rPr>
                <w:sz w:val="15"/>
              </w:rPr>
              <w:t>+1</w:t>
            </w:r>
          </w:p>
        </w:tc>
        <w:tc>
          <w:tcPr>
            <w:tcW w:w="7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C6B492" w14:textId="77777777" w:rsidR="001C7C85" w:rsidRDefault="0090518C">
            <w:pPr>
              <w:spacing w:after="0" w:line="252" w:lineRule="auto"/>
            </w:pPr>
            <w:r>
              <w:rPr>
                <w:sz w:val="15"/>
              </w:rPr>
              <w:t>-1</w:t>
            </w:r>
          </w:p>
        </w:tc>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09F8ED" w14:textId="77777777" w:rsidR="001C7C85" w:rsidRDefault="0090518C">
            <w:pPr>
              <w:spacing w:after="0" w:line="252" w:lineRule="auto"/>
            </w:pPr>
            <w:r>
              <w:rPr>
                <w:sz w:val="15"/>
              </w:rPr>
              <w:t>5000 5000</w:t>
            </w:r>
          </w:p>
        </w:tc>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9F80EA" w14:textId="77777777" w:rsidR="001C7C85" w:rsidRDefault="0090518C">
            <w:pPr>
              <w:spacing w:after="0" w:line="252" w:lineRule="auto"/>
            </w:pPr>
            <w:r>
              <w:rPr>
                <w:sz w:val="15"/>
              </w:rPr>
              <w:t>3500 3500</w:t>
            </w:r>
          </w:p>
        </w:tc>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2166E1" w14:textId="77777777" w:rsidR="001C7C85" w:rsidRDefault="0090518C">
            <w:pPr>
              <w:spacing w:after="0" w:line="252" w:lineRule="auto"/>
            </w:pPr>
            <w:r>
              <w:rPr>
                <w:sz w:val="15"/>
              </w:rPr>
              <w:t>3000</w:t>
            </w:r>
          </w:p>
        </w:tc>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F747F5B" w14:textId="77777777" w:rsidR="001C7C85" w:rsidRDefault="0090518C">
            <w:pPr>
              <w:spacing w:after="0" w:line="252" w:lineRule="auto"/>
            </w:pPr>
            <w:r>
              <w:rPr>
                <w:sz w:val="15"/>
              </w:rPr>
              <w:t>Tương đối</w:t>
            </w:r>
          </w:p>
        </w:tc>
      </w:tr>
      <w:tr w:rsidR="001C7C85" w14:paraId="19F28952"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5C3F18" w14:textId="77777777" w:rsidR="001C7C85" w:rsidRDefault="0090518C">
            <w:pPr>
              <w:spacing w:after="0" w:line="252" w:lineRule="auto"/>
              <w:jc w:val="center"/>
            </w:pPr>
            <w:r>
              <w:rPr>
                <w:sz w:val="15"/>
              </w:rPr>
              <w:t>HOME</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ED424D" w14:textId="77777777" w:rsidR="001C7C85" w:rsidRDefault="0090518C">
            <w:pPr>
              <w:spacing w:after="0" w:line="252" w:lineRule="auto"/>
            </w:pPr>
            <w:r>
              <w:rPr>
                <w:sz w:val="15"/>
              </w:rPr>
              <w:t>0</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1561DB" w14:textId="77777777" w:rsidR="001C7C85" w:rsidRDefault="0090518C">
            <w:pPr>
              <w:spacing w:after="0" w:line="252" w:lineRule="auto"/>
            </w:pPr>
            <w:r>
              <w:rPr>
                <w:sz w:val="15"/>
              </w:rPr>
              <w:t>0</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57FF40" w14:textId="77777777" w:rsidR="001C7C85" w:rsidRDefault="0090518C">
            <w:pPr>
              <w:spacing w:after="0" w:line="252" w:lineRule="auto"/>
            </w:pPr>
            <w:r>
              <w:rPr>
                <w:sz w:val="15"/>
              </w:rPr>
              <w:t>+1</w:t>
            </w:r>
          </w:p>
        </w:tc>
        <w:tc>
          <w:tcPr>
            <w:tcW w:w="7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E81B48" w14:textId="77777777" w:rsidR="001C7C85" w:rsidRDefault="0090518C">
            <w:pPr>
              <w:spacing w:after="0" w:line="252" w:lineRule="auto"/>
            </w:pPr>
            <w:r>
              <w:rPr>
                <w:sz w:val="15"/>
              </w:rPr>
              <w:t>+1</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56B7B9D" w14:textId="77777777" w:rsidR="001C7C85" w:rsidRDefault="0090518C">
            <w:pPr>
              <w:spacing w:after="0" w:line="252" w:lineRule="auto"/>
            </w:pPr>
            <w:r>
              <w:rPr>
                <w:sz w:val="15"/>
              </w:rPr>
              <w:t>5000 5000</w:t>
            </w:r>
          </w:p>
        </w:tc>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72036F" w14:textId="77777777" w:rsidR="001C7C85" w:rsidRDefault="0090518C">
            <w:pPr>
              <w:spacing w:after="0" w:line="252" w:lineRule="auto"/>
            </w:pPr>
            <w:r>
              <w:rPr>
                <w:sz w:val="15"/>
              </w:rPr>
              <w:t>3500 3500</w:t>
            </w:r>
          </w:p>
        </w:tc>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FAAB84" w14:textId="77777777" w:rsidR="001C7C85" w:rsidRDefault="0090518C">
            <w:pPr>
              <w:spacing w:after="0" w:line="252" w:lineRule="auto"/>
            </w:pPr>
            <w:r>
              <w:rPr>
                <w:sz w:val="15"/>
              </w:rPr>
              <w:t>0</w:t>
            </w:r>
          </w:p>
        </w:tc>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92B9E5" w14:textId="77777777" w:rsidR="001C7C85" w:rsidRDefault="0090518C">
            <w:pPr>
              <w:spacing w:after="0" w:line="252" w:lineRule="auto"/>
            </w:pPr>
            <w:r>
              <w:rPr>
                <w:sz w:val="15"/>
              </w:rPr>
              <w:t>Tuyệt đối</w:t>
            </w:r>
          </w:p>
        </w:tc>
      </w:tr>
    </w:tbl>
    <w:p w14:paraId="088ABD53" w14:textId="77777777" w:rsidR="001C7C85" w:rsidRDefault="001C7C85">
      <w:pPr>
        <w:spacing w:after="0"/>
      </w:pPr>
    </w:p>
    <w:p w14:paraId="4D8DC4E9" w14:textId="77777777" w:rsidR="001C7C85" w:rsidRDefault="0090518C">
      <w:r>
        <w:t>Mỗi profile mặc định có ba bước: phát lệnh move, chờ hai stepper về target, rồi chờ post wait. Khung dữ liệu cho phép tối đa tám bước và enum đã hỗ trợ bật van, chờ thời gian, chờ stepper, chờ cảm biến và kết thúc. Tuy nhiên profile mặc định hiện không có bước ValveSet hoặc WaitSensor.</w:t>
      </w:r>
    </w:p>
    <w:p w14:paraId="52C7FB7B" w14:textId="77777777" w:rsidR="001C7C85" w:rsidRDefault="0090518C">
      <w:pPr>
        <w:pStyle w:val="Heading2"/>
      </w:pPr>
      <w:bookmarkStart w:id="27" w:name="_Toc239783131"/>
      <w:r>
        <w:t>8 3 Tính vị trí và đồng bộ hai trục</w:t>
      </w:r>
      <w:bookmarkEnd w:id="27"/>
    </w:p>
    <w:p w14:paraId="5D07798B" w14:textId="77777777" w:rsidR="001C7C85" w:rsidRDefault="0090518C">
      <w:r>
        <w:t>Số step trên milimet bằng step trên vòng nhân hệ số hiệu chỉnh rồi chia bước vít. Mặc định A dùng 200 step trên vòng và vít 12 mm trên vòng; B dùng 200 và 10. Khi hai trục có quãng đường khác nhau, firmware chỉ giảm tốc trục ngắn hơn để thời gian chạy gần bằng trục dài hơn, không tăng quá giới hạn đã cấu hình. Chuyển profile vẫn giữ tọa độ milimet bằng cách đổi currentPosition theo scale mới.</w:t>
      </w:r>
    </w:p>
    <w:p w14:paraId="02CEBDDD" w14:textId="77777777" w:rsidR="001C7C85" w:rsidRDefault="0090518C">
      <w:pPr>
        <w:pStyle w:val="Heading2"/>
      </w:pPr>
      <w:bookmarkStart w:id="28" w:name="_Toc239783132"/>
      <w:r>
        <w:t>8 4 Manual jog</w:t>
      </w:r>
      <w:bookmarkEnd w:id="28"/>
    </w:p>
    <w:p w14:paraId="50567E22" w14:textId="77777777" w:rsidR="001C7C85" w:rsidRDefault="0090518C">
      <w:r>
        <w:t xml:space="preserve">JOG nhận tốc độ có dấu riêng cho A và B trong vùng 10 đến 30000 step trên giây. Giao diện gửi lại mỗi 120 ms. ESP32 yêu cầu có lệnh mới trong 500 ms; quá thời gian sẽ dừng và chốt JogLinkTimeout. Đổi chiều làm </w:t>
      </w:r>
      <w:r>
        <w:lastRenderedPageBreak/>
        <w:t>tốc độ dư được xóa trước khi ramp lại. Lệnh JOG STOP dừng hai trục nhưng không phát DONE và không thay đổi van.</w:t>
      </w:r>
    </w:p>
    <w:p w14:paraId="2131B6B2" w14:textId="77777777" w:rsidR="001C7C85" w:rsidRDefault="0090518C">
      <w:pPr>
        <w:pStyle w:val="Heading2"/>
      </w:pPr>
      <w:bookmarkStart w:id="29" w:name="_Toc239783133"/>
      <w:r>
        <w:t>8 5 Van và interlock</w:t>
      </w:r>
      <w:bookmarkEnd w:id="29"/>
    </w:p>
    <w:p w14:paraId="0B3A9B11" w14:textId="77777777" w:rsidR="001C7C85" w:rsidRDefault="0090518C">
      <w:r>
        <w:t>Năm van active high khởi động ở safe mask 0. writeOne ghi mức safe trước khi đổi chân sang OUTPUT để giảm xung kích lúc boot. Interlock hiện đều bằng 0, nghĩa là source chưa cấm cặp van nào bật cùng lúc. Nếu mạch dùng hai coil đối nghịch, cần điền VALVE INTERLOCK MASK trước khi chạy khí thật.</w:t>
      </w:r>
    </w:p>
    <w:p w14:paraId="625B8AD4" w14:textId="77777777" w:rsidR="001C7C85" w:rsidRDefault="0090518C">
      <w:pPr>
        <w:pStyle w:val="Heading2"/>
      </w:pPr>
      <w:bookmarkStart w:id="30" w:name="_Toc239783134"/>
      <w:r>
        <w:t>8 6 NVS và CRC</w:t>
      </w:r>
      <w:bookmarkEnd w:id="30"/>
    </w:p>
    <w:p w14:paraId="6CE9D4EF" w14:textId="77777777" w:rsidR="001C7C85" w:rsidRDefault="0090518C">
      <w:r>
        <w:t>MechanismConfig có magic MECH, version, size, giới hạn vị trí, năm profile và CRC32. SAVE kiểm tra phạm vi, tính CRC, ghi namespace mechanism key config, đọc lại toàn bộ, so sánh byte và kiểm CRC lần nữa. Nếu load thất bại, ESP32 nạp mặc định vào RAM nhưng không tự ghi NVS. RESTORE DEFAULT cũng chỉ nạp RAM cho đến khi có SAVE.</w:t>
      </w:r>
    </w:p>
    <w:p w14:paraId="619AC092" w14:textId="77777777" w:rsidR="001C7C85" w:rsidRDefault="0090518C">
      <w:pPr>
        <w:pStyle w:val="Heading2"/>
      </w:pPr>
      <w:bookmarkStart w:id="31" w:name="_Toc239783135"/>
      <w:r>
        <w:t>8 7 Fault cơ cấu</w:t>
      </w:r>
      <w:bookmarkEnd w:id="31"/>
    </w:p>
    <w:tbl>
      <w:tblPr>
        <w:tblStyle w:val="TableGrid"/>
        <w:tblW w:w="0" w:type="auto"/>
        <w:jc w:val="center"/>
        <w:tblLayout w:type="fixed"/>
        <w:tblLook w:val="04A0" w:firstRow="1" w:lastRow="0" w:firstColumn="1" w:lastColumn="0" w:noHBand="0" w:noVBand="1"/>
      </w:tblPr>
      <w:tblGrid>
        <w:gridCol w:w="1152"/>
        <w:gridCol w:w="2448"/>
        <w:gridCol w:w="6336"/>
      </w:tblGrid>
      <w:tr w:rsidR="001C7C85" w14:paraId="5CE4FF15"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8DA82AD" w14:textId="77777777" w:rsidR="001C7C85" w:rsidRDefault="0090518C">
            <w:pPr>
              <w:spacing w:after="0" w:line="252" w:lineRule="auto"/>
              <w:jc w:val="center"/>
            </w:pPr>
            <w:r>
              <w:rPr>
                <w:b/>
                <w:color w:val="FFFFFF"/>
                <w:sz w:val="17"/>
              </w:rPr>
              <w:t>Mã enum</w:t>
            </w:r>
          </w:p>
        </w:tc>
        <w:tc>
          <w:tcPr>
            <w:tcW w:w="244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1D3CDF6" w14:textId="77777777" w:rsidR="001C7C85" w:rsidRDefault="0090518C">
            <w:pPr>
              <w:spacing w:after="0" w:line="252" w:lineRule="auto"/>
              <w:jc w:val="center"/>
            </w:pPr>
            <w:r>
              <w:rPr>
                <w:b/>
                <w:color w:val="FFFFFF"/>
                <w:sz w:val="17"/>
              </w:rPr>
              <w:t>Tên</w:t>
            </w:r>
          </w:p>
        </w:tc>
        <w:tc>
          <w:tcPr>
            <w:tcW w:w="63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5912929" w14:textId="77777777" w:rsidR="001C7C85" w:rsidRDefault="0090518C">
            <w:pPr>
              <w:spacing w:after="0" w:line="252" w:lineRule="auto"/>
              <w:jc w:val="center"/>
            </w:pPr>
            <w:r>
              <w:rPr>
                <w:b/>
                <w:color w:val="FFFFFF"/>
                <w:sz w:val="17"/>
              </w:rPr>
              <w:t>Ý nghĩa</w:t>
            </w:r>
          </w:p>
        </w:tc>
      </w:tr>
      <w:tr w:rsidR="001C7C85" w14:paraId="77A5F0D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1AA5C3" w14:textId="77777777" w:rsidR="001C7C85" w:rsidRDefault="0090518C">
            <w:pPr>
              <w:spacing w:after="0" w:line="252" w:lineRule="auto"/>
              <w:jc w:val="center"/>
            </w:pPr>
            <w:r>
              <w:rPr>
                <w:sz w:val="17"/>
              </w:rPr>
              <w:t>0</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562194" w14:textId="77777777" w:rsidR="001C7C85" w:rsidRDefault="0090518C">
            <w:pPr>
              <w:spacing w:after="0" w:line="252" w:lineRule="auto"/>
            </w:pPr>
            <w:r>
              <w:rPr>
                <w:sz w:val="17"/>
              </w:rPr>
              <w:t>None</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52E848" w14:textId="77777777" w:rsidR="001C7C85" w:rsidRDefault="0090518C">
            <w:pPr>
              <w:spacing w:after="0" w:line="252" w:lineRule="auto"/>
            </w:pPr>
            <w:r>
              <w:rPr>
                <w:sz w:val="17"/>
              </w:rPr>
              <w:t>Không lỗi</w:t>
            </w:r>
          </w:p>
        </w:tc>
      </w:tr>
      <w:tr w:rsidR="001C7C85" w14:paraId="153AABC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163EE7" w14:textId="77777777" w:rsidR="001C7C85" w:rsidRDefault="0090518C">
            <w:pPr>
              <w:spacing w:after="0" w:line="252" w:lineRule="auto"/>
              <w:jc w:val="center"/>
            </w:pPr>
            <w:r>
              <w:rPr>
                <w:sz w:val="17"/>
              </w:rPr>
              <w:t>1</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77FE0E" w14:textId="77777777" w:rsidR="001C7C85" w:rsidRDefault="0090518C">
            <w:pPr>
              <w:spacing w:after="0" w:line="252" w:lineRule="auto"/>
            </w:pPr>
            <w:r>
              <w:rPr>
                <w:sz w:val="17"/>
              </w:rPr>
              <w:t>Busy</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5A4CA2" w14:textId="77777777" w:rsidR="001C7C85" w:rsidRDefault="0090518C">
            <w:pPr>
              <w:spacing w:after="0" w:line="252" w:lineRule="auto"/>
            </w:pPr>
            <w:r>
              <w:rPr>
                <w:sz w:val="17"/>
              </w:rPr>
              <w:t>Dùng cho dừng bất thường có reason khác STOP hoặc BOOT SAFE</w:t>
            </w:r>
          </w:p>
        </w:tc>
      </w:tr>
      <w:tr w:rsidR="001C7C85" w14:paraId="43D570CF"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DC0134" w14:textId="77777777" w:rsidR="001C7C85" w:rsidRDefault="0090518C">
            <w:pPr>
              <w:spacing w:after="0" w:line="252" w:lineRule="auto"/>
              <w:jc w:val="center"/>
            </w:pPr>
            <w:r>
              <w:rPr>
                <w:sz w:val="17"/>
              </w:rPr>
              <w:t>2</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26E58F" w14:textId="77777777" w:rsidR="001C7C85" w:rsidRDefault="0090518C">
            <w:pPr>
              <w:spacing w:after="0" w:line="252" w:lineRule="auto"/>
            </w:pPr>
            <w:r>
              <w:rPr>
                <w:sz w:val="17"/>
              </w:rPr>
              <w:t>InvalidProfile</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41653C" w14:textId="77777777" w:rsidR="001C7C85" w:rsidRDefault="0090518C">
            <w:pPr>
              <w:spacing w:after="0" w:line="252" w:lineRule="auto"/>
            </w:pPr>
            <w:r>
              <w:rPr>
                <w:sz w:val="17"/>
              </w:rPr>
              <w:t>Profile không hợp lệ</w:t>
            </w:r>
          </w:p>
        </w:tc>
      </w:tr>
      <w:tr w:rsidR="001C7C85" w14:paraId="5DB9C94D"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559003" w14:textId="77777777" w:rsidR="001C7C85" w:rsidRDefault="0090518C">
            <w:pPr>
              <w:spacing w:after="0" w:line="252" w:lineRule="auto"/>
              <w:jc w:val="center"/>
            </w:pPr>
            <w:r>
              <w:rPr>
                <w:sz w:val="17"/>
              </w:rPr>
              <w:t>3</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82A29F" w14:textId="77777777" w:rsidR="001C7C85" w:rsidRDefault="0090518C">
            <w:pPr>
              <w:spacing w:after="0" w:line="252" w:lineRule="auto"/>
            </w:pPr>
            <w:r>
              <w:rPr>
                <w:sz w:val="17"/>
              </w:rPr>
              <w:t>PositionLimit</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5A59E62" w14:textId="77777777" w:rsidR="001C7C85" w:rsidRDefault="0090518C">
            <w:pPr>
              <w:spacing w:after="0" w:line="252" w:lineRule="auto"/>
            </w:pPr>
            <w:r>
              <w:rPr>
                <w:sz w:val="17"/>
              </w:rPr>
              <w:t>Target vượt giới hạn phần mềm</w:t>
            </w:r>
          </w:p>
        </w:tc>
      </w:tr>
      <w:tr w:rsidR="001C7C85" w14:paraId="054B0A23"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6C758D" w14:textId="77777777" w:rsidR="001C7C85" w:rsidRDefault="0090518C">
            <w:pPr>
              <w:spacing w:after="0" w:line="252" w:lineRule="auto"/>
              <w:jc w:val="center"/>
            </w:pPr>
            <w:r>
              <w:rPr>
                <w:sz w:val="17"/>
              </w:rPr>
              <w:t>4</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E66F40" w14:textId="77777777" w:rsidR="001C7C85" w:rsidRDefault="0090518C">
            <w:pPr>
              <w:spacing w:after="0" w:line="252" w:lineRule="auto"/>
            </w:pPr>
            <w:r>
              <w:rPr>
                <w:sz w:val="17"/>
              </w:rPr>
              <w:t>MotionTimeout</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46B99A" w14:textId="77777777" w:rsidR="001C7C85" w:rsidRDefault="0090518C">
            <w:pPr>
              <w:spacing w:after="0" w:line="252" w:lineRule="auto"/>
            </w:pPr>
            <w:r>
              <w:rPr>
                <w:sz w:val="17"/>
              </w:rPr>
              <w:t>Profile hoặc direct move quá deadline</w:t>
            </w:r>
          </w:p>
        </w:tc>
      </w:tr>
      <w:tr w:rsidR="001C7C85" w14:paraId="3E95CB65"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D0953E" w14:textId="77777777" w:rsidR="001C7C85" w:rsidRDefault="0090518C">
            <w:pPr>
              <w:spacing w:after="0" w:line="252" w:lineRule="auto"/>
              <w:jc w:val="center"/>
            </w:pPr>
            <w:r>
              <w:rPr>
                <w:sz w:val="17"/>
              </w:rPr>
              <w:t>5</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FA2BAA" w14:textId="77777777" w:rsidR="001C7C85" w:rsidRDefault="0090518C">
            <w:pPr>
              <w:spacing w:after="0" w:line="252" w:lineRule="auto"/>
            </w:pPr>
            <w:r>
              <w:rPr>
                <w:sz w:val="17"/>
              </w:rPr>
              <w:t>SensorUnavailable</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69DED0" w14:textId="77777777" w:rsidR="001C7C85" w:rsidRDefault="0090518C">
            <w:pPr>
              <w:spacing w:after="0" w:line="252" w:lineRule="auto"/>
            </w:pPr>
            <w:r>
              <w:rPr>
                <w:sz w:val="17"/>
              </w:rPr>
              <w:t>Profile yêu cầu sensor chưa gán chân</w:t>
            </w:r>
          </w:p>
        </w:tc>
      </w:tr>
      <w:tr w:rsidR="001C7C85" w14:paraId="4DBB89C1"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A8C905" w14:textId="77777777" w:rsidR="001C7C85" w:rsidRDefault="0090518C">
            <w:pPr>
              <w:spacing w:after="0" w:line="252" w:lineRule="auto"/>
              <w:jc w:val="center"/>
            </w:pPr>
            <w:r>
              <w:rPr>
                <w:sz w:val="17"/>
              </w:rPr>
              <w:t>6</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348ACD" w14:textId="77777777" w:rsidR="001C7C85" w:rsidRDefault="0090518C">
            <w:pPr>
              <w:spacing w:after="0" w:line="252" w:lineRule="auto"/>
            </w:pPr>
            <w:r>
              <w:rPr>
                <w:sz w:val="17"/>
              </w:rPr>
              <w:t>SensorTimeout</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BDA6F9" w14:textId="77777777" w:rsidR="001C7C85" w:rsidRDefault="0090518C">
            <w:pPr>
              <w:spacing w:after="0" w:line="252" w:lineRule="auto"/>
            </w:pPr>
            <w:r>
              <w:rPr>
                <w:sz w:val="17"/>
              </w:rPr>
              <w:t>Sensor không đạt trạng thái đúng hạn</w:t>
            </w:r>
          </w:p>
        </w:tc>
      </w:tr>
      <w:tr w:rsidR="001C7C85" w14:paraId="5BAC1DB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A08F26" w14:textId="77777777" w:rsidR="001C7C85" w:rsidRDefault="0090518C">
            <w:pPr>
              <w:spacing w:after="0" w:line="252" w:lineRule="auto"/>
              <w:jc w:val="center"/>
            </w:pPr>
            <w:r>
              <w:rPr>
                <w:sz w:val="17"/>
              </w:rPr>
              <w:t>7</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A07D12" w14:textId="77777777" w:rsidR="001C7C85" w:rsidRDefault="0090518C">
            <w:pPr>
              <w:spacing w:after="0" w:line="252" w:lineRule="auto"/>
            </w:pPr>
            <w:r>
              <w:rPr>
                <w:sz w:val="17"/>
              </w:rPr>
              <w:t>ValveInterlock</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EAF455" w14:textId="77777777" w:rsidR="001C7C85" w:rsidRDefault="0090518C">
            <w:pPr>
              <w:spacing w:after="0" w:line="252" w:lineRule="auto"/>
            </w:pPr>
            <w:r>
              <w:rPr>
                <w:sz w:val="17"/>
              </w:rPr>
              <w:t>Hai van xung đột</w:t>
            </w:r>
          </w:p>
        </w:tc>
      </w:tr>
      <w:tr w:rsidR="001C7C85" w14:paraId="317072DC"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FD0890" w14:textId="77777777" w:rsidR="001C7C85" w:rsidRDefault="0090518C">
            <w:pPr>
              <w:spacing w:after="0" w:line="252" w:lineRule="auto"/>
              <w:jc w:val="center"/>
            </w:pPr>
            <w:r>
              <w:rPr>
                <w:sz w:val="17"/>
              </w:rPr>
              <w:t>8</w:t>
            </w:r>
          </w:p>
        </w:tc>
        <w:tc>
          <w:tcPr>
            <w:tcW w:w="244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3E6BA8" w14:textId="77777777" w:rsidR="001C7C85" w:rsidRDefault="0090518C">
            <w:pPr>
              <w:spacing w:after="0" w:line="252" w:lineRule="auto"/>
            </w:pPr>
            <w:r>
              <w:rPr>
                <w:sz w:val="17"/>
              </w:rPr>
              <w:t>NotZeroed</w:t>
            </w:r>
          </w:p>
        </w:tc>
        <w:tc>
          <w:tcPr>
            <w:tcW w:w="63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B4E2E0" w14:textId="77777777" w:rsidR="001C7C85" w:rsidRDefault="0090518C">
            <w:pPr>
              <w:spacing w:after="0" w:line="252" w:lineRule="auto"/>
            </w:pPr>
            <w:r>
              <w:rPr>
                <w:sz w:val="17"/>
              </w:rPr>
              <w:t>HOME khi chưa SET ZERO và không có công tắc home</w:t>
            </w:r>
          </w:p>
        </w:tc>
      </w:tr>
      <w:tr w:rsidR="001C7C85" w14:paraId="553C1432"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F32056" w14:textId="77777777" w:rsidR="001C7C85" w:rsidRDefault="0090518C">
            <w:pPr>
              <w:spacing w:after="0" w:line="252" w:lineRule="auto"/>
              <w:jc w:val="center"/>
            </w:pPr>
            <w:r>
              <w:rPr>
                <w:sz w:val="17"/>
              </w:rPr>
              <w:t>9</w:t>
            </w:r>
          </w:p>
        </w:tc>
        <w:tc>
          <w:tcPr>
            <w:tcW w:w="244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2C68D9" w14:textId="77777777" w:rsidR="001C7C85" w:rsidRDefault="0090518C">
            <w:pPr>
              <w:spacing w:after="0" w:line="252" w:lineRule="auto"/>
            </w:pPr>
            <w:r>
              <w:rPr>
                <w:sz w:val="17"/>
              </w:rPr>
              <w:t>JogLinkTimeout</w:t>
            </w:r>
          </w:p>
        </w:tc>
        <w:tc>
          <w:tcPr>
            <w:tcW w:w="63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BF0BFE" w14:textId="77777777" w:rsidR="001C7C85" w:rsidRDefault="0090518C">
            <w:pPr>
              <w:spacing w:after="0" w:line="252" w:lineRule="auto"/>
            </w:pPr>
            <w:r>
              <w:rPr>
                <w:sz w:val="17"/>
              </w:rPr>
              <w:t>Mất refresh JOG trên 500 ms</w:t>
            </w:r>
          </w:p>
        </w:tc>
      </w:tr>
    </w:tbl>
    <w:p w14:paraId="7CDFA4FE" w14:textId="77777777" w:rsidR="001C7C85" w:rsidRDefault="001C7C85">
      <w:pPr>
        <w:spacing w:after="0"/>
      </w:pPr>
    </w:p>
    <w:p w14:paraId="2AC99485" w14:textId="77777777" w:rsidR="001C7C85" w:rsidRDefault="0090518C">
      <w:pPr>
        <w:pStyle w:val="Heading1"/>
      </w:pPr>
      <w:bookmarkStart w:id="32" w:name="_Toc239783136"/>
      <w:r>
        <w:t>9 Firmware ESP32 giả lập</w:t>
      </w:r>
      <w:bookmarkEnd w:id="32"/>
    </w:p>
    <w:p w14:paraId="125369B1" w14:textId="77777777" w:rsidR="001C7C85" w:rsidRDefault="0090518C">
      <w:r>
        <w:t>Project ESP32 MECHANISM SIMULATOR dùng cùng UART2 RX16 TX15 ở 57600. Nó nhận POINT A, POINT B, THA 2A, THA 2B hoặc SIM lệnh. Với lệnh hợp lệ, timer không chặn bắt đầu, LED bật và sau 4 giây gửi đúng một dòng DONE. Lệnh lặp khi bận bị bỏ qua nên không làm timer chạy lại. STOP hoặc ESTOP hủy pending ngay. Firmware này không điều khiển stepper hoặc van.</w:t>
      </w:r>
    </w:p>
    <w:p w14:paraId="250A67B2" w14:textId="77777777" w:rsidR="001C7C85" w:rsidRDefault="0090518C">
      <w:pPr>
        <w:pStyle w:val="Heading1"/>
      </w:pPr>
      <w:bookmarkStart w:id="33" w:name="_Toc239783137"/>
      <w:r>
        <w:t>10 Giao diện Web Serial</w:t>
      </w:r>
      <w:bookmarkEnd w:id="33"/>
    </w:p>
    <w:p w14:paraId="1B38DA94" w14:textId="77777777" w:rsidR="001C7C85" w:rsidRDefault="0090518C">
      <w:pPr>
        <w:pStyle w:val="Heading2"/>
      </w:pPr>
      <w:bookmarkStart w:id="34" w:name="_Toc239783138"/>
      <w:r>
        <w:t>10 1 Công nghệ và kết nối</w:t>
      </w:r>
      <w:bookmarkEnd w:id="34"/>
    </w:p>
    <w:p w14:paraId="6F261B1B" w14:textId="77777777" w:rsidR="001C7C85" w:rsidRDefault="0090518C">
      <w:r>
        <w:t>Giao diện dùng React 19, Next 16, TypeScript, vinext và Vite. Bản deploy chạy qua Cloudflare Worker và Sites. Web Serial mở cổng ở baud do người dùng chọn, mặc định 57600 và buffer 8192 byte. Khi kết nối, giao diện gửi PING, GET CONFIG, MECH GET STATUS và MECH GET CONFIG. Nếu chỉ nhận mà không có chiều gửi, giao diện cảnh báo kiểm tra TXD bộ chuyển sang RX5 chân 21.</w:t>
      </w:r>
    </w:p>
    <w:p w14:paraId="23EAD59E" w14:textId="77777777" w:rsidR="001C7C85" w:rsidRDefault="0090518C">
      <w:pPr>
        <w:pStyle w:val="Heading2"/>
      </w:pPr>
      <w:bookmarkStart w:id="35" w:name="_Toc239783139"/>
      <w:r>
        <w:lastRenderedPageBreak/>
        <w:t>10 2 Các trang chức năng</w:t>
      </w:r>
      <w:bookmarkEnd w:id="35"/>
    </w:p>
    <w:tbl>
      <w:tblPr>
        <w:tblStyle w:val="TableGrid"/>
        <w:tblW w:w="0" w:type="auto"/>
        <w:jc w:val="center"/>
        <w:tblLayout w:type="fixed"/>
        <w:tblLook w:val="04A0" w:firstRow="1" w:lastRow="0" w:firstColumn="1" w:lastColumn="0" w:noHBand="0" w:noVBand="1"/>
      </w:tblPr>
      <w:tblGrid>
        <w:gridCol w:w="2592"/>
        <w:gridCol w:w="7344"/>
      </w:tblGrid>
      <w:tr w:rsidR="001C7C85" w14:paraId="2D26B5F4" w14:textId="77777777">
        <w:trPr>
          <w:cantSplit/>
          <w:tblHeader/>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311DD27" w14:textId="77777777" w:rsidR="001C7C85" w:rsidRDefault="0090518C">
            <w:pPr>
              <w:spacing w:after="0" w:line="252" w:lineRule="auto"/>
              <w:jc w:val="center"/>
            </w:pPr>
            <w:r>
              <w:rPr>
                <w:b/>
                <w:color w:val="FFFFFF"/>
                <w:sz w:val="17"/>
              </w:rPr>
              <w:t>Trang</w:t>
            </w:r>
          </w:p>
        </w:tc>
        <w:tc>
          <w:tcPr>
            <w:tcW w:w="734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F5DD0F8" w14:textId="77777777" w:rsidR="001C7C85" w:rsidRDefault="0090518C">
            <w:pPr>
              <w:spacing w:after="0" w:line="252" w:lineRule="auto"/>
              <w:jc w:val="center"/>
            </w:pPr>
            <w:r>
              <w:rPr>
                <w:b/>
                <w:color w:val="FFFFFF"/>
                <w:sz w:val="17"/>
              </w:rPr>
              <w:t>Chức năng chính</w:t>
            </w:r>
          </w:p>
        </w:tc>
      </w:tr>
      <w:tr w:rsidR="001C7C85" w14:paraId="15450FC3"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1F25C9" w14:textId="77777777" w:rsidR="001C7C85" w:rsidRDefault="0090518C">
            <w:pPr>
              <w:spacing w:after="0" w:line="252" w:lineRule="auto"/>
              <w:jc w:val="center"/>
            </w:pPr>
            <w:r>
              <w:rPr>
                <w:sz w:val="17"/>
              </w:rPr>
              <w:t>Tổng quan</w:t>
            </w:r>
          </w:p>
        </w:tc>
        <w:tc>
          <w:tcPr>
            <w:tcW w:w="73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F9692F" w14:textId="77777777" w:rsidR="001C7C85" w:rsidRDefault="0090518C">
            <w:pPr>
              <w:spacing w:after="0" w:line="252" w:lineRule="auto"/>
            </w:pPr>
            <w:r>
              <w:rPr>
                <w:sz w:val="17"/>
              </w:rPr>
              <w:t>Hiển thị bốn bánh, heading, line và ToF</w:t>
            </w:r>
          </w:p>
        </w:tc>
      </w:tr>
      <w:tr w:rsidR="001C7C85" w14:paraId="5563ACFC"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7A5D98" w14:textId="77777777" w:rsidR="001C7C85" w:rsidRDefault="0090518C">
            <w:pPr>
              <w:spacing w:after="0" w:line="252" w:lineRule="auto"/>
              <w:jc w:val="center"/>
            </w:pPr>
            <w:r>
              <w:rPr>
                <w:sz w:val="17"/>
              </w:rPr>
              <w:t>Điều khiển Mecanum</w:t>
            </w:r>
          </w:p>
        </w:tc>
        <w:tc>
          <w:tcPr>
            <w:tcW w:w="73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655B13" w14:textId="77777777" w:rsidR="001C7C85" w:rsidRDefault="0090518C">
            <w:pPr>
              <w:spacing w:after="0" w:line="252" w:lineRule="auto"/>
            </w:pPr>
            <w:r>
              <w:rPr>
                <w:sz w:val="17"/>
              </w:rPr>
              <w:t>DRIVE nhấn giữ, heading manual, MOVE tương đối, pose, log và tải Excel</w:t>
            </w:r>
          </w:p>
        </w:tc>
      </w:tr>
      <w:tr w:rsidR="001C7C85" w14:paraId="7683AC24"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F02B84" w14:textId="77777777" w:rsidR="001C7C85" w:rsidRDefault="0090518C">
            <w:pPr>
              <w:spacing w:after="0" w:line="252" w:lineRule="auto"/>
              <w:jc w:val="center"/>
            </w:pPr>
            <w:r>
              <w:rPr>
                <w:sz w:val="17"/>
              </w:rPr>
              <w:t>AUTO Setup sân</w:t>
            </w:r>
          </w:p>
        </w:tc>
        <w:tc>
          <w:tcPr>
            <w:tcW w:w="73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C25D56" w14:textId="77777777" w:rsidR="001C7C85" w:rsidRDefault="0090518C">
            <w:pPr>
              <w:spacing w:after="0" w:line="252" w:lineRule="auto"/>
            </w:pPr>
            <w:r>
              <w:rPr>
                <w:sz w:val="17"/>
              </w:rPr>
              <w:t>Chọn map, REAL hoặc SIM 4S, telemetry mode, GOTO, snapshot, START, DISARM, E STOP</w:t>
            </w:r>
          </w:p>
        </w:tc>
      </w:tr>
      <w:tr w:rsidR="001C7C85" w14:paraId="6086B2C6"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6FE3AE" w14:textId="77777777" w:rsidR="001C7C85" w:rsidRDefault="0090518C">
            <w:pPr>
              <w:spacing w:after="0" w:line="252" w:lineRule="auto"/>
              <w:jc w:val="center"/>
            </w:pPr>
            <w:r>
              <w:rPr>
                <w:sz w:val="17"/>
              </w:rPr>
              <w:t>CƠ CẤU ESP32</w:t>
            </w:r>
          </w:p>
        </w:tc>
        <w:tc>
          <w:tcPr>
            <w:tcW w:w="73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7E54C4" w14:textId="77777777" w:rsidR="001C7C85" w:rsidRDefault="0090518C">
            <w:pPr>
              <w:spacing w:after="0" w:line="252" w:lineRule="auto"/>
            </w:pPr>
            <w:r>
              <w:rPr>
                <w:sz w:val="17"/>
              </w:rPr>
              <w:t>Profile, trạng thái, hai cần jog, năm van, SET ZERO, config RAM và SAVE NVS</w:t>
            </w:r>
          </w:p>
        </w:tc>
      </w:tr>
      <w:tr w:rsidR="001C7C85" w14:paraId="0CB9990A"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855263" w14:textId="77777777" w:rsidR="001C7C85" w:rsidRDefault="0090518C">
            <w:pPr>
              <w:spacing w:after="0" w:line="252" w:lineRule="auto"/>
              <w:jc w:val="center"/>
            </w:pPr>
            <w:r>
              <w:rPr>
                <w:sz w:val="17"/>
              </w:rPr>
              <w:t>PID 4 bánh</w:t>
            </w:r>
          </w:p>
        </w:tc>
        <w:tc>
          <w:tcPr>
            <w:tcW w:w="73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B66E7D" w14:textId="77777777" w:rsidR="001C7C85" w:rsidRDefault="0090518C">
            <w:pPr>
              <w:spacing w:after="0" w:line="252" w:lineRule="auto"/>
            </w:pPr>
            <w:r>
              <w:rPr>
                <w:sz w:val="17"/>
              </w:rPr>
              <w:t>Chọn một bánh, PID, target RPM, chạy thuận nghịch và heartbeat an toàn</w:t>
            </w:r>
          </w:p>
        </w:tc>
      </w:tr>
      <w:tr w:rsidR="001C7C85" w14:paraId="2F309929"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30D020" w14:textId="77777777" w:rsidR="001C7C85" w:rsidRDefault="0090518C">
            <w:pPr>
              <w:spacing w:after="0" w:line="252" w:lineRule="auto"/>
              <w:jc w:val="center"/>
            </w:pPr>
            <w:r>
              <w:rPr>
                <w:sz w:val="17"/>
              </w:rPr>
              <w:t>Heading PID</w:t>
            </w:r>
          </w:p>
        </w:tc>
        <w:tc>
          <w:tcPr>
            <w:tcW w:w="73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AD3E02" w14:textId="77777777" w:rsidR="001C7C85" w:rsidRDefault="0090518C">
            <w:pPr>
              <w:spacing w:after="0" w:line="252" w:lineRule="auto"/>
            </w:pPr>
            <w:r>
              <w:rPr>
                <w:sz w:val="17"/>
              </w:rPr>
              <w:t>PID heading, giới hạn Wz, deadband, Wz tối thiểu và giới hạn tốc độ bánh</w:t>
            </w:r>
          </w:p>
        </w:tc>
      </w:tr>
      <w:tr w:rsidR="001C7C85" w14:paraId="7A3FBE1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7089D7" w14:textId="77777777" w:rsidR="001C7C85" w:rsidRDefault="0090518C">
            <w:pPr>
              <w:spacing w:after="0" w:line="252" w:lineRule="auto"/>
              <w:jc w:val="center"/>
            </w:pPr>
            <w:r>
              <w:rPr>
                <w:sz w:val="17"/>
              </w:rPr>
              <w:t>Line PID</w:t>
            </w:r>
          </w:p>
        </w:tc>
        <w:tc>
          <w:tcPr>
            <w:tcW w:w="73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64F60A" w14:textId="77777777" w:rsidR="001C7C85" w:rsidRDefault="0090518C">
            <w:pPr>
              <w:spacing w:after="0" w:line="252" w:lineRule="auto"/>
            </w:pPr>
            <w:r>
              <w:rPr>
                <w:sz w:val="17"/>
              </w:rPr>
              <w:t>Đọc raw normalized, hiệu chuẩn 8 mắt, 6 mắt và xem H1 H2</w:t>
            </w:r>
          </w:p>
        </w:tc>
      </w:tr>
      <w:tr w:rsidR="001C7C85" w14:paraId="07BEAAA0"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6B633F" w14:textId="77777777" w:rsidR="001C7C85" w:rsidRDefault="0090518C">
            <w:pPr>
              <w:spacing w:after="0" w:line="252" w:lineRule="auto"/>
              <w:jc w:val="center"/>
            </w:pPr>
            <w:r>
              <w:rPr>
                <w:sz w:val="17"/>
              </w:rPr>
              <w:t>Cấu hình</w:t>
            </w:r>
          </w:p>
        </w:tc>
        <w:tc>
          <w:tcPr>
            <w:tcW w:w="73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CB5669" w14:textId="77777777" w:rsidR="001C7C85" w:rsidRDefault="0090518C">
            <w:pPr>
              <w:spacing w:after="0" w:line="252" w:lineRule="auto"/>
            </w:pPr>
            <w:r>
              <w:rPr>
                <w:sz w:val="17"/>
              </w:rPr>
              <w:t>GET CONFIG, SAVE CONFIG, PROFILE LOAD và FACTORY RESET</w:t>
            </w:r>
          </w:p>
        </w:tc>
      </w:tr>
      <w:tr w:rsidR="001C7C85" w14:paraId="7EAB4F97" w14:textId="77777777">
        <w:trPr>
          <w:cantSplit/>
          <w:jc w:val="center"/>
        </w:trPr>
        <w:tc>
          <w:tcPr>
            <w:tcW w:w="259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A4839B" w14:textId="77777777" w:rsidR="001C7C85" w:rsidRDefault="0090518C">
            <w:pPr>
              <w:spacing w:after="0" w:line="252" w:lineRule="auto"/>
              <w:jc w:val="center"/>
            </w:pPr>
            <w:r>
              <w:rPr>
                <w:sz w:val="17"/>
              </w:rPr>
              <w:t>Chẩn đoán</w:t>
            </w:r>
          </w:p>
        </w:tc>
        <w:tc>
          <w:tcPr>
            <w:tcW w:w="73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59B617" w14:textId="77777777" w:rsidR="001C7C85" w:rsidRDefault="0090518C">
            <w:pPr>
              <w:spacing w:after="0" w:line="252" w:lineRule="auto"/>
            </w:pPr>
            <w:r>
              <w:rPr>
                <w:sz w:val="17"/>
              </w:rPr>
              <w:t>Trạng thái liên kết, RX TX, state, fault và ARM</w:t>
            </w:r>
          </w:p>
        </w:tc>
      </w:tr>
    </w:tbl>
    <w:p w14:paraId="0D195FC0" w14:textId="77777777" w:rsidR="001C7C85" w:rsidRDefault="001C7C85">
      <w:pPr>
        <w:spacing w:after="0"/>
      </w:pPr>
    </w:p>
    <w:p w14:paraId="217B0106" w14:textId="77777777" w:rsidR="001C7C85" w:rsidRDefault="0090518C">
      <w:pPr>
        <w:pStyle w:val="Heading2"/>
      </w:pPr>
      <w:bookmarkStart w:id="36" w:name="_Toc239783140"/>
      <w:r>
        <w:t>10 3 Cơ chế chống lag</w:t>
      </w:r>
      <w:bookmarkEnd w:id="36"/>
    </w:p>
    <w:p w14:paraId="06E30678" w14:textId="77777777" w:rsidR="001C7C85" w:rsidRDefault="0090518C">
      <w:r>
        <w:t>Parser đọc mọi dòng để ghi log, nhưng UI chỉ render theo batch 40 ms. Các record tần suất cao như WHEEL được ghi đè bằng bản mới nhất theo key; record sự kiện như STATE, ACK và ERR vẫn giữ thứ tự. Các dòng không cần cho giao diện như MOTION, DBG, TILT, STOP6, HOLD2, PICK SCAN và BRIDGE SCAN bị bỏ khỏi hàng render. Hàng lệnh serial được tuần tự hóa. DRIVE và JOG dùng latest state only để không tích tụ lệnh cũ phía sau thao tác ghi chậm.</w:t>
      </w:r>
    </w:p>
    <w:p w14:paraId="4E7BE16A" w14:textId="77777777" w:rsidR="001C7C85" w:rsidRDefault="0090518C">
      <w:pPr>
        <w:pStyle w:val="Heading2"/>
      </w:pPr>
      <w:bookmarkStart w:id="37" w:name="_Toc239783141"/>
      <w:r>
        <w:t>10 4 Ghi log và xuất Excel</w:t>
      </w:r>
      <w:bookmarkEnd w:id="37"/>
    </w:p>
    <w:p w14:paraId="018385B7" w14:textId="77777777" w:rsidR="001C7C85" w:rsidRDefault="0090518C">
      <w:r>
        <w:t>Giao diện tự ghi mẫu khi MOTION báo active. Mỗi mẫu giữ thời gian PC và robot, mode, map, state, fault, ARM, Vx Vy Wz, sai số vị trí, pose, heading, ToF và target actual error PWM encoder của từng bánh. File tải về là workbook XML Excel có sheet Tổng quan và Dữ liệu 4 bánh. Tốc độ thực tế robot được suy ra từ RPM bốn bánh và đường kính 100 mm; đây là tốc độ suy ra từ encoder, không phải tốc độ đo độc lập ngoài robot.</w:t>
      </w:r>
    </w:p>
    <w:p w14:paraId="2DAD67AB" w14:textId="77777777" w:rsidR="001C7C85" w:rsidRDefault="0090518C">
      <w:pPr>
        <w:pStyle w:val="Heading1"/>
      </w:pPr>
      <w:bookmarkStart w:id="38" w:name="_Toc239783142"/>
      <w:r>
        <w:t>11 Danh mục lệnh điều khiển</w:t>
      </w:r>
      <w:bookmarkEnd w:id="38"/>
    </w:p>
    <w:tbl>
      <w:tblPr>
        <w:tblStyle w:val="TableGrid"/>
        <w:tblW w:w="0" w:type="auto"/>
        <w:jc w:val="center"/>
        <w:tblLayout w:type="fixed"/>
        <w:tblLook w:val="04A0" w:firstRow="1" w:lastRow="0" w:firstColumn="1" w:lastColumn="0" w:noHBand="0" w:noVBand="1"/>
      </w:tblPr>
      <w:tblGrid>
        <w:gridCol w:w="3816"/>
        <w:gridCol w:w="6120"/>
      </w:tblGrid>
      <w:tr w:rsidR="001C7C85" w14:paraId="39813B81"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06EC8B6" w14:textId="77777777" w:rsidR="001C7C85" w:rsidRDefault="0090518C">
            <w:pPr>
              <w:spacing w:after="0" w:line="252" w:lineRule="auto"/>
              <w:jc w:val="center"/>
            </w:pPr>
            <w:r>
              <w:rPr>
                <w:b/>
                <w:color w:val="FFFFFF"/>
                <w:sz w:val="16"/>
              </w:rPr>
              <w:t>Lệnh Teensy</w:t>
            </w:r>
          </w:p>
        </w:tc>
        <w:tc>
          <w:tcPr>
            <w:tcW w:w="612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516DF4B" w14:textId="77777777" w:rsidR="001C7C85" w:rsidRDefault="0090518C">
            <w:pPr>
              <w:spacing w:after="0" w:line="252" w:lineRule="auto"/>
              <w:jc w:val="center"/>
            </w:pPr>
            <w:r>
              <w:rPr>
                <w:b/>
                <w:color w:val="FFFFFF"/>
                <w:sz w:val="16"/>
              </w:rPr>
              <w:t>Chức năng</w:t>
            </w:r>
          </w:p>
        </w:tc>
      </w:tr>
      <w:tr w:rsidR="001C7C85" w14:paraId="1929A87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D495FC" w14:textId="77777777" w:rsidR="001C7C85" w:rsidRDefault="0090518C">
            <w:pPr>
              <w:spacing w:after="0" w:line="252" w:lineRule="auto"/>
              <w:jc w:val="center"/>
            </w:pPr>
            <w:r>
              <w:rPr>
                <w:sz w:val="16"/>
              </w:rPr>
              <w:t>PING</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8AC162" w14:textId="77777777" w:rsidR="001C7C85" w:rsidRDefault="0090518C">
            <w:pPr>
              <w:spacing w:after="0" w:line="252" w:lineRule="auto"/>
            </w:pPr>
            <w:r>
              <w:rPr>
                <w:sz w:val="16"/>
              </w:rPr>
              <w:t>Bắt tay và nhận HELLO</w:t>
            </w:r>
          </w:p>
        </w:tc>
      </w:tr>
      <w:tr w:rsidR="001C7C85" w14:paraId="3235394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30AB3A" w14:textId="77777777" w:rsidR="001C7C85" w:rsidRDefault="0090518C">
            <w:pPr>
              <w:spacing w:after="0" w:line="252" w:lineRule="auto"/>
              <w:jc w:val="center"/>
            </w:pPr>
            <w:r>
              <w:rPr>
                <w:sz w:val="16"/>
              </w:rPr>
              <w:t>GET CONFIG</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25D3A5" w14:textId="77777777" w:rsidR="001C7C85" w:rsidRDefault="0090518C">
            <w:pPr>
              <w:spacing w:after="0" w:line="252" w:lineRule="auto"/>
            </w:pPr>
            <w:r>
              <w:rPr>
                <w:sz w:val="16"/>
              </w:rPr>
              <w:t>Đọc PID, giới hạn, mode, map và cấu hình AUTO</w:t>
            </w:r>
          </w:p>
        </w:tc>
      </w:tr>
      <w:tr w:rsidR="001C7C85" w14:paraId="78055D7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E35EEA" w14:textId="77777777" w:rsidR="001C7C85" w:rsidRDefault="0090518C">
            <w:pPr>
              <w:spacing w:after="0" w:line="252" w:lineRule="auto"/>
              <w:jc w:val="center"/>
            </w:pPr>
            <w:r>
              <w:rPr>
                <w:sz w:val="16"/>
              </w:rPr>
              <w:t>HEARTBEAT</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BD1618" w14:textId="77777777" w:rsidR="001C7C85" w:rsidRDefault="0090518C">
            <w:pPr>
              <w:spacing w:after="0" w:line="252" w:lineRule="auto"/>
            </w:pPr>
            <w:r>
              <w:rPr>
                <w:sz w:val="16"/>
              </w:rPr>
              <w:t>Giữ tune, MOVE, GOTO hoặc test giám sát</w:t>
            </w:r>
          </w:p>
        </w:tc>
      </w:tr>
      <w:tr w:rsidR="001C7C85" w14:paraId="1F14229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DEF09A" w14:textId="77777777" w:rsidR="001C7C85" w:rsidRDefault="0090518C">
            <w:pPr>
              <w:spacing w:after="0" w:line="252" w:lineRule="auto"/>
              <w:jc w:val="center"/>
            </w:pPr>
            <w:r>
              <w:rPr>
                <w:sz w:val="16"/>
              </w:rPr>
              <w:t>MODE MANUAL hoặc AUTO</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C1061C" w14:textId="77777777" w:rsidR="001C7C85" w:rsidRDefault="0090518C">
            <w:pPr>
              <w:spacing w:after="0" w:line="252" w:lineRule="auto"/>
            </w:pPr>
            <w:r>
              <w:rPr>
                <w:sz w:val="16"/>
              </w:rPr>
              <w:t>Đổi mode khi DISARM</w:t>
            </w:r>
          </w:p>
        </w:tc>
      </w:tr>
      <w:tr w:rsidR="001C7C85" w14:paraId="436333C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7EAABC" w14:textId="77777777" w:rsidR="001C7C85" w:rsidRDefault="0090518C">
            <w:pPr>
              <w:spacing w:after="0" w:line="252" w:lineRule="auto"/>
              <w:jc w:val="center"/>
            </w:pPr>
            <w:r>
              <w:rPr>
                <w:sz w:val="16"/>
              </w:rPr>
              <w:t>FIELD RED hoặc BLUE</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68E698" w14:textId="77777777" w:rsidR="001C7C85" w:rsidRDefault="0090518C">
            <w:pPr>
              <w:spacing w:after="0" w:line="252" w:lineRule="auto"/>
            </w:pPr>
            <w:r>
              <w:rPr>
                <w:sz w:val="16"/>
              </w:rPr>
              <w:t>Chọn map khi DISARM</w:t>
            </w:r>
          </w:p>
        </w:tc>
      </w:tr>
      <w:tr w:rsidR="001C7C85" w14:paraId="71059BA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C63BF9" w14:textId="77777777" w:rsidR="001C7C85" w:rsidRDefault="0090518C">
            <w:pPr>
              <w:spacing w:after="0" w:line="252" w:lineRule="auto"/>
              <w:jc w:val="center"/>
            </w:pPr>
            <w:r>
              <w:rPr>
                <w:sz w:val="16"/>
              </w:rPr>
              <w:t>START hoặc RUN</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F7A1C4" w14:textId="77777777" w:rsidR="001C7C85" w:rsidRDefault="0090518C">
            <w:pPr>
              <w:spacing w:after="0" w:line="252" w:lineRule="auto"/>
            </w:pPr>
            <w:r>
              <w:rPr>
                <w:sz w:val="16"/>
              </w:rPr>
              <w:t>Chạy tuyến AUTO hiện tại</w:t>
            </w:r>
          </w:p>
        </w:tc>
      </w:tr>
      <w:tr w:rsidR="001C7C85" w14:paraId="0B1A72B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31C331" w14:textId="77777777" w:rsidR="001C7C85" w:rsidRDefault="0090518C">
            <w:pPr>
              <w:spacing w:after="0" w:line="252" w:lineRule="auto"/>
              <w:jc w:val="center"/>
            </w:pPr>
            <w:r>
              <w:rPr>
                <w:sz w:val="16"/>
              </w:rPr>
              <w:t>START TEST</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1A1813" w14:textId="77777777" w:rsidR="001C7C85" w:rsidRDefault="0090518C">
            <w:pPr>
              <w:spacing w:after="0" w:line="252" w:lineRule="auto"/>
            </w:pPr>
            <w:r>
              <w:rPr>
                <w:sz w:val="16"/>
              </w:rPr>
              <w:t>AUTO có heartbeat giám sát</w:t>
            </w:r>
          </w:p>
        </w:tc>
      </w:tr>
      <w:tr w:rsidR="001C7C85" w14:paraId="7148F6CD"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AE7EFD" w14:textId="77777777" w:rsidR="001C7C85" w:rsidRDefault="0090518C">
            <w:pPr>
              <w:spacing w:after="0" w:line="252" w:lineRule="auto"/>
              <w:jc w:val="center"/>
            </w:pPr>
            <w:r>
              <w:rPr>
                <w:sz w:val="16"/>
              </w:rPr>
              <w:t>START BRIDGE TEST</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4A7A78" w14:textId="77777777" w:rsidR="001C7C85" w:rsidRDefault="0090518C">
            <w:pPr>
              <w:spacing w:after="0" w:line="252" w:lineRule="auto"/>
            </w:pPr>
            <w:r>
              <w:rPr>
                <w:sz w:val="16"/>
              </w:rPr>
              <w:t>Bắt đầu từ đoạn sau B để thử cầu</w:t>
            </w:r>
          </w:p>
        </w:tc>
      </w:tr>
      <w:tr w:rsidR="001C7C85" w14:paraId="0B72450C"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3112EE" w14:textId="77777777" w:rsidR="001C7C85" w:rsidRDefault="0090518C">
            <w:pPr>
              <w:spacing w:after="0" w:line="252" w:lineRule="auto"/>
              <w:jc w:val="center"/>
            </w:pPr>
            <w:r>
              <w:rPr>
                <w:sz w:val="16"/>
              </w:rPr>
              <w:t>ARM</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B0030F" w14:textId="77777777" w:rsidR="001C7C85" w:rsidRDefault="0090518C">
            <w:pPr>
              <w:spacing w:after="0" w:line="252" w:lineRule="auto"/>
            </w:pPr>
            <w:r>
              <w:rPr>
                <w:sz w:val="16"/>
              </w:rPr>
              <w:t>Chỉ test khóa heading AUTO, không chạy tuyến</w:t>
            </w:r>
          </w:p>
        </w:tc>
      </w:tr>
      <w:tr w:rsidR="001C7C85" w14:paraId="1BB2C53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CF94BB" w14:textId="77777777" w:rsidR="001C7C85" w:rsidRDefault="0090518C">
            <w:pPr>
              <w:spacing w:after="0" w:line="252" w:lineRule="auto"/>
              <w:jc w:val="center"/>
            </w:pPr>
            <w:r>
              <w:rPr>
                <w:sz w:val="16"/>
              </w:rPr>
              <w:lastRenderedPageBreak/>
              <w:t>STOP hoặc DISARM</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89ACB0" w14:textId="77777777" w:rsidR="001C7C85" w:rsidRDefault="0090518C">
            <w:pPr>
              <w:spacing w:after="0" w:line="252" w:lineRule="auto"/>
            </w:pPr>
            <w:r>
              <w:rPr>
                <w:sz w:val="16"/>
              </w:rPr>
              <w:t>Dừng và về WAIT START</w:t>
            </w:r>
          </w:p>
        </w:tc>
      </w:tr>
      <w:tr w:rsidR="001C7C85" w14:paraId="3B62342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4448A66" w14:textId="77777777" w:rsidR="001C7C85" w:rsidRDefault="0090518C">
            <w:pPr>
              <w:spacing w:after="0" w:line="252" w:lineRule="auto"/>
              <w:jc w:val="center"/>
            </w:pPr>
            <w:r>
              <w:rPr>
                <w:sz w:val="16"/>
              </w:rPr>
              <w:t>ESTOP</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7E4678" w14:textId="77777777" w:rsidR="001C7C85" w:rsidRDefault="0090518C">
            <w:pPr>
              <w:spacing w:after="0" w:line="252" w:lineRule="auto"/>
            </w:pPr>
            <w:r>
              <w:rPr>
                <w:sz w:val="16"/>
              </w:rPr>
              <w:t>Chốt E STOP phần mềm và gửi STOP sang ESP32</w:t>
            </w:r>
          </w:p>
        </w:tc>
      </w:tr>
      <w:tr w:rsidR="001C7C85" w14:paraId="6B745B6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776561" w14:textId="77777777" w:rsidR="001C7C85" w:rsidRDefault="0090518C">
            <w:pPr>
              <w:spacing w:after="0" w:line="252" w:lineRule="auto"/>
              <w:jc w:val="center"/>
            </w:pPr>
            <w:r>
              <w:rPr>
                <w:sz w:val="16"/>
              </w:rPr>
              <w:t>RESET</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791055" w14:textId="77777777" w:rsidR="001C7C85" w:rsidRDefault="0090518C">
            <w:pPr>
              <w:spacing w:after="0" w:line="252" w:lineRule="auto"/>
            </w:pPr>
            <w:r>
              <w:rPr>
                <w:sz w:val="16"/>
              </w:rPr>
              <w:t>Xóa E STOP phần mềm và fault</w:t>
            </w:r>
          </w:p>
        </w:tc>
      </w:tr>
      <w:tr w:rsidR="001C7C85" w14:paraId="375A8E7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E3660B" w14:textId="77777777" w:rsidR="001C7C85" w:rsidRDefault="0090518C">
            <w:pPr>
              <w:spacing w:after="0" w:line="252" w:lineRule="auto"/>
              <w:jc w:val="center"/>
            </w:pPr>
            <w:r>
              <w:rPr>
                <w:sz w:val="16"/>
              </w:rPr>
              <w:t>DRIVE vx vy wz</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CE95ED" w14:textId="77777777" w:rsidR="001C7C85" w:rsidRDefault="0090518C">
            <w:pPr>
              <w:spacing w:after="0" w:line="252" w:lineRule="auto"/>
            </w:pPr>
            <w:r>
              <w:rPr>
                <w:sz w:val="16"/>
              </w:rPr>
              <w:t>Điều khiển vận tốc manual; phải refresh trong 500 ms</w:t>
            </w:r>
          </w:p>
        </w:tc>
      </w:tr>
      <w:tr w:rsidR="001C7C85" w14:paraId="28A2104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179417" w14:textId="77777777" w:rsidR="001C7C85" w:rsidRDefault="0090518C">
            <w:pPr>
              <w:spacing w:after="0" w:line="252" w:lineRule="auto"/>
              <w:jc w:val="center"/>
            </w:pPr>
            <w:r>
              <w:rPr>
                <w:sz w:val="16"/>
              </w:rPr>
              <w:t>MOVE dx dy maxSpeed</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9906AE" w14:textId="77777777" w:rsidR="001C7C85" w:rsidRDefault="0090518C">
            <w:pPr>
              <w:spacing w:after="0" w:line="252" w:lineRule="auto"/>
            </w:pPr>
            <w:r>
              <w:rPr>
                <w:sz w:val="16"/>
              </w:rPr>
              <w:t>Vị trí tương đối</w:t>
            </w:r>
          </w:p>
        </w:tc>
      </w:tr>
      <w:tr w:rsidR="001C7C85" w14:paraId="5343CDB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56A604" w14:textId="77777777" w:rsidR="001C7C85" w:rsidRDefault="0090518C">
            <w:pPr>
              <w:spacing w:after="0" w:line="252" w:lineRule="auto"/>
              <w:jc w:val="center"/>
            </w:pPr>
            <w:r>
              <w:rPr>
                <w:sz w:val="16"/>
              </w:rPr>
              <w:t>GOTO x y yaw maxSpeed</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2BD2D3" w14:textId="77777777" w:rsidR="001C7C85" w:rsidRDefault="0090518C">
            <w:pPr>
              <w:spacing w:after="0" w:line="252" w:lineRule="auto"/>
            </w:pPr>
            <w:r>
              <w:rPr>
                <w:sz w:val="16"/>
              </w:rPr>
              <w:t>Vị trí tuyệt đối ở mode AUTO</w:t>
            </w:r>
          </w:p>
        </w:tc>
      </w:tr>
      <w:tr w:rsidR="001C7C85" w14:paraId="0B03768E"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385A0B" w14:textId="77777777" w:rsidR="001C7C85" w:rsidRDefault="0090518C">
            <w:pPr>
              <w:spacing w:after="0" w:line="252" w:lineRule="auto"/>
              <w:jc w:val="center"/>
            </w:pPr>
            <w:r>
              <w:rPr>
                <w:sz w:val="16"/>
              </w:rPr>
              <w:t>POSE RESET</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E35367" w14:textId="77777777" w:rsidR="001C7C85" w:rsidRDefault="0090518C">
            <w:pPr>
              <w:spacing w:after="0" w:line="252" w:lineRule="auto"/>
            </w:pPr>
            <w:r>
              <w:rPr>
                <w:sz w:val="16"/>
              </w:rPr>
              <w:t>Đặt pose về zero khi DISARM</w:t>
            </w:r>
          </w:p>
        </w:tc>
      </w:tr>
      <w:tr w:rsidR="001C7C85" w14:paraId="5EA8B7D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E7DADD" w14:textId="77777777" w:rsidR="001C7C85" w:rsidRDefault="0090518C">
            <w:pPr>
              <w:spacing w:after="0" w:line="252" w:lineRule="auto"/>
              <w:jc w:val="center"/>
            </w:pPr>
            <w:r>
              <w:rPr>
                <w:sz w:val="16"/>
              </w:rPr>
              <w:t>MANUAL HEADING ON OFF</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C40961" w14:textId="77777777" w:rsidR="001C7C85" w:rsidRDefault="0090518C">
            <w:pPr>
              <w:spacing w:after="0" w:line="252" w:lineRule="auto"/>
            </w:pPr>
            <w:r>
              <w:rPr>
                <w:sz w:val="16"/>
              </w:rPr>
              <w:t>Bật tắt giữ heading manual</w:t>
            </w:r>
          </w:p>
        </w:tc>
      </w:tr>
      <w:tr w:rsidR="001C7C85" w14:paraId="1FDDEE9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A07DC8" w14:textId="77777777" w:rsidR="001C7C85" w:rsidRDefault="0090518C">
            <w:pPr>
              <w:spacing w:after="0" w:line="252" w:lineRule="auto"/>
              <w:jc w:val="center"/>
            </w:pPr>
            <w:r>
              <w:rPr>
                <w:sz w:val="16"/>
              </w:rPr>
              <w:t>MANUAL YAW degrees</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06259D" w14:textId="77777777" w:rsidR="001C7C85" w:rsidRDefault="0090518C">
            <w:pPr>
              <w:spacing w:after="0" w:line="252" w:lineRule="auto"/>
            </w:pPr>
            <w:r>
              <w:rPr>
                <w:sz w:val="16"/>
              </w:rPr>
              <w:t>Đặt yaw manual</w:t>
            </w:r>
          </w:p>
        </w:tc>
      </w:tr>
      <w:tr w:rsidR="001C7C85" w14:paraId="08D2266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163EAB" w14:textId="77777777" w:rsidR="001C7C85" w:rsidRDefault="0090518C">
            <w:pPr>
              <w:spacing w:after="0" w:line="252" w:lineRule="auto"/>
              <w:jc w:val="center"/>
            </w:pPr>
            <w:r>
              <w:rPr>
                <w:sz w:val="16"/>
              </w:rPr>
              <w:t>PID WHEEL name kp ki kd</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6EE19E" w14:textId="77777777" w:rsidR="001C7C85" w:rsidRDefault="0090518C">
            <w:pPr>
              <w:spacing w:after="0" w:line="252" w:lineRule="auto"/>
            </w:pPr>
            <w:r>
              <w:rPr>
                <w:sz w:val="16"/>
              </w:rPr>
              <w:t>Đổi PID bánh trong RAM</w:t>
            </w:r>
          </w:p>
        </w:tc>
      </w:tr>
      <w:tr w:rsidR="001C7C85" w14:paraId="413A881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189D4F" w14:textId="77777777" w:rsidR="001C7C85" w:rsidRDefault="0090518C">
            <w:pPr>
              <w:spacing w:after="0" w:line="252" w:lineRule="auto"/>
            </w:pPr>
            <w:r>
              <w:rPr>
                <w:sz w:val="16"/>
              </w:rPr>
              <w:t>SET PID index kp ki kd kff deadzone</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578949" w14:textId="77777777" w:rsidR="001C7C85" w:rsidRDefault="0090518C">
            <w:pPr>
              <w:spacing w:after="0" w:line="252" w:lineRule="auto"/>
            </w:pPr>
            <w:r>
              <w:rPr>
                <w:sz w:val="16"/>
              </w:rPr>
              <w:t>Đổi đầy đủ điều khiển một bánh trong RAM</w:t>
            </w:r>
          </w:p>
        </w:tc>
      </w:tr>
      <w:tr w:rsidR="001C7C85" w14:paraId="347572E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83C623" w14:textId="77777777" w:rsidR="001C7C85" w:rsidRDefault="0090518C">
            <w:pPr>
              <w:spacing w:after="0" w:line="252" w:lineRule="auto"/>
              <w:jc w:val="center"/>
            </w:pPr>
            <w:r>
              <w:rPr>
                <w:sz w:val="16"/>
              </w:rPr>
              <w:t>PID HEADING</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5524E6" w14:textId="77777777" w:rsidR="001C7C85" w:rsidRDefault="0090518C">
            <w:pPr>
              <w:spacing w:after="0" w:line="252" w:lineRule="auto"/>
            </w:pPr>
            <w:r>
              <w:rPr>
                <w:sz w:val="16"/>
              </w:rPr>
              <w:t>Đổi PID heading trong RAM</w:t>
            </w:r>
          </w:p>
        </w:tc>
      </w:tr>
      <w:tr w:rsidR="001C7C85" w14:paraId="3396831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C50E16" w14:textId="77777777" w:rsidR="001C7C85" w:rsidRDefault="0090518C">
            <w:pPr>
              <w:spacing w:after="0" w:line="252" w:lineRule="auto"/>
              <w:jc w:val="center"/>
            </w:pPr>
            <w:r>
              <w:rPr>
                <w:sz w:val="16"/>
              </w:rPr>
              <w:t>PID LINE</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BA2E7E" w14:textId="77777777" w:rsidR="001C7C85" w:rsidRDefault="0090518C">
            <w:pPr>
              <w:spacing w:after="0" w:line="252" w:lineRule="auto"/>
            </w:pPr>
            <w:r>
              <w:rPr>
                <w:sz w:val="16"/>
              </w:rPr>
              <w:t>Đổi PID line trong RAM</w:t>
            </w:r>
          </w:p>
        </w:tc>
      </w:tr>
      <w:tr w:rsidR="001C7C85" w14:paraId="61BC1AE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2F2793" w14:textId="77777777" w:rsidR="001C7C85" w:rsidRDefault="0090518C">
            <w:pPr>
              <w:spacing w:after="0" w:line="252" w:lineRule="auto"/>
              <w:jc w:val="center"/>
            </w:pPr>
            <w:r>
              <w:rPr>
                <w:sz w:val="16"/>
              </w:rPr>
              <w:t>LIMITS HEADING</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C0E0AAC" w14:textId="77777777" w:rsidR="001C7C85" w:rsidRDefault="0090518C">
            <w:pPr>
              <w:spacing w:after="0" w:line="252" w:lineRule="auto"/>
            </w:pPr>
            <w:r>
              <w:rPr>
                <w:sz w:val="16"/>
              </w:rPr>
              <w:t>Đổi max Wz, deadband và min Wz khi DISARM</w:t>
            </w:r>
          </w:p>
        </w:tc>
      </w:tr>
      <w:tr w:rsidR="001C7C85" w14:paraId="1A47949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613FDA" w14:textId="77777777" w:rsidR="001C7C85" w:rsidRDefault="0090518C">
            <w:pPr>
              <w:spacing w:after="0" w:line="252" w:lineRule="auto"/>
              <w:jc w:val="center"/>
            </w:pPr>
            <w:r>
              <w:rPr>
                <w:sz w:val="16"/>
              </w:rPr>
              <w:t>LIMITS MOTOR</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DB548E" w14:textId="77777777" w:rsidR="001C7C85" w:rsidRDefault="0090518C">
            <w:pPr>
              <w:spacing w:after="0" w:line="252" w:lineRule="auto"/>
            </w:pPr>
            <w:r>
              <w:rPr>
                <w:sz w:val="16"/>
              </w:rPr>
              <w:t>Đổi giới hạn bánh 100 đến 2000 mm trên giây</w:t>
            </w:r>
          </w:p>
        </w:tc>
      </w:tr>
      <w:tr w:rsidR="001C7C85" w14:paraId="6195211B"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1B555E" w14:textId="77777777" w:rsidR="001C7C85" w:rsidRDefault="0090518C">
            <w:pPr>
              <w:spacing w:after="0" w:line="252" w:lineRule="auto"/>
              <w:jc w:val="center"/>
            </w:pPr>
            <w:r>
              <w:rPr>
                <w:sz w:val="16"/>
              </w:rPr>
              <w:t>TUNE WHEEL</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A6D70E" w14:textId="77777777" w:rsidR="001C7C85" w:rsidRDefault="0090518C">
            <w:pPr>
              <w:spacing w:after="0" w:line="252" w:lineRule="auto"/>
            </w:pPr>
            <w:r>
              <w:rPr>
                <w:sz w:val="16"/>
              </w:rPr>
              <w:t>Quay một bánh theo target RPM</w:t>
            </w:r>
          </w:p>
        </w:tc>
      </w:tr>
      <w:tr w:rsidR="001C7C85" w14:paraId="01E54708"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123EDBD" w14:textId="77777777" w:rsidR="001C7C85" w:rsidRDefault="0090518C">
            <w:pPr>
              <w:spacing w:after="0" w:line="252" w:lineRule="auto"/>
              <w:jc w:val="center"/>
            </w:pPr>
            <w:r>
              <w:rPr>
                <w:sz w:val="16"/>
              </w:rPr>
              <w:t>TUNE STOP</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6438D6" w14:textId="77777777" w:rsidR="001C7C85" w:rsidRDefault="0090518C">
            <w:pPr>
              <w:spacing w:after="0" w:line="252" w:lineRule="auto"/>
            </w:pPr>
            <w:r>
              <w:rPr>
                <w:sz w:val="16"/>
              </w:rPr>
              <w:t>Dừng tune</w:t>
            </w:r>
          </w:p>
        </w:tc>
      </w:tr>
      <w:tr w:rsidR="001C7C85" w14:paraId="43F975D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E2B6DA" w14:textId="77777777" w:rsidR="001C7C85" w:rsidRDefault="0090518C">
            <w:pPr>
              <w:spacing w:after="0" w:line="252" w:lineRule="auto"/>
              <w:jc w:val="center"/>
            </w:pPr>
            <w:r>
              <w:rPr>
                <w:sz w:val="16"/>
              </w:rPr>
              <w:t>TEST LINE CENTER STOP</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8DA4D6" w14:textId="77777777" w:rsidR="001C7C85" w:rsidRDefault="0090518C">
            <w:pPr>
              <w:spacing w:after="0" w:line="252" w:lineRule="auto"/>
            </w:pPr>
            <w:r>
              <w:rPr>
                <w:sz w:val="16"/>
              </w:rPr>
              <w:t>Bật dữ liệu raw line tương ứng</w:t>
            </w:r>
          </w:p>
        </w:tc>
      </w:tr>
      <w:tr w:rsidR="001C7C85" w14:paraId="0CC76727"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2A999D" w14:textId="77777777" w:rsidR="001C7C85" w:rsidRDefault="0090518C">
            <w:pPr>
              <w:spacing w:after="0" w:line="252" w:lineRule="auto"/>
              <w:jc w:val="center"/>
            </w:pPr>
            <w:r>
              <w:rPr>
                <w:sz w:val="16"/>
              </w:rPr>
              <w:t>CAL CENTER hoặc CAL STOP</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53F414" w14:textId="77777777" w:rsidR="001C7C85" w:rsidRDefault="0090518C">
            <w:pPr>
              <w:spacing w:after="0" w:line="252" w:lineRule="auto"/>
            </w:pPr>
            <w:r>
              <w:rPr>
                <w:sz w:val="16"/>
              </w:rPr>
              <w:t>Bắt đầu và kết thúc hiệu chuẩn</w:t>
            </w:r>
          </w:p>
        </w:tc>
      </w:tr>
      <w:tr w:rsidR="001C7C85" w14:paraId="0C7235D5"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CD0C5F" w14:textId="77777777" w:rsidR="001C7C85" w:rsidRDefault="0090518C">
            <w:pPr>
              <w:spacing w:after="0" w:line="252" w:lineRule="auto"/>
            </w:pPr>
            <w:r>
              <w:rPr>
                <w:sz w:val="16"/>
              </w:rPr>
              <w:t>AUTO MECH REAL hoặc SIM 4S</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608F9C" w14:textId="77777777" w:rsidR="001C7C85" w:rsidRDefault="0090518C">
            <w:pPr>
              <w:spacing w:after="0" w:line="252" w:lineRule="auto"/>
            </w:pPr>
            <w:r>
              <w:rPr>
                <w:sz w:val="16"/>
              </w:rPr>
              <w:t>Chọn cơ cấu thật hoặc giả lập</w:t>
            </w:r>
          </w:p>
        </w:tc>
      </w:tr>
      <w:tr w:rsidR="001C7C85" w14:paraId="5D063DAA"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87DDE9" w14:textId="77777777" w:rsidR="001C7C85" w:rsidRDefault="0090518C">
            <w:pPr>
              <w:spacing w:after="0" w:line="252" w:lineRule="auto"/>
            </w:pPr>
            <w:r>
              <w:rPr>
                <w:sz w:val="16"/>
              </w:rPr>
              <w:t>AUTO TELEM ON REQUEST hoặc SILENT</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58E998" w14:textId="77777777" w:rsidR="001C7C85" w:rsidRDefault="0090518C">
            <w:pPr>
              <w:spacing w:after="0" w:line="252" w:lineRule="auto"/>
            </w:pPr>
            <w:r>
              <w:rPr>
                <w:sz w:val="16"/>
              </w:rPr>
              <w:t>Chọn chính sách telemetry AUTO</w:t>
            </w:r>
          </w:p>
        </w:tc>
      </w:tr>
      <w:tr w:rsidR="001C7C85" w14:paraId="0F023B3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788D9B" w14:textId="77777777" w:rsidR="001C7C85" w:rsidRDefault="0090518C">
            <w:pPr>
              <w:spacing w:after="0" w:line="252" w:lineRule="auto"/>
              <w:jc w:val="center"/>
            </w:pPr>
            <w:r>
              <w:rPr>
                <w:sz w:val="16"/>
              </w:rPr>
              <w:t>AUTO TELEM SNAPSHOT</w:t>
            </w:r>
          </w:p>
        </w:tc>
        <w:tc>
          <w:tcPr>
            <w:tcW w:w="612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DD4DE5" w14:textId="77777777" w:rsidR="001C7C85" w:rsidRDefault="0090518C">
            <w:pPr>
              <w:spacing w:after="0" w:line="252" w:lineRule="auto"/>
            </w:pPr>
            <w:r>
              <w:rPr>
                <w:sz w:val="16"/>
              </w:rPr>
              <w:t>Lấy một snapshot phân mảnh</w:t>
            </w:r>
          </w:p>
        </w:tc>
      </w:tr>
      <w:tr w:rsidR="001C7C85" w14:paraId="5B12FE69"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A5509D" w14:textId="77777777" w:rsidR="001C7C85" w:rsidRDefault="0090518C">
            <w:pPr>
              <w:spacing w:after="0" w:line="252" w:lineRule="auto"/>
              <w:jc w:val="center"/>
            </w:pPr>
            <w:r>
              <w:rPr>
                <w:sz w:val="16"/>
              </w:rPr>
              <w:t>MECH command</w:t>
            </w:r>
          </w:p>
        </w:tc>
        <w:tc>
          <w:tcPr>
            <w:tcW w:w="612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128F5E" w14:textId="77777777" w:rsidR="001C7C85" w:rsidRDefault="0090518C">
            <w:pPr>
              <w:spacing w:after="0" w:line="252" w:lineRule="auto"/>
            </w:pPr>
            <w:r>
              <w:rPr>
                <w:sz w:val="16"/>
              </w:rPr>
              <w:t>Chuyển command nguyên văn xuống ESP32</w:t>
            </w:r>
          </w:p>
        </w:tc>
      </w:tr>
    </w:tbl>
    <w:p w14:paraId="02B6E641" w14:textId="77777777" w:rsidR="001C7C85" w:rsidRDefault="001C7C85">
      <w:pPr>
        <w:spacing w:after="0"/>
      </w:pPr>
    </w:p>
    <w:tbl>
      <w:tblPr>
        <w:tblStyle w:val="TableGrid"/>
        <w:tblW w:w="0" w:type="auto"/>
        <w:jc w:val="center"/>
        <w:tblLayout w:type="fixed"/>
        <w:tblLook w:val="04A0" w:firstRow="1" w:lastRow="0" w:firstColumn="1" w:lastColumn="0" w:noHBand="0" w:noVBand="1"/>
      </w:tblPr>
      <w:tblGrid>
        <w:gridCol w:w="3312"/>
        <w:gridCol w:w="6624"/>
      </w:tblGrid>
      <w:tr w:rsidR="001C7C85" w14:paraId="24276A4E"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DABF280" w14:textId="77777777" w:rsidR="001C7C85" w:rsidRDefault="0090518C">
            <w:pPr>
              <w:spacing w:after="0" w:line="252" w:lineRule="auto"/>
              <w:jc w:val="center"/>
            </w:pPr>
            <w:r>
              <w:rPr>
                <w:b/>
                <w:color w:val="FFFFFF"/>
                <w:sz w:val="16"/>
              </w:rPr>
              <w:t>Lệnh ESP32</w:t>
            </w:r>
          </w:p>
        </w:tc>
        <w:tc>
          <w:tcPr>
            <w:tcW w:w="66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882FCC3" w14:textId="77777777" w:rsidR="001C7C85" w:rsidRDefault="0090518C">
            <w:pPr>
              <w:spacing w:after="0" w:line="252" w:lineRule="auto"/>
              <w:jc w:val="center"/>
            </w:pPr>
            <w:r>
              <w:rPr>
                <w:b/>
                <w:color w:val="FFFFFF"/>
                <w:sz w:val="16"/>
              </w:rPr>
              <w:t>Chức năng</w:t>
            </w:r>
          </w:p>
        </w:tc>
      </w:tr>
      <w:tr w:rsidR="001C7C85" w14:paraId="6EF64743"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260549" w14:textId="77777777" w:rsidR="001C7C85" w:rsidRDefault="0090518C">
            <w:pPr>
              <w:spacing w:after="0" w:line="252" w:lineRule="auto"/>
              <w:jc w:val="center"/>
            </w:pPr>
            <w:r>
              <w:rPr>
                <w:sz w:val="16"/>
              </w:rPr>
              <w:t>PING</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A577EB" w14:textId="77777777" w:rsidR="001C7C85" w:rsidRDefault="0090518C">
            <w:pPr>
              <w:spacing w:after="0" w:line="252" w:lineRule="auto"/>
            </w:pPr>
            <w:r>
              <w:rPr>
                <w:sz w:val="16"/>
              </w:rPr>
              <w:t>HELLO ESP32 MECHANISM</w:t>
            </w:r>
          </w:p>
        </w:tc>
      </w:tr>
      <w:tr w:rsidR="001C7C85" w14:paraId="6B5C3B5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18CDD2" w14:textId="77777777" w:rsidR="001C7C85" w:rsidRDefault="0090518C">
            <w:pPr>
              <w:spacing w:after="0" w:line="252" w:lineRule="auto"/>
              <w:jc w:val="center"/>
            </w:pPr>
            <w:r>
              <w:rPr>
                <w:sz w:val="16"/>
              </w:rPr>
              <w:t>GET STATUS</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9CF47D" w14:textId="77777777" w:rsidR="001C7C85" w:rsidRDefault="0090518C">
            <w:pPr>
              <w:spacing w:after="0" w:line="252" w:lineRule="auto"/>
            </w:pPr>
            <w:r>
              <w:rPr>
                <w:sz w:val="16"/>
              </w:rPr>
              <w:t>Trạng thái, vị trí, van, profile, step, zero và jog</w:t>
            </w:r>
          </w:p>
        </w:tc>
      </w:tr>
      <w:tr w:rsidR="001C7C85" w14:paraId="07D2DF4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5D9A4D" w14:textId="77777777" w:rsidR="001C7C85" w:rsidRDefault="0090518C">
            <w:pPr>
              <w:spacing w:after="0" w:line="252" w:lineRule="auto"/>
              <w:jc w:val="center"/>
            </w:pPr>
            <w:r>
              <w:rPr>
                <w:sz w:val="16"/>
              </w:rPr>
              <w:t>GET CONFIG</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F55536" w14:textId="77777777" w:rsidR="001C7C85" w:rsidRDefault="0090518C">
            <w:pPr>
              <w:spacing w:after="0" w:line="252" w:lineRule="auto"/>
            </w:pPr>
            <w:r>
              <w:rPr>
                <w:sz w:val="16"/>
              </w:rPr>
              <w:t>Header CRC và năm profile</w:t>
            </w:r>
          </w:p>
        </w:tc>
      </w:tr>
      <w:tr w:rsidR="001C7C85" w14:paraId="581F528F"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CC2E10" w14:textId="77777777" w:rsidR="001C7C85" w:rsidRDefault="0090518C">
            <w:pPr>
              <w:spacing w:after="0" w:line="252" w:lineRule="auto"/>
              <w:jc w:val="center"/>
            </w:pPr>
            <w:r>
              <w:rPr>
                <w:sz w:val="16"/>
              </w:rPr>
              <w:t>CMD profile</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0FE70B" w14:textId="77777777" w:rsidR="001C7C85" w:rsidRDefault="0090518C">
            <w:pPr>
              <w:spacing w:after="0" w:line="252" w:lineRule="auto"/>
            </w:pPr>
            <w:r>
              <w:rPr>
                <w:sz w:val="16"/>
              </w:rPr>
              <w:t>Chạy ROBOT START, PICK A, PICK B, RETRACT hoặc HOME</w:t>
            </w:r>
          </w:p>
        </w:tc>
      </w:tr>
      <w:tr w:rsidR="001C7C85" w14:paraId="040E001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AF0F51" w14:textId="77777777" w:rsidR="001C7C85" w:rsidRDefault="0090518C">
            <w:pPr>
              <w:spacing w:after="0" w:line="252" w:lineRule="auto"/>
              <w:jc w:val="center"/>
            </w:pPr>
            <w:r>
              <w:rPr>
                <w:sz w:val="16"/>
              </w:rPr>
              <w:t>POINT A POINT B</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EB6853" w14:textId="77777777" w:rsidR="001C7C85" w:rsidRDefault="0090518C">
            <w:pPr>
              <w:spacing w:after="0" w:line="252" w:lineRule="auto"/>
            </w:pPr>
            <w:r>
              <w:rPr>
                <w:sz w:val="16"/>
              </w:rPr>
              <w:t>Alias trực tiếp cho PICK A và PICK B</w:t>
            </w:r>
          </w:p>
        </w:tc>
      </w:tr>
      <w:tr w:rsidR="001C7C85" w14:paraId="109D251A"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260DDB" w14:textId="77777777" w:rsidR="001C7C85" w:rsidRDefault="0090518C">
            <w:pPr>
              <w:spacing w:after="0" w:line="252" w:lineRule="auto"/>
              <w:jc w:val="center"/>
            </w:pPr>
            <w:r>
              <w:rPr>
                <w:sz w:val="16"/>
              </w:rPr>
              <w:t>THA 2A THA 2B</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EE576F" w14:textId="77777777" w:rsidR="001C7C85" w:rsidRDefault="0090518C">
            <w:pPr>
              <w:spacing w:after="0" w:line="252" w:lineRule="auto"/>
            </w:pPr>
            <w:r>
              <w:rPr>
                <w:sz w:val="16"/>
              </w:rPr>
              <w:t>Alias trực tiếp cho RETRACT</w:t>
            </w:r>
          </w:p>
        </w:tc>
      </w:tr>
      <w:tr w:rsidR="001C7C85" w14:paraId="5867C535"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A51FDF" w14:textId="77777777" w:rsidR="001C7C85" w:rsidRDefault="0090518C">
            <w:pPr>
              <w:spacing w:after="0" w:line="252" w:lineRule="auto"/>
              <w:jc w:val="center"/>
            </w:pPr>
            <w:r>
              <w:rPr>
                <w:sz w:val="16"/>
              </w:rPr>
              <w:t>JOG speedA speedB</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C4AE84" w14:textId="77777777" w:rsidR="001C7C85" w:rsidRDefault="0090518C">
            <w:pPr>
              <w:spacing w:after="0" w:line="252" w:lineRule="auto"/>
            </w:pPr>
            <w:r>
              <w:rPr>
                <w:sz w:val="16"/>
              </w:rPr>
              <w:t>Điều khiển giữ tốc độ hai trục</w:t>
            </w:r>
          </w:p>
        </w:tc>
      </w:tr>
      <w:tr w:rsidR="001C7C85" w14:paraId="5F2E584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05787E" w14:textId="77777777" w:rsidR="001C7C85" w:rsidRDefault="0090518C">
            <w:pPr>
              <w:spacing w:after="0" w:line="252" w:lineRule="auto"/>
              <w:jc w:val="center"/>
            </w:pPr>
            <w:r>
              <w:rPr>
                <w:sz w:val="16"/>
              </w:rPr>
              <w:t>JOG STOP</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EC4561" w14:textId="77777777" w:rsidR="001C7C85" w:rsidRDefault="0090518C">
            <w:pPr>
              <w:spacing w:after="0" w:line="252" w:lineRule="auto"/>
            </w:pPr>
            <w:r>
              <w:rPr>
                <w:sz w:val="16"/>
              </w:rPr>
              <w:t>Dừng manual jog</w:t>
            </w:r>
          </w:p>
        </w:tc>
      </w:tr>
      <w:tr w:rsidR="001C7C85" w14:paraId="51A8E4C3"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FD84EC" w14:textId="77777777" w:rsidR="001C7C85" w:rsidRDefault="0090518C">
            <w:pPr>
              <w:spacing w:after="0" w:line="252" w:lineRule="auto"/>
              <w:jc w:val="center"/>
            </w:pPr>
            <w:r>
              <w:rPr>
                <w:sz w:val="16"/>
              </w:rPr>
              <w:lastRenderedPageBreak/>
              <w:t>VALVE n state</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E0FF25" w14:textId="77777777" w:rsidR="001C7C85" w:rsidRDefault="0090518C">
            <w:pPr>
              <w:spacing w:after="0" w:line="252" w:lineRule="auto"/>
            </w:pPr>
            <w:r>
              <w:rPr>
                <w:sz w:val="16"/>
              </w:rPr>
              <w:t>Điều khiển van 1 đến 5 khi idle</w:t>
            </w:r>
          </w:p>
        </w:tc>
      </w:tr>
      <w:tr w:rsidR="001C7C85" w14:paraId="14FE24E6"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75D0121" w14:textId="77777777" w:rsidR="001C7C85" w:rsidRDefault="0090518C">
            <w:pPr>
              <w:spacing w:after="0" w:line="252" w:lineRule="auto"/>
              <w:jc w:val="center"/>
            </w:pPr>
            <w:r>
              <w:rPr>
                <w:sz w:val="16"/>
              </w:rPr>
              <w:t>STOP ESTOP CMD STOP</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601253C" w14:textId="77777777" w:rsidR="001C7C85" w:rsidRDefault="0090518C">
            <w:pPr>
              <w:spacing w:after="0" w:line="252" w:lineRule="auto"/>
            </w:pPr>
            <w:r>
              <w:rPr>
                <w:sz w:val="16"/>
              </w:rPr>
              <w:t>Dừng ưu tiên và safe off van</w:t>
            </w:r>
          </w:p>
        </w:tc>
      </w:tr>
      <w:tr w:rsidR="001C7C85" w14:paraId="450B8E10"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DA4492" w14:textId="77777777" w:rsidR="001C7C85" w:rsidRDefault="0090518C">
            <w:pPr>
              <w:spacing w:after="0" w:line="252" w:lineRule="auto"/>
              <w:jc w:val="center"/>
            </w:pPr>
            <w:r>
              <w:rPr>
                <w:sz w:val="16"/>
              </w:rPr>
              <w:t>SET ZERO</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859E01" w14:textId="77777777" w:rsidR="001C7C85" w:rsidRDefault="0090518C">
            <w:pPr>
              <w:spacing w:after="0" w:line="252" w:lineRule="auto"/>
            </w:pPr>
            <w:r>
              <w:rPr>
                <w:sz w:val="16"/>
              </w:rPr>
              <w:t>Đặt tọa độ phần mềm bằng zero</w:t>
            </w:r>
          </w:p>
        </w:tc>
      </w:tr>
      <w:tr w:rsidR="001C7C85" w14:paraId="0CF7F062"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755E5D5" w14:textId="77777777" w:rsidR="001C7C85" w:rsidRDefault="0090518C">
            <w:pPr>
              <w:spacing w:after="0" w:line="252" w:lineRule="auto"/>
              <w:jc w:val="center"/>
            </w:pPr>
            <w:r>
              <w:rPr>
                <w:sz w:val="16"/>
              </w:rPr>
              <w:t>HOME</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5F1D67" w14:textId="77777777" w:rsidR="001C7C85" w:rsidRDefault="0090518C">
            <w:pPr>
              <w:spacing w:after="0" w:line="252" w:lineRule="auto"/>
            </w:pPr>
            <w:r>
              <w:rPr>
                <w:sz w:val="16"/>
              </w:rPr>
              <w:t>Về zero phần mềm</w:t>
            </w:r>
          </w:p>
        </w:tc>
      </w:tr>
      <w:tr w:rsidR="001C7C85" w14:paraId="4583D86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CD8BA9" w14:textId="77777777" w:rsidR="001C7C85" w:rsidRDefault="0090518C">
            <w:pPr>
              <w:spacing w:after="0" w:line="252" w:lineRule="auto"/>
              <w:jc w:val="center"/>
            </w:pPr>
            <w:r>
              <w:rPr>
                <w:sz w:val="16"/>
              </w:rPr>
              <w:t>SET PROFILE</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73A4BD" w14:textId="77777777" w:rsidR="001C7C85" w:rsidRDefault="0090518C">
            <w:pPr>
              <w:spacing w:after="0" w:line="252" w:lineRule="auto"/>
            </w:pPr>
            <w:r>
              <w:rPr>
                <w:sz w:val="16"/>
              </w:rPr>
              <w:t>Cập nhật một profile trong RAM</w:t>
            </w:r>
          </w:p>
        </w:tc>
      </w:tr>
      <w:tr w:rsidR="001C7C85" w14:paraId="65BBEEC8"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11B6EA" w14:textId="77777777" w:rsidR="001C7C85" w:rsidRDefault="0090518C">
            <w:pPr>
              <w:spacing w:after="0" w:line="252" w:lineRule="auto"/>
              <w:jc w:val="center"/>
            </w:pPr>
            <w:r>
              <w:rPr>
                <w:sz w:val="16"/>
              </w:rPr>
              <w:t>SAVE</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A3247F" w14:textId="77777777" w:rsidR="001C7C85" w:rsidRDefault="0090518C">
            <w:pPr>
              <w:spacing w:after="0" w:line="252" w:lineRule="auto"/>
            </w:pPr>
            <w:r>
              <w:rPr>
                <w:sz w:val="16"/>
              </w:rPr>
              <w:t>Ghi NVS và kiểm CRC</w:t>
            </w:r>
          </w:p>
        </w:tc>
      </w:tr>
      <w:tr w:rsidR="001C7C85" w14:paraId="6374461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C455E8" w14:textId="77777777" w:rsidR="001C7C85" w:rsidRDefault="0090518C">
            <w:pPr>
              <w:spacing w:after="0" w:line="252" w:lineRule="auto"/>
              <w:jc w:val="center"/>
            </w:pPr>
            <w:r>
              <w:rPr>
                <w:sz w:val="16"/>
              </w:rPr>
              <w:t>RESTORE DEFAULT</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8208AAA" w14:textId="77777777" w:rsidR="001C7C85" w:rsidRDefault="0090518C">
            <w:pPr>
              <w:spacing w:after="0" w:line="252" w:lineRule="auto"/>
            </w:pPr>
            <w:r>
              <w:rPr>
                <w:sz w:val="16"/>
              </w:rPr>
              <w:t>Nạp mặc định vào RAM</w:t>
            </w:r>
          </w:p>
        </w:tc>
      </w:tr>
      <w:tr w:rsidR="001C7C85" w14:paraId="316F6F1C"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B1D23E" w14:textId="77777777" w:rsidR="001C7C85" w:rsidRDefault="0090518C">
            <w:pPr>
              <w:spacing w:after="0" w:line="252" w:lineRule="auto"/>
              <w:jc w:val="center"/>
            </w:pPr>
            <w:r>
              <w:rPr>
                <w:sz w:val="16"/>
              </w:rPr>
              <w:t>CLEAR FAULT</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DB9853" w14:textId="77777777" w:rsidR="001C7C85" w:rsidRDefault="0090518C">
            <w:pPr>
              <w:spacing w:after="0" w:line="252" w:lineRule="auto"/>
            </w:pPr>
            <w:r>
              <w:rPr>
                <w:sz w:val="16"/>
              </w:rPr>
              <w:t>Xóa fault khi không bận</w:t>
            </w:r>
          </w:p>
        </w:tc>
      </w:tr>
      <w:tr w:rsidR="001C7C85" w14:paraId="3824427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065F8A" w14:textId="77777777" w:rsidR="001C7C85" w:rsidRDefault="0090518C">
            <w:pPr>
              <w:spacing w:after="0" w:line="252" w:lineRule="auto"/>
              <w:jc w:val="center"/>
            </w:pPr>
            <w:r>
              <w:rPr>
                <w:sz w:val="16"/>
              </w:rPr>
              <w:t>NANG HA SPEED POS</w:t>
            </w:r>
          </w:p>
        </w:tc>
        <w:tc>
          <w:tcPr>
            <w:tcW w:w="66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8BE6DB" w14:textId="77777777" w:rsidR="001C7C85" w:rsidRDefault="0090518C">
            <w:pPr>
              <w:spacing w:after="0" w:line="252" w:lineRule="auto"/>
            </w:pPr>
            <w:r>
              <w:rPr>
                <w:sz w:val="16"/>
              </w:rPr>
              <w:t>Tương thích lệnh USB cũ</w:t>
            </w:r>
          </w:p>
        </w:tc>
      </w:tr>
      <w:tr w:rsidR="001C7C85" w14:paraId="61DDF320"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16A014" w14:textId="77777777" w:rsidR="001C7C85" w:rsidRDefault="0090518C">
            <w:pPr>
              <w:spacing w:after="0" w:line="252" w:lineRule="auto"/>
              <w:jc w:val="center"/>
            </w:pPr>
            <w:r>
              <w:rPr>
                <w:sz w:val="16"/>
              </w:rPr>
              <w:t>SIM action</w:t>
            </w:r>
          </w:p>
        </w:tc>
        <w:tc>
          <w:tcPr>
            <w:tcW w:w="66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07F8BC" w14:textId="77777777" w:rsidR="001C7C85" w:rsidRDefault="0090518C">
            <w:pPr>
              <w:spacing w:after="0" w:line="252" w:lineRule="auto"/>
            </w:pPr>
            <w:r>
              <w:rPr>
                <w:sz w:val="16"/>
              </w:rPr>
              <w:t>Xác nhận không chạy cơ cấu</w:t>
            </w:r>
          </w:p>
        </w:tc>
      </w:tr>
    </w:tbl>
    <w:p w14:paraId="1AC5009F" w14:textId="77777777" w:rsidR="001C7C85" w:rsidRDefault="001C7C85">
      <w:pPr>
        <w:spacing w:after="0"/>
      </w:pPr>
    </w:p>
    <w:p w14:paraId="12B5A01E" w14:textId="77777777" w:rsidR="001C7C85" w:rsidRDefault="0090518C">
      <w:pPr>
        <w:pStyle w:val="Heading1"/>
      </w:pPr>
      <w:bookmarkStart w:id="39" w:name="_Toc239783143"/>
      <w:r>
        <w:t>12 Trình tự vận hành và kiểm tra</w:t>
      </w:r>
      <w:bookmarkEnd w:id="39"/>
    </w:p>
    <w:p w14:paraId="5CCC55E5" w14:textId="77777777" w:rsidR="001C7C85" w:rsidRDefault="0090518C">
      <w:pPr>
        <w:pStyle w:val="Heading2"/>
      </w:pPr>
      <w:bookmarkStart w:id="40" w:name="_Toc239783144"/>
      <w:r>
        <w:t>12 1 Trước khi cấp nguồn</w:t>
      </w:r>
      <w:bookmarkEnd w:id="40"/>
    </w:p>
    <w:p w14:paraId="26081878" w14:textId="77777777" w:rsidR="001C7C85" w:rsidRDefault="0090518C">
      <w:pPr>
        <w:pStyle w:val="ListNumber"/>
      </w:pPr>
      <w:r>
        <w:t>Kiểm tra GND chung, TX RX nối chéo, dây BNO, ToF, hai MCP3008 và encoder.</w:t>
      </w:r>
    </w:p>
    <w:p w14:paraId="1F9F8B1D" w14:textId="77777777" w:rsidR="001C7C85" w:rsidRDefault="0090518C">
      <w:pPr>
        <w:pStyle w:val="ListNumber"/>
      </w:pPr>
      <w:r>
        <w:t>Xác nhận vùng chạy trống, nguồn motor và nguồn van có nút ngắt độc lập, E STOP sẵn sàng.</w:t>
      </w:r>
    </w:p>
    <w:p w14:paraId="46A89101" w14:textId="77777777" w:rsidR="001C7C85" w:rsidRDefault="0090518C">
      <w:pPr>
        <w:pStyle w:val="ListNumber"/>
      </w:pPr>
      <w:r>
        <w:t>Đặt cơ cấu trong vùng hành trình an toàn vì chưa có công tắc home hoặc limit trong source.</w:t>
      </w:r>
    </w:p>
    <w:p w14:paraId="4BCFB96A" w14:textId="77777777" w:rsidR="001C7C85" w:rsidRDefault="0090518C">
      <w:pPr>
        <w:pStyle w:val="ListNumber"/>
      </w:pPr>
      <w:r>
        <w:t>Đặt robot ở đúng vạch xuất phát và kiểm tra H1 H2 cùng các cụm 3 mắt theo map.</w:t>
      </w:r>
    </w:p>
    <w:p w14:paraId="7B09007B" w14:textId="77777777" w:rsidR="001C7C85" w:rsidRDefault="0090518C">
      <w:pPr>
        <w:pStyle w:val="Heading2"/>
      </w:pPr>
      <w:bookmarkStart w:id="41" w:name="_Toc239783145"/>
      <w:r>
        <w:t>12 2 Khởi động bằng giao diện</w:t>
      </w:r>
      <w:bookmarkEnd w:id="41"/>
    </w:p>
    <w:p w14:paraId="23645AE2" w14:textId="77777777" w:rsidR="001C7C85" w:rsidRDefault="0090518C">
      <w:pPr>
        <w:pStyle w:val="ListNumber"/>
      </w:pPr>
      <w:r>
        <w:t>Mở giao diện bằng Chrome hoặc Edge, chọn KẾT NỐI TEENSY và COM5 ở 57600 baud.</w:t>
      </w:r>
    </w:p>
    <w:p w14:paraId="5BFF4EAA" w14:textId="77777777" w:rsidR="001C7C85" w:rsidRDefault="0090518C">
      <w:pPr>
        <w:pStyle w:val="ListNumber"/>
      </w:pPr>
      <w:r>
        <w:t>Chờ HELLO, GET CONFIG và MECH STATUS. Nếu cơ cấu offline, kiểm tra UART6.</w:t>
      </w:r>
    </w:p>
    <w:p w14:paraId="6C79C34B" w14:textId="77777777" w:rsidR="001C7C85" w:rsidRDefault="0090518C">
      <w:pPr>
        <w:pStyle w:val="ListNumber"/>
      </w:pPr>
      <w:r>
        <w:t>Chọn AUTO, map RED hoặc BLUE, chọn REAL hoặc SIM 4S và chính sách telemetry.</w:t>
      </w:r>
    </w:p>
    <w:p w14:paraId="164617E6" w14:textId="77777777" w:rsidR="001C7C85" w:rsidRDefault="0090518C">
      <w:pPr>
        <w:pStyle w:val="ListNumber"/>
      </w:pPr>
      <w:r>
        <w:t>Nếu dùng cơ cấu thật, đọc config ESP32, xác nhận zero và profile trước khi chạy.</w:t>
      </w:r>
    </w:p>
    <w:p w14:paraId="1A0F8B94" w14:textId="77777777" w:rsidR="001C7C85" w:rsidRDefault="0090518C">
      <w:pPr>
        <w:pStyle w:val="ListNumber"/>
      </w:pPr>
      <w:r>
        <w:t>Giữ robot DISARM và nhấn START AUTO ĐẾN CẦU. Không nhấn ARM trước vì ARM chỉ test khóa đầu.</w:t>
      </w:r>
    </w:p>
    <w:p w14:paraId="616A6902" w14:textId="77777777" w:rsidR="001C7C85" w:rsidRDefault="0090518C">
      <w:pPr>
        <w:pStyle w:val="ListNumber"/>
      </w:pPr>
      <w:r>
        <w:t>Theo dõi sự kiện STATE, FAULT và DONE. Dùng snapshot khi cần nhưng không stream AUTO.</w:t>
      </w:r>
    </w:p>
    <w:p w14:paraId="4A4B4D10" w14:textId="77777777" w:rsidR="001C7C85" w:rsidRDefault="0090518C">
      <w:pPr>
        <w:pStyle w:val="Heading2"/>
      </w:pPr>
      <w:bookmarkStart w:id="42" w:name="_Toc239783146"/>
      <w:r>
        <w:t>12 3 Khởi động không telemetry</w:t>
      </w:r>
      <w:bookmarkEnd w:id="42"/>
    </w:p>
    <w:p w14:paraId="45D848C3" w14:textId="77777777" w:rsidR="001C7C85" w:rsidRDefault="0090518C">
      <w:pPr>
        <w:pStyle w:val="ListNumber"/>
      </w:pPr>
      <w:r>
        <w:t>Chờ BNO085 khởi tạo và đảm bảo robot không có fault chốt từ lần chạy trước.</w:t>
      </w:r>
    </w:p>
    <w:p w14:paraId="156C348A" w14:textId="77777777" w:rsidR="001C7C85" w:rsidRDefault="0090518C">
      <w:pPr>
        <w:pStyle w:val="ListNumber"/>
      </w:pPr>
      <w:r>
        <w:t>Nhấn nút map chân 35 một lần cho RED hoặc hai lần nhanh cho BLUE; nghe 2 hoặc 3 tiếng xác nhận.</w:t>
      </w:r>
    </w:p>
    <w:p w14:paraId="7328417C" w14:textId="77777777" w:rsidR="001C7C85" w:rsidRDefault="0090518C">
      <w:pPr>
        <w:pStyle w:val="ListNumber"/>
      </w:pPr>
      <w:r>
        <w:t>Nhấn START chân 34 một lần; nghe một tiếng. Firmware tự chuyển AUTO và chạy nếu đủ điều kiện.</w:t>
      </w:r>
    </w:p>
    <w:p w14:paraId="6A652A74" w14:textId="77777777" w:rsidR="001C7C85" w:rsidRDefault="0090518C">
      <w:pPr>
        <w:pStyle w:val="ListNumber"/>
      </w:pPr>
      <w:r>
        <w:t>Nếu còi cảnh báo chớp trong 2 giây, dừng cấp lực và kết nối telemetry để đọc fault.</w:t>
      </w:r>
    </w:p>
    <w:p w14:paraId="461AA072" w14:textId="77777777" w:rsidR="001C7C85" w:rsidRDefault="0090518C">
      <w:pPr>
        <w:pStyle w:val="Heading2"/>
      </w:pPr>
      <w:bookmarkStart w:id="43" w:name="_Toc239783147"/>
      <w:r>
        <w:t>12 4 Quy trình tune</w:t>
      </w:r>
      <w:bookmarkEnd w:id="43"/>
    </w:p>
    <w:p w14:paraId="068A1C5F" w14:textId="77777777" w:rsidR="001C7C85" w:rsidRDefault="0090518C">
      <w:pPr>
        <w:pStyle w:val="ListNumber"/>
      </w:pPr>
      <w:r>
        <w:t>Tune bốn bánh khi kê khỏi sàn trước, sau đó kiểm tra lại có tải ở tốc độ thấp, trung bình và cao.</w:t>
      </w:r>
    </w:p>
    <w:p w14:paraId="7B6F0BA6" w14:textId="77777777" w:rsidR="001C7C85" w:rsidRDefault="0090518C">
      <w:pPr>
        <w:pStyle w:val="ListNumber"/>
      </w:pPr>
      <w:r>
        <w:t>Xác nhận chiều motor và encoder trước khi thay Kp Ki Kd KFF hoặc deadzone.</w:t>
      </w:r>
    </w:p>
    <w:p w14:paraId="6E1EE6C6" w14:textId="77777777" w:rsidR="001C7C85" w:rsidRDefault="0090518C">
      <w:pPr>
        <w:pStyle w:val="ListNumber"/>
      </w:pPr>
      <w:r>
        <w:t>Tune KFF và deadzone để đạt gần target, sau đó tăng Kp, thêm Ki vừa đủ và chỉ dùng Kd khi dữ liệu tốc độ đủ sạch.</w:t>
      </w:r>
    </w:p>
    <w:p w14:paraId="3288235B" w14:textId="77777777" w:rsidR="001C7C85" w:rsidRDefault="0090518C">
      <w:pPr>
        <w:pStyle w:val="ListNumber"/>
      </w:pPr>
      <w:r>
        <w:t>Tune heading sau khi bốn bánh đồng đều. Tune line sau khi heading ổn và min max cảm biến đúng.</w:t>
      </w:r>
    </w:p>
    <w:p w14:paraId="2BC1236A" w14:textId="77777777" w:rsidR="001C7C85" w:rsidRDefault="0090518C">
      <w:pPr>
        <w:pStyle w:val="ListNumber"/>
      </w:pPr>
      <w:r>
        <w:t>Mọi PID Teensy chỉnh từ giao diện chỉ nằm trong RAM. Chép giá trị đã chốt vào RobotConfig h rồi build lại.</w:t>
      </w:r>
    </w:p>
    <w:p w14:paraId="2B786CAE" w14:textId="77777777" w:rsidR="001C7C85" w:rsidRDefault="0090518C">
      <w:pPr>
        <w:pStyle w:val="Heading1"/>
      </w:pPr>
      <w:bookmarkStart w:id="44" w:name="_Toc239783148"/>
      <w:r>
        <w:lastRenderedPageBreak/>
        <w:t>13 Điểm cần kiểm soát trước khi chốt bản thi đấu</w:t>
      </w:r>
      <w:bookmarkEnd w:id="44"/>
    </w:p>
    <w:tbl>
      <w:tblPr>
        <w:tblStyle w:val="TableGrid"/>
        <w:tblW w:w="0" w:type="auto"/>
        <w:jc w:val="center"/>
        <w:tblLayout w:type="fixed"/>
        <w:tblLook w:val="04A0" w:firstRow="1" w:lastRow="0" w:firstColumn="1" w:lastColumn="0" w:noHBand="0" w:noVBand="1"/>
      </w:tblPr>
      <w:tblGrid>
        <w:gridCol w:w="1008"/>
        <w:gridCol w:w="3168"/>
        <w:gridCol w:w="2952"/>
        <w:gridCol w:w="2880"/>
      </w:tblGrid>
      <w:tr w:rsidR="001C7C85" w14:paraId="6484D7B9"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5EE1A84" w14:textId="77777777" w:rsidR="001C7C85" w:rsidRDefault="0090518C">
            <w:pPr>
              <w:spacing w:after="0" w:line="252" w:lineRule="auto"/>
              <w:jc w:val="center"/>
            </w:pPr>
            <w:r>
              <w:rPr>
                <w:b/>
                <w:color w:val="FFFFFF"/>
                <w:sz w:val="16"/>
              </w:rPr>
              <w:t>Mức</w:t>
            </w:r>
          </w:p>
        </w:tc>
        <w:tc>
          <w:tcPr>
            <w:tcW w:w="316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A7C027C" w14:textId="77777777" w:rsidR="001C7C85" w:rsidRDefault="0090518C">
            <w:pPr>
              <w:spacing w:after="0" w:line="252" w:lineRule="auto"/>
              <w:jc w:val="center"/>
            </w:pPr>
            <w:r>
              <w:rPr>
                <w:b/>
                <w:color w:val="FFFFFF"/>
                <w:sz w:val="16"/>
              </w:rPr>
              <w:t>Vấn đề</w:t>
            </w:r>
          </w:p>
        </w:tc>
        <w:tc>
          <w:tcPr>
            <w:tcW w:w="295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278224A" w14:textId="77777777" w:rsidR="001C7C85" w:rsidRDefault="0090518C">
            <w:pPr>
              <w:spacing w:after="0" w:line="252" w:lineRule="auto"/>
              <w:jc w:val="center"/>
            </w:pPr>
            <w:r>
              <w:rPr>
                <w:b/>
                <w:color w:val="FFFFFF"/>
                <w:sz w:val="16"/>
              </w:rPr>
              <w:t>Tác động</w:t>
            </w:r>
          </w:p>
        </w:tc>
        <w:tc>
          <w:tcPr>
            <w:tcW w:w="288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5C86985" w14:textId="77777777" w:rsidR="001C7C85" w:rsidRDefault="0090518C">
            <w:pPr>
              <w:spacing w:after="0" w:line="252" w:lineRule="auto"/>
              <w:jc w:val="center"/>
            </w:pPr>
            <w:r>
              <w:rPr>
                <w:b/>
                <w:color w:val="FFFFFF"/>
                <w:sz w:val="16"/>
              </w:rPr>
              <w:t>Hướng xử lý</w:t>
            </w:r>
          </w:p>
        </w:tc>
      </w:tr>
      <w:tr w:rsidR="001C7C85" w14:paraId="018BE38A"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54CE30" w14:textId="77777777" w:rsidR="001C7C85" w:rsidRDefault="0090518C">
            <w:pPr>
              <w:spacing w:after="0" w:line="252" w:lineRule="auto"/>
              <w:jc w:val="center"/>
            </w:pPr>
            <w:r>
              <w:rPr>
                <w:sz w:val="16"/>
              </w:rPr>
              <w:t>Cao</w:t>
            </w:r>
          </w:p>
        </w:tc>
        <w:tc>
          <w:tcPr>
            <w:tcW w:w="31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76FC8C" w14:textId="77777777" w:rsidR="001C7C85" w:rsidRDefault="0090518C">
            <w:pPr>
              <w:spacing w:after="0" w:line="252" w:lineRule="auto"/>
            </w:pPr>
            <w:r>
              <w:rPr>
                <w:sz w:val="16"/>
              </w:rPr>
              <w:t>Repository chính đang dirty và Map_do chưa được theo dõi</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C38364" w14:textId="77777777" w:rsidR="001C7C85" w:rsidRDefault="0090518C">
            <w:pPr>
              <w:spacing w:after="0" w:line="252" w:lineRule="auto"/>
            </w:pPr>
            <w:r>
              <w:rPr>
                <w:sz w:val="16"/>
              </w:rPr>
              <w:t>Có thể mất hoặc nhầm phiên bản source</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9468F9" w14:textId="77777777" w:rsidR="001C7C85" w:rsidRDefault="0090518C">
            <w:pPr>
              <w:spacing w:after="0" w:line="252" w:lineRule="auto"/>
            </w:pPr>
            <w:r>
              <w:rPr>
                <w:sz w:val="16"/>
              </w:rPr>
              <w:t>Commit theo mốc có tag và ghi checksum firmware hex</w:t>
            </w:r>
          </w:p>
        </w:tc>
      </w:tr>
      <w:tr w:rsidR="001C7C85" w14:paraId="2D2D4BF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A4D8C2" w14:textId="77777777" w:rsidR="001C7C85" w:rsidRDefault="0090518C">
            <w:pPr>
              <w:spacing w:after="0" w:line="252" w:lineRule="auto"/>
              <w:jc w:val="center"/>
            </w:pPr>
            <w:r>
              <w:rPr>
                <w:sz w:val="16"/>
              </w:rPr>
              <w:t>Cao</w:t>
            </w:r>
          </w:p>
        </w:tc>
        <w:tc>
          <w:tcPr>
            <w:tcW w:w="31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1C6A16" w14:textId="77777777" w:rsidR="001C7C85" w:rsidRDefault="0090518C">
            <w:pPr>
              <w:spacing w:after="0" w:line="252" w:lineRule="auto"/>
            </w:pPr>
            <w:r>
              <w:rPr>
                <w:sz w:val="16"/>
              </w:rPr>
              <w:t>Không có E STOP vật lý độc lập trong source Teensy</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1EAAAD" w14:textId="77777777" w:rsidR="001C7C85" w:rsidRDefault="0090518C">
            <w:pPr>
              <w:spacing w:after="0" w:line="252" w:lineRule="auto"/>
            </w:pPr>
            <w:r>
              <w:rPr>
                <w:sz w:val="16"/>
              </w:rPr>
              <w:t>Mất serial hoặc treo MCU có thể không nhận lệnh ESTOP</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86A323" w14:textId="77777777" w:rsidR="001C7C85" w:rsidRDefault="0090518C">
            <w:pPr>
              <w:spacing w:after="0" w:line="252" w:lineRule="auto"/>
            </w:pPr>
            <w:r>
              <w:rPr>
                <w:sz w:val="16"/>
              </w:rPr>
              <w:t>Bổ sung ngõ dừng phần cứng hoặc mạch cắt enable nguồn motor</w:t>
            </w:r>
          </w:p>
        </w:tc>
      </w:tr>
      <w:tr w:rsidR="001C7C85" w14:paraId="041257F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C7D277" w14:textId="77777777" w:rsidR="001C7C85" w:rsidRDefault="0090518C">
            <w:pPr>
              <w:spacing w:after="0" w:line="252" w:lineRule="auto"/>
              <w:jc w:val="center"/>
            </w:pPr>
            <w:r>
              <w:rPr>
                <w:sz w:val="16"/>
              </w:rPr>
              <w:t>Cao</w:t>
            </w:r>
          </w:p>
        </w:tc>
        <w:tc>
          <w:tcPr>
            <w:tcW w:w="31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E1FE9D" w14:textId="77777777" w:rsidR="001C7C85" w:rsidRDefault="0090518C">
            <w:pPr>
              <w:spacing w:after="0" w:line="252" w:lineRule="auto"/>
            </w:pPr>
            <w:r>
              <w:rPr>
                <w:sz w:val="16"/>
              </w:rPr>
              <w:t>ESP32 chưa có limit home switch</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F1AFA4" w14:textId="77777777" w:rsidR="001C7C85" w:rsidRDefault="0090518C">
            <w:pPr>
              <w:spacing w:after="0" w:line="252" w:lineRule="auto"/>
            </w:pPr>
            <w:r>
              <w:rPr>
                <w:sz w:val="16"/>
              </w:rPr>
              <w:t>HOME dựa trên zero phần mềm và mất mốc sau sự cố</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EC01EB" w14:textId="77777777" w:rsidR="001C7C85" w:rsidRDefault="0090518C">
            <w:pPr>
              <w:spacing w:after="0" w:line="252" w:lineRule="auto"/>
            </w:pPr>
            <w:r>
              <w:rPr>
                <w:sz w:val="16"/>
              </w:rPr>
              <w:t>Gắn limit, homing từng trục và kiểm tra polarity</w:t>
            </w:r>
          </w:p>
        </w:tc>
      </w:tr>
      <w:tr w:rsidR="001C7C85" w14:paraId="4B6EE5A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C525B3" w14:textId="77777777" w:rsidR="001C7C85" w:rsidRDefault="0090518C">
            <w:pPr>
              <w:spacing w:after="0" w:line="252" w:lineRule="auto"/>
              <w:jc w:val="center"/>
            </w:pPr>
            <w:r>
              <w:rPr>
                <w:sz w:val="16"/>
              </w:rPr>
              <w:t>Cao</w:t>
            </w:r>
          </w:p>
        </w:tc>
        <w:tc>
          <w:tcPr>
            <w:tcW w:w="31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4419BE" w14:textId="77777777" w:rsidR="001C7C85" w:rsidRDefault="0090518C">
            <w:pPr>
              <w:spacing w:after="0" w:line="252" w:lineRule="auto"/>
            </w:pPr>
            <w:r>
              <w:rPr>
                <w:sz w:val="16"/>
              </w:rPr>
              <w:t>GPIO van và interlock chưa xác minh</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9C866F" w14:textId="77777777" w:rsidR="001C7C85" w:rsidRDefault="0090518C">
            <w:pPr>
              <w:spacing w:after="0" w:line="252" w:lineRule="auto"/>
            </w:pPr>
            <w:r>
              <w:rPr>
                <w:sz w:val="16"/>
              </w:rPr>
              <w:t>Có thể kích sai van hoặc hai coil đối nghịch</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DE2645" w14:textId="77777777" w:rsidR="001C7C85" w:rsidRDefault="0090518C">
            <w:pPr>
              <w:spacing w:after="0" w:line="252" w:lineRule="auto"/>
            </w:pPr>
            <w:r>
              <w:rPr>
                <w:sz w:val="16"/>
              </w:rPr>
              <w:t>Đo từng ngõ ra khi chưa cấp khí rồi điền interlock</w:t>
            </w:r>
          </w:p>
        </w:tc>
      </w:tr>
      <w:tr w:rsidR="001C7C85" w14:paraId="11623E5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6D2788" w14:textId="77777777" w:rsidR="001C7C85" w:rsidRDefault="0090518C">
            <w:pPr>
              <w:spacing w:after="0" w:line="252" w:lineRule="auto"/>
              <w:jc w:val="center"/>
            </w:pPr>
            <w:r>
              <w:rPr>
                <w:sz w:val="16"/>
              </w:rPr>
              <w:t>Trung bình</w:t>
            </w:r>
          </w:p>
        </w:tc>
        <w:tc>
          <w:tcPr>
            <w:tcW w:w="31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9293E1" w14:textId="77777777" w:rsidR="001C7C85" w:rsidRDefault="0090518C">
            <w:pPr>
              <w:spacing w:after="0" w:line="252" w:lineRule="auto"/>
            </w:pPr>
            <w:r>
              <w:rPr>
                <w:sz w:val="16"/>
              </w:rPr>
              <w:t>H1 H2 dùng min max mặc định 0 1023</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3FE1CD" w14:textId="77777777" w:rsidR="001C7C85" w:rsidRDefault="0090518C">
            <w:pPr>
              <w:spacing w:after="0" w:line="252" w:lineRule="auto"/>
            </w:pPr>
            <w:r>
              <w:rPr>
                <w:sz w:val="16"/>
              </w:rPr>
              <w:t>Ngưỡng thực tế có thể ít biên chống nhiễu</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C63EC1" w14:textId="77777777" w:rsidR="001C7C85" w:rsidRDefault="0090518C">
            <w:pPr>
              <w:spacing w:after="0" w:line="252" w:lineRule="auto"/>
            </w:pPr>
            <w:r>
              <w:rPr>
                <w:sz w:val="16"/>
              </w:rPr>
              <w:t>Hiệu chuẩn riêng H1 H2 và lưu hằng số</w:t>
            </w:r>
          </w:p>
        </w:tc>
      </w:tr>
      <w:tr w:rsidR="001C7C85" w14:paraId="42012112"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FD78DB" w14:textId="77777777" w:rsidR="001C7C85" w:rsidRDefault="0090518C">
            <w:pPr>
              <w:spacing w:after="0" w:line="252" w:lineRule="auto"/>
              <w:jc w:val="center"/>
            </w:pPr>
            <w:r>
              <w:rPr>
                <w:sz w:val="16"/>
              </w:rPr>
              <w:t>Trung bình</w:t>
            </w:r>
          </w:p>
        </w:tc>
        <w:tc>
          <w:tcPr>
            <w:tcW w:w="31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120B5B" w14:textId="77777777" w:rsidR="001C7C85" w:rsidRDefault="0090518C">
            <w:pPr>
              <w:spacing w:after="0" w:line="252" w:lineRule="auto"/>
            </w:pPr>
            <w:r>
              <w:rPr>
                <w:sz w:val="16"/>
              </w:rPr>
              <w:t>Nhiều state và hằng số kế thừa không được dùng</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4A5277" w14:textId="77777777" w:rsidR="001C7C85" w:rsidRDefault="0090518C">
            <w:pPr>
              <w:spacing w:after="0" w:line="252" w:lineRule="auto"/>
            </w:pPr>
            <w:r>
              <w:rPr>
                <w:sz w:val="16"/>
              </w:rPr>
              <w:t>Người chỉnh nhầm tham số nhưng robot không đổi</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4A6B40" w14:textId="77777777" w:rsidR="001C7C85" w:rsidRDefault="0090518C">
            <w:pPr>
              <w:spacing w:after="0" w:line="252" w:lineRule="auto"/>
            </w:pPr>
            <w:r>
              <w:rPr>
                <w:sz w:val="16"/>
              </w:rPr>
              <w:t>Xóa hoặc gắn nhãn legacy rõ trong code</w:t>
            </w:r>
          </w:p>
        </w:tc>
      </w:tr>
      <w:tr w:rsidR="001C7C85" w14:paraId="76F2FD55"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5E952E" w14:textId="77777777" w:rsidR="001C7C85" w:rsidRDefault="0090518C">
            <w:pPr>
              <w:spacing w:after="0" w:line="252" w:lineRule="auto"/>
              <w:jc w:val="center"/>
            </w:pPr>
            <w:r>
              <w:rPr>
                <w:sz w:val="16"/>
              </w:rPr>
              <w:t>Trung bình</w:t>
            </w:r>
          </w:p>
        </w:tc>
        <w:tc>
          <w:tcPr>
            <w:tcW w:w="31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8DE9E5" w14:textId="77777777" w:rsidR="001C7C85" w:rsidRDefault="0090518C">
            <w:pPr>
              <w:spacing w:after="0" w:line="252" w:lineRule="auto"/>
            </w:pPr>
            <w:r>
              <w:rPr>
                <w:sz w:val="16"/>
              </w:rPr>
              <w:t>RBT 2 có source nhưng main dùng RBT 1 ASCII</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52A40C" w14:textId="77777777" w:rsidR="001C7C85" w:rsidRDefault="0090518C">
            <w:pPr>
              <w:spacing w:after="0" w:line="252" w:lineRule="auto"/>
            </w:pPr>
            <w:r>
              <w:rPr>
                <w:sz w:val="16"/>
              </w:rPr>
              <w:t>Hai giao thức dễ gây hiểu nhầm</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6C407D" w14:textId="77777777" w:rsidR="001C7C85" w:rsidRDefault="0090518C">
            <w:pPr>
              <w:spacing w:after="0" w:line="252" w:lineRule="auto"/>
            </w:pPr>
            <w:r>
              <w:rPr>
                <w:sz w:val="16"/>
              </w:rPr>
              <w:t>Quyết định giữ RBT 1 hoặc hoàn tất tích hợp RBT 2</w:t>
            </w:r>
          </w:p>
        </w:tc>
      </w:tr>
      <w:tr w:rsidR="001C7C85" w14:paraId="608A332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EDA4E1" w14:textId="77777777" w:rsidR="001C7C85" w:rsidRDefault="0090518C">
            <w:pPr>
              <w:spacing w:after="0" w:line="252" w:lineRule="auto"/>
              <w:jc w:val="center"/>
            </w:pPr>
            <w:r>
              <w:rPr>
                <w:sz w:val="16"/>
              </w:rPr>
              <w:t>Trung bình</w:t>
            </w:r>
          </w:p>
        </w:tc>
        <w:tc>
          <w:tcPr>
            <w:tcW w:w="31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DB4772" w14:textId="77777777" w:rsidR="001C7C85" w:rsidRDefault="0090518C">
            <w:pPr>
              <w:spacing w:after="0" w:line="252" w:lineRule="auto"/>
            </w:pPr>
            <w:r>
              <w:rPr>
                <w:sz w:val="16"/>
              </w:rPr>
              <w:t>Nhãn EEPROM trên UI và protocol sai</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50B5FB" w14:textId="77777777" w:rsidR="001C7C85" w:rsidRDefault="0090518C">
            <w:pPr>
              <w:spacing w:after="0" w:line="252" w:lineRule="auto"/>
            </w:pPr>
            <w:r>
              <w:rPr>
                <w:sz w:val="16"/>
              </w:rPr>
              <w:t>Người vận hành tưởng PID Teensy đã lưu bền</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6248A9" w14:textId="77777777" w:rsidR="001C7C85" w:rsidRDefault="0090518C">
            <w:pPr>
              <w:spacing w:after="0" w:line="252" w:lineRule="auto"/>
            </w:pPr>
            <w:r>
              <w:rPr>
                <w:sz w:val="16"/>
              </w:rPr>
              <w:t>Đổi nhãn thành RAM only và sửa tài liệu protocol</w:t>
            </w:r>
          </w:p>
        </w:tc>
      </w:tr>
      <w:tr w:rsidR="001C7C85" w14:paraId="510C031F"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D8CB50" w14:textId="77777777" w:rsidR="001C7C85" w:rsidRDefault="0090518C">
            <w:pPr>
              <w:spacing w:after="0" w:line="252" w:lineRule="auto"/>
              <w:jc w:val="center"/>
            </w:pPr>
            <w:r>
              <w:rPr>
                <w:sz w:val="16"/>
              </w:rPr>
              <w:t>Trung bình</w:t>
            </w:r>
          </w:p>
        </w:tc>
        <w:tc>
          <w:tcPr>
            <w:tcW w:w="316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FC90BC" w14:textId="77777777" w:rsidR="001C7C85" w:rsidRDefault="0090518C">
            <w:pPr>
              <w:spacing w:after="0" w:line="252" w:lineRule="auto"/>
            </w:pPr>
            <w:r>
              <w:rPr>
                <w:sz w:val="16"/>
              </w:rPr>
              <w:t>USB COM14 nhận lệnh nhưng phản hồi dùng macro Serial5</w:t>
            </w:r>
          </w:p>
        </w:tc>
        <w:tc>
          <w:tcPr>
            <w:tcW w:w="295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493982" w14:textId="77777777" w:rsidR="001C7C85" w:rsidRDefault="0090518C">
            <w:pPr>
              <w:spacing w:after="0" w:line="252" w:lineRule="auto"/>
            </w:pPr>
            <w:r>
              <w:rPr>
                <w:sz w:val="16"/>
              </w:rPr>
              <w:t>Khó tune chỉ bằng USB</w:t>
            </w:r>
          </w:p>
        </w:tc>
        <w:tc>
          <w:tcPr>
            <w:tcW w:w="288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303FCA" w14:textId="77777777" w:rsidR="001C7C85" w:rsidRDefault="0090518C">
            <w:pPr>
              <w:spacing w:after="0" w:line="252" w:lineRule="auto"/>
            </w:pPr>
            <w:r>
              <w:rPr>
                <w:sz w:val="16"/>
              </w:rPr>
              <w:t>Tách hàm emit theo cổng nguồn lệnh hoặc ghi rõ giới hạn</w:t>
            </w:r>
          </w:p>
        </w:tc>
      </w:tr>
      <w:tr w:rsidR="001C7C85" w14:paraId="17A502BB"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E094D3" w14:textId="77777777" w:rsidR="001C7C85" w:rsidRDefault="0090518C">
            <w:pPr>
              <w:spacing w:after="0" w:line="252" w:lineRule="auto"/>
              <w:jc w:val="center"/>
            </w:pPr>
            <w:r>
              <w:rPr>
                <w:sz w:val="16"/>
              </w:rPr>
              <w:t>Thấp</w:t>
            </w:r>
          </w:p>
        </w:tc>
        <w:tc>
          <w:tcPr>
            <w:tcW w:w="316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BA5751" w14:textId="77777777" w:rsidR="001C7C85" w:rsidRDefault="0090518C">
            <w:pPr>
              <w:spacing w:after="0" w:line="252" w:lineRule="auto"/>
            </w:pPr>
            <w:r>
              <w:rPr>
                <w:sz w:val="16"/>
              </w:rPr>
              <w:t>README Teensy còn chi tiết VL53L1X và tuyến cũ</w:t>
            </w:r>
          </w:p>
        </w:tc>
        <w:tc>
          <w:tcPr>
            <w:tcW w:w="295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B49125" w14:textId="77777777" w:rsidR="001C7C85" w:rsidRDefault="0090518C">
            <w:pPr>
              <w:spacing w:after="0" w:line="252" w:lineRule="auto"/>
            </w:pPr>
            <w:r>
              <w:rPr>
                <w:sz w:val="16"/>
              </w:rPr>
              <w:t>Tài liệu cục bộ không khớp source</w:t>
            </w:r>
          </w:p>
        </w:tc>
        <w:tc>
          <w:tcPr>
            <w:tcW w:w="288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3126AA" w14:textId="77777777" w:rsidR="001C7C85" w:rsidRDefault="0090518C">
            <w:pPr>
              <w:spacing w:after="0" w:line="252" w:lineRule="auto"/>
            </w:pPr>
            <w:r>
              <w:rPr>
                <w:sz w:val="16"/>
              </w:rPr>
              <w:t>Cập nhật README từ báo cáo này</w:t>
            </w:r>
          </w:p>
        </w:tc>
      </w:tr>
    </w:tbl>
    <w:p w14:paraId="3066718A" w14:textId="77777777" w:rsidR="001C7C85" w:rsidRDefault="001C7C85">
      <w:pPr>
        <w:spacing w:after="0"/>
      </w:pPr>
    </w:p>
    <w:p w14:paraId="651E780C" w14:textId="77777777" w:rsidR="001C7C85" w:rsidRDefault="0090518C">
      <w:pPr>
        <w:pStyle w:val="Heading1"/>
      </w:pPr>
      <w:bookmarkStart w:id="45" w:name="_Toc239783149"/>
      <w:r>
        <w:t>14 Ma trận tham số chính</w:t>
      </w:r>
      <w:bookmarkEnd w:id="45"/>
    </w:p>
    <w:tbl>
      <w:tblPr>
        <w:tblStyle w:val="TableGrid"/>
        <w:tblW w:w="0" w:type="auto"/>
        <w:jc w:val="center"/>
        <w:tblLayout w:type="fixed"/>
        <w:tblLook w:val="04A0" w:firstRow="1" w:lastRow="0" w:firstColumn="1" w:lastColumn="0" w:noHBand="0" w:noVBand="1"/>
      </w:tblPr>
      <w:tblGrid>
        <w:gridCol w:w="1440"/>
        <w:gridCol w:w="3312"/>
        <w:gridCol w:w="2160"/>
        <w:gridCol w:w="3024"/>
      </w:tblGrid>
      <w:tr w:rsidR="001C7C85" w14:paraId="401FD9A3"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CF0580C" w14:textId="77777777" w:rsidR="001C7C85" w:rsidRDefault="0090518C">
            <w:pPr>
              <w:spacing w:after="0" w:line="252" w:lineRule="auto"/>
              <w:jc w:val="center"/>
            </w:pPr>
            <w:r>
              <w:rPr>
                <w:b/>
                <w:color w:val="FFFFFF"/>
                <w:sz w:val="16"/>
              </w:rPr>
              <w:t>Nhóm</w:t>
            </w:r>
          </w:p>
        </w:tc>
        <w:tc>
          <w:tcPr>
            <w:tcW w:w="331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B6EAF96" w14:textId="77777777" w:rsidR="001C7C85" w:rsidRDefault="0090518C">
            <w:pPr>
              <w:spacing w:after="0" w:line="252" w:lineRule="auto"/>
              <w:jc w:val="center"/>
            </w:pPr>
            <w:r>
              <w:rPr>
                <w:b/>
                <w:color w:val="FFFFFF"/>
                <w:sz w:val="16"/>
              </w:rPr>
              <w:t>Tham số</w:t>
            </w:r>
          </w:p>
        </w:tc>
        <w:tc>
          <w:tcPr>
            <w:tcW w:w="2160"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052BE32" w14:textId="77777777" w:rsidR="001C7C85" w:rsidRDefault="0090518C">
            <w:pPr>
              <w:spacing w:after="0" w:line="252" w:lineRule="auto"/>
              <w:jc w:val="center"/>
            </w:pPr>
            <w:r>
              <w:rPr>
                <w:b/>
                <w:color w:val="FFFFFF"/>
                <w:sz w:val="16"/>
              </w:rPr>
              <w:t>Giá trị</w:t>
            </w:r>
          </w:p>
        </w:tc>
        <w:tc>
          <w:tcPr>
            <w:tcW w:w="302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157608C" w14:textId="77777777" w:rsidR="001C7C85" w:rsidRDefault="0090518C">
            <w:pPr>
              <w:spacing w:after="0" w:line="252" w:lineRule="auto"/>
              <w:jc w:val="center"/>
            </w:pPr>
            <w:r>
              <w:rPr>
                <w:b/>
                <w:color w:val="FFFFFF"/>
                <w:sz w:val="16"/>
              </w:rPr>
              <w:t>Ảnh hưởng</w:t>
            </w:r>
          </w:p>
        </w:tc>
      </w:tr>
      <w:tr w:rsidR="001C7C85" w14:paraId="35028B99"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ED28F2" w14:textId="77777777" w:rsidR="001C7C85" w:rsidRDefault="0090518C">
            <w:pPr>
              <w:spacing w:after="0" w:line="252" w:lineRule="auto"/>
              <w:jc w:val="center"/>
            </w:pPr>
            <w:r>
              <w:rPr>
                <w:sz w:val="16"/>
              </w:rPr>
              <w:t>Kích thước</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488084" w14:textId="77777777" w:rsidR="001C7C85" w:rsidRDefault="0090518C">
            <w:pPr>
              <w:spacing w:after="0" w:line="252" w:lineRule="auto"/>
            </w:pPr>
            <w:r>
              <w:rPr>
                <w:sz w:val="16"/>
              </w:rPr>
              <w:t>WHEEL DIAMETER MM</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770F10" w14:textId="77777777" w:rsidR="001C7C85" w:rsidRDefault="0090518C">
            <w:pPr>
              <w:spacing w:after="0" w:line="252" w:lineRule="auto"/>
            </w:pPr>
            <w:r>
              <w:rPr>
                <w:sz w:val="16"/>
              </w:rPr>
              <w:t>100</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899AC0" w14:textId="77777777" w:rsidR="001C7C85" w:rsidRDefault="0090518C">
            <w:pPr>
              <w:spacing w:after="0" w:line="252" w:lineRule="auto"/>
            </w:pPr>
            <w:r>
              <w:rPr>
                <w:sz w:val="16"/>
              </w:rPr>
              <w:t>Quy đổi encoder và RPM</w:t>
            </w:r>
          </w:p>
        </w:tc>
      </w:tr>
      <w:tr w:rsidR="001C7C85" w14:paraId="7F54B95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B229E0" w14:textId="77777777" w:rsidR="001C7C85" w:rsidRDefault="0090518C">
            <w:pPr>
              <w:spacing w:after="0" w:line="252" w:lineRule="auto"/>
              <w:jc w:val="center"/>
            </w:pPr>
            <w:r>
              <w:rPr>
                <w:sz w:val="16"/>
              </w:rPr>
              <w:t>Kích thước</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FD402D" w14:textId="77777777" w:rsidR="001C7C85" w:rsidRDefault="0090518C">
            <w:pPr>
              <w:spacing w:after="0" w:line="252" w:lineRule="auto"/>
            </w:pPr>
            <w:r>
              <w:rPr>
                <w:sz w:val="16"/>
              </w:rPr>
              <w:t>ROBOT LENGTH MM</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93FB53" w14:textId="77777777" w:rsidR="001C7C85" w:rsidRDefault="0090518C">
            <w:pPr>
              <w:spacing w:after="0" w:line="252" w:lineRule="auto"/>
            </w:pPr>
            <w:r>
              <w:rPr>
                <w:sz w:val="16"/>
              </w:rPr>
              <w:t>260</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1D9E76" w14:textId="77777777" w:rsidR="001C7C85" w:rsidRDefault="0090518C">
            <w:pPr>
              <w:spacing w:after="0" w:line="252" w:lineRule="auto"/>
            </w:pPr>
            <w:r>
              <w:rPr>
                <w:sz w:val="16"/>
              </w:rPr>
              <w:t>k Mecanum</w:t>
            </w:r>
          </w:p>
        </w:tc>
      </w:tr>
      <w:tr w:rsidR="001C7C85" w14:paraId="6AC7B35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57C381" w14:textId="77777777" w:rsidR="001C7C85" w:rsidRDefault="0090518C">
            <w:pPr>
              <w:spacing w:after="0" w:line="252" w:lineRule="auto"/>
              <w:jc w:val="center"/>
            </w:pPr>
            <w:r>
              <w:rPr>
                <w:sz w:val="16"/>
              </w:rPr>
              <w:t>Kích thước</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F417FB" w14:textId="77777777" w:rsidR="001C7C85" w:rsidRDefault="0090518C">
            <w:pPr>
              <w:spacing w:after="0" w:line="252" w:lineRule="auto"/>
            </w:pPr>
            <w:r>
              <w:rPr>
                <w:sz w:val="16"/>
              </w:rPr>
              <w:t>ROBOT WIDTH MM</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48FC95" w14:textId="77777777" w:rsidR="001C7C85" w:rsidRDefault="0090518C">
            <w:pPr>
              <w:spacing w:after="0" w:line="252" w:lineRule="auto"/>
            </w:pPr>
            <w:r>
              <w:rPr>
                <w:sz w:val="16"/>
              </w:rPr>
              <w:t>350</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0EB878" w14:textId="77777777" w:rsidR="001C7C85" w:rsidRDefault="0090518C">
            <w:pPr>
              <w:spacing w:after="0" w:line="252" w:lineRule="auto"/>
            </w:pPr>
            <w:r>
              <w:rPr>
                <w:sz w:val="16"/>
              </w:rPr>
              <w:t>k Mecanum</w:t>
            </w:r>
          </w:p>
        </w:tc>
      </w:tr>
      <w:tr w:rsidR="001C7C85" w14:paraId="46E1FE9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3862C8" w14:textId="77777777" w:rsidR="001C7C85" w:rsidRDefault="0090518C">
            <w:pPr>
              <w:spacing w:after="0" w:line="252" w:lineRule="auto"/>
              <w:jc w:val="center"/>
            </w:pPr>
            <w:r>
              <w:rPr>
                <w:sz w:val="16"/>
              </w:rPr>
              <w:t>Encoder</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325977" w14:textId="77777777" w:rsidR="001C7C85" w:rsidRDefault="0090518C">
            <w:pPr>
              <w:spacing w:after="0" w:line="252" w:lineRule="auto"/>
            </w:pPr>
            <w:r>
              <w:rPr>
                <w:sz w:val="16"/>
              </w:rPr>
              <w:t>COUNTS PER WHEEL REV</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9EF6A9" w14:textId="77777777" w:rsidR="001C7C85" w:rsidRDefault="0090518C">
            <w:pPr>
              <w:spacing w:after="0" w:line="252" w:lineRule="auto"/>
            </w:pPr>
            <w:r>
              <w:rPr>
                <w:sz w:val="16"/>
              </w:rPr>
              <w:t>300</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696F5C" w14:textId="77777777" w:rsidR="001C7C85" w:rsidRDefault="0090518C">
            <w:pPr>
              <w:spacing w:after="0" w:line="252" w:lineRule="auto"/>
            </w:pPr>
            <w:r>
              <w:rPr>
                <w:sz w:val="16"/>
              </w:rPr>
              <w:t>mm per count</w:t>
            </w:r>
          </w:p>
        </w:tc>
      </w:tr>
      <w:tr w:rsidR="001C7C85" w14:paraId="4388D66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F04BCE" w14:textId="77777777" w:rsidR="001C7C85" w:rsidRDefault="0090518C">
            <w:pPr>
              <w:spacing w:after="0" w:line="252" w:lineRule="auto"/>
              <w:jc w:val="center"/>
            </w:pPr>
            <w:r>
              <w:rPr>
                <w:sz w:val="16"/>
              </w:rPr>
              <w:t>Motor</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990816" w14:textId="77777777" w:rsidR="001C7C85" w:rsidRDefault="0090518C">
            <w:pPr>
              <w:spacing w:after="0" w:line="252" w:lineRule="auto"/>
            </w:pPr>
            <w:r>
              <w:rPr>
                <w:sz w:val="16"/>
              </w:rPr>
              <w:t>MAX WHEEL SPEED</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D7FD33" w14:textId="77777777" w:rsidR="001C7C85" w:rsidRDefault="0090518C">
            <w:pPr>
              <w:spacing w:after="0" w:line="252" w:lineRule="auto"/>
            </w:pPr>
            <w:r>
              <w:rPr>
                <w:sz w:val="16"/>
              </w:rPr>
              <w:t>1300 mm/s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1952C4" w14:textId="77777777" w:rsidR="001C7C85" w:rsidRDefault="0090518C">
            <w:pPr>
              <w:spacing w:after="0" w:line="252" w:lineRule="auto"/>
            </w:pPr>
            <w:r>
              <w:rPr>
                <w:sz w:val="16"/>
              </w:rPr>
              <w:t>Trần target bánh</w:t>
            </w:r>
          </w:p>
        </w:tc>
      </w:tr>
      <w:tr w:rsidR="001C7C85" w14:paraId="24FED8C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955BBF" w14:textId="77777777" w:rsidR="001C7C85" w:rsidRDefault="0090518C">
            <w:pPr>
              <w:spacing w:after="0" w:line="252" w:lineRule="auto"/>
              <w:jc w:val="center"/>
            </w:pPr>
            <w:r>
              <w:rPr>
                <w:sz w:val="16"/>
              </w:rPr>
              <w:t>Motor</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ED9424" w14:textId="77777777" w:rsidR="001C7C85" w:rsidRDefault="0090518C">
            <w:pPr>
              <w:spacing w:after="0" w:line="252" w:lineRule="auto"/>
            </w:pPr>
            <w:r>
              <w:rPr>
                <w:sz w:val="16"/>
              </w:rPr>
              <w:t>TARGET ACCEL DECEL</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58F655" w14:textId="77777777" w:rsidR="001C7C85" w:rsidRDefault="0090518C">
            <w:pPr>
              <w:spacing w:after="0" w:line="252" w:lineRule="auto"/>
            </w:pPr>
            <w:r>
              <w:rPr>
                <w:sz w:val="16"/>
              </w:rPr>
              <w:t>1400  2400</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EED8C5" w14:textId="77777777" w:rsidR="001C7C85" w:rsidRDefault="0090518C">
            <w:pPr>
              <w:spacing w:after="0" w:line="252" w:lineRule="auto"/>
            </w:pPr>
            <w:r>
              <w:rPr>
                <w:sz w:val="16"/>
              </w:rPr>
              <w:t>Khởi động và dừng mềm</w:t>
            </w:r>
          </w:p>
        </w:tc>
      </w:tr>
      <w:tr w:rsidR="001C7C85" w14:paraId="2B5A749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CE4020" w14:textId="77777777" w:rsidR="001C7C85" w:rsidRDefault="0090518C">
            <w:pPr>
              <w:spacing w:after="0" w:line="252" w:lineRule="auto"/>
              <w:jc w:val="center"/>
            </w:pPr>
            <w:r>
              <w:rPr>
                <w:sz w:val="16"/>
              </w:rPr>
              <w:t>Chu kỳ</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7EE791" w14:textId="77777777" w:rsidR="001C7C85" w:rsidRDefault="0090518C">
            <w:pPr>
              <w:spacing w:after="0" w:line="252" w:lineRule="auto"/>
            </w:pPr>
            <w:r>
              <w:rPr>
                <w:sz w:val="16"/>
              </w:rPr>
              <w:t>CONTROL PERIOD</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865448" w14:textId="77777777" w:rsidR="001C7C85" w:rsidRDefault="0090518C">
            <w:pPr>
              <w:spacing w:after="0" w:line="252" w:lineRule="auto"/>
            </w:pPr>
            <w:r>
              <w:rPr>
                <w:sz w:val="16"/>
              </w:rPr>
              <w:t>10000 us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5C273F" w14:textId="77777777" w:rsidR="001C7C85" w:rsidRDefault="0090518C">
            <w:pPr>
              <w:spacing w:after="0" w:line="252" w:lineRule="auto"/>
            </w:pPr>
            <w:r>
              <w:rPr>
                <w:sz w:val="16"/>
              </w:rPr>
              <w:t>100 Hz</w:t>
            </w:r>
          </w:p>
        </w:tc>
      </w:tr>
      <w:tr w:rsidR="001C7C85" w14:paraId="6EFD9E9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38142F" w14:textId="77777777" w:rsidR="001C7C85" w:rsidRDefault="0090518C">
            <w:pPr>
              <w:spacing w:after="0" w:line="252" w:lineRule="auto"/>
              <w:jc w:val="center"/>
            </w:pPr>
            <w:r>
              <w:rPr>
                <w:sz w:val="16"/>
              </w:rPr>
              <w:t>Heading</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6B198E" w14:textId="77777777" w:rsidR="001C7C85" w:rsidRDefault="0090518C">
            <w:pPr>
              <w:spacing w:after="0" w:line="252" w:lineRule="auto"/>
            </w:pPr>
            <w:r>
              <w:rPr>
                <w:sz w:val="16"/>
              </w:rPr>
              <w:t>KP KI KD</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C02530" w14:textId="77777777" w:rsidR="001C7C85" w:rsidRDefault="0090518C">
            <w:pPr>
              <w:spacing w:after="0" w:line="252" w:lineRule="auto"/>
            </w:pPr>
            <w:r>
              <w:rPr>
                <w:sz w:val="16"/>
              </w:rPr>
              <w:t>0.101  0  0.004</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5FA305" w14:textId="77777777" w:rsidR="001C7C85" w:rsidRDefault="0090518C">
            <w:pPr>
              <w:spacing w:after="0" w:line="252" w:lineRule="auto"/>
            </w:pPr>
            <w:r>
              <w:rPr>
                <w:sz w:val="16"/>
              </w:rPr>
              <w:t>Giữ yaw</w:t>
            </w:r>
          </w:p>
        </w:tc>
      </w:tr>
      <w:tr w:rsidR="001C7C85" w14:paraId="19838B7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BA6519" w14:textId="77777777" w:rsidR="001C7C85" w:rsidRDefault="0090518C">
            <w:pPr>
              <w:spacing w:after="0" w:line="252" w:lineRule="auto"/>
              <w:jc w:val="center"/>
            </w:pPr>
            <w:r>
              <w:rPr>
                <w:sz w:val="16"/>
              </w:rPr>
              <w:t>Heading</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C519F8" w14:textId="77777777" w:rsidR="001C7C85" w:rsidRDefault="0090518C">
            <w:pPr>
              <w:spacing w:after="0" w:line="252" w:lineRule="auto"/>
            </w:pPr>
            <w:r>
              <w:rPr>
                <w:sz w:val="16"/>
              </w:rPr>
              <w:t>LATERAL MAX WZ</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82072E" w14:textId="77777777" w:rsidR="001C7C85" w:rsidRDefault="0090518C">
            <w:pPr>
              <w:spacing w:after="0" w:line="252" w:lineRule="auto"/>
            </w:pPr>
            <w:r>
              <w:rPr>
                <w:sz w:val="16"/>
              </w:rPr>
              <w:t>0.20 rad/s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5A1926" w14:textId="77777777" w:rsidR="001C7C85" w:rsidRDefault="0090518C">
            <w:pPr>
              <w:spacing w:after="0" w:line="252" w:lineRule="auto"/>
            </w:pPr>
            <w:r>
              <w:rPr>
                <w:sz w:val="16"/>
              </w:rPr>
              <w:t>Đi ngang A B</w:t>
            </w:r>
          </w:p>
        </w:tc>
      </w:tr>
      <w:tr w:rsidR="001C7C85" w14:paraId="324AE33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893036" w14:textId="77777777" w:rsidR="001C7C85" w:rsidRDefault="0090518C">
            <w:pPr>
              <w:spacing w:after="0" w:line="252" w:lineRule="auto"/>
              <w:jc w:val="center"/>
            </w:pPr>
            <w:r>
              <w:rPr>
                <w:sz w:val="16"/>
              </w:rPr>
              <w:t>Line</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0B705E" w14:textId="77777777" w:rsidR="001C7C85" w:rsidRDefault="0090518C">
            <w:pPr>
              <w:spacing w:after="0" w:line="252" w:lineRule="auto"/>
            </w:pPr>
            <w:r>
              <w:rPr>
                <w:sz w:val="16"/>
              </w:rPr>
              <w:t>ACTIVE NORMALIZED</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E29D71" w14:textId="77777777" w:rsidR="001C7C85" w:rsidRDefault="0090518C">
            <w:pPr>
              <w:spacing w:after="0" w:line="252" w:lineRule="auto"/>
            </w:pPr>
            <w:r>
              <w:rPr>
                <w:sz w:val="16"/>
              </w:rPr>
              <w:t>550</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BEC2FA" w14:textId="77777777" w:rsidR="001C7C85" w:rsidRDefault="0090518C">
            <w:pPr>
              <w:spacing w:after="0" w:line="252" w:lineRule="auto"/>
            </w:pPr>
            <w:r>
              <w:rPr>
                <w:sz w:val="16"/>
              </w:rPr>
              <w:t>Logic HIGH trên line đen</w:t>
            </w:r>
          </w:p>
        </w:tc>
      </w:tr>
      <w:tr w:rsidR="001C7C85" w14:paraId="277F13E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FC5CB8" w14:textId="77777777" w:rsidR="001C7C85" w:rsidRDefault="0090518C">
            <w:pPr>
              <w:spacing w:after="0" w:line="252" w:lineRule="auto"/>
              <w:jc w:val="center"/>
            </w:pPr>
            <w:r>
              <w:rPr>
                <w:sz w:val="16"/>
              </w:rPr>
              <w:t>Line</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7DFC93" w14:textId="77777777" w:rsidR="001C7C85" w:rsidRDefault="0090518C">
            <w:pPr>
              <w:spacing w:after="0" w:line="252" w:lineRule="auto"/>
            </w:pPr>
            <w:r>
              <w:rPr>
                <w:sz w:val="16"/>
              </w:rPr>
              <w:t>PICK DETECT</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4F6573" w14:textId="77777777" w:rsidR="001C7C85" w:rsidRDefault="0090518C">
            <w:pPr>
              <w:spacing w:after="0" w:line="252" w:lineRule="auto"/>
            </w:pPr>
            <w:r>
              <w:rPr>
                <w:sz w:val="16"/>
              </w:rPr>
              <w:t>400</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F3C2A5" w14:textId="77777777" w:rsidR="001C7C85" w:rsidRDefault="0090518C">
            <w:pPr>
              <w:spacing w:after="0" w:line="252" w:lineRule="auto"/>
            </w:pPr>
            <w:r>
              <w:rPr>
                <w:sz w:val="16"/>
              </w:rPr>
              <w:t>Phát hiện line hẹp tốc độ cao</w:t>
            </w:r>
          </w:p>
        </w:tc>
      </w:tr>
      <w:tr w:rsidR="001C7C85" w14:paraId="12CC057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2C38B9" w14:textId="77777777" w:rsidR="001C7C85" w:rsidRDefault="0090518C">
            <w:pPr>
              <w:spacing w:after="0" w:line="252" w:lineRule="auto"/>
              <w:jc w:val="center"/>
            </w:pPr>
            <w:r>
              <w:rPr>
                <w:sz w:val="16"/>
              </w:rPr>
              <w:t>Line</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88F1F1" w14:textId="77777777" w:rsidR="001C7C85" w:rsidRDefault="0090518C">
            <w:pPr>
              <w:spacing w:after="0" w:line="252" w:lineRule="auto"/>
            </w:pPr>
            <w:r>
              <w:rPr>
                <w:sz w:val="16"/>
              </w:rPr>
              <w:t>CENTER CONTROL SIGN</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B67123" w14:textId="77777777" w:rsidR="001C7C85" w:rsidRDefault="0090518C">
            <w:pPr>
              <w:spacing w:after="0" w:line="252" w:lineRule="auto"/>
            </w:pPr>
            <w:r>
              <w:rPr>
                <w:sz w:val="16"/>
              </w:rPr>
              <w:t>-1</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1F033C" w14:textId="77777777" w:rsidR="001C7C85" w:rsidRDefault="0090518C">
            <w:pPr>
              <w:spacing w:after="0" w:line="252" w:lineRule="auto"/>
            </w:pPr>
            <w:r>
              <w:rPr>
                <w:sz w:val="16"/>
              </w:rPr>
              <w:t>Chiều hiệu chỉnh 8 mắt</w:t>
            </w:r>
          </w:p>
        </w:tc>
      </w:tr>
      <w:tr w:rsidR="001C7C85" w14:paraId="5F074C5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FB6D71" w14:textId="77777777" w:rsidR="001C7C85" w:rsidRDefault="0090518C">
            <w:pPr>
              <w:spacing w:after="0" w:line="252" w:lineRule="auto"/>
              <w:jc w:val="center"/>
            </w:pPr>
            <w:r>
              <w:rPr>
                <w:sz w:val="16"/>
              </w:rPr>
              <w:t>H1 H2</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A26A82" w14:textId="77777777" w:rsidR="001C7C85" w:rsidRDefault="0090518C">
            <w:pPr>
              <w:spacing w:after="0" w:line="252" w:lineRule="auto"/>
            </w:pPr>
            <w:r>
              <w:rPr>
                <w:sz w:val="16"/>
              </w:rPr>
              <w:t>CONTROL SIGN</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DCCAA1" w14:textId="77777777" w:rsidR="001C7C85" w:rsidRDefault="0090518C">
            <w:pPr>
              <w:spacing w:after="0" w:line="252" w:lineRule="auto"/>
            </w:pPr>
            <w:r>
              <w:rPr>
                <w:sz w:val="16"/>
              </w:rPr>
              <w:t>+1</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564E51" w14:textId="77777777" w:rsidR="001C7C85" w:rsidRDefault="0090518C">
            <w:pPr>
              <w:spacing w:after="0" w:line="252" w:lineRule="auto"/>
            </w:pPr>
            <w:r>
              <w:rPr>
                <w:sz w:val="16"/>
              </w:rPr>
              <w:t>Chiều kéo đuôi và đầu về line</w:t>
            </w:r>
          </w:p>
        </w:tc>
      </w:tr>
      <w:tr w:rsidR="001C7C85" w14:paraId="0FC1EF9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09B546" w14:textId="77777777" w:rsidR="001C7C85" w:rsidRDefault="0090518C">
            <w:pPr>
              <w:spacing w:after="0" w:line="252" w:lineRule="auto"/>
              <w:jc w:val="center"/>
            </w:pPr>
            <w:r>
              <w:rPr>
                <w:sz w:val="16"/>
              </w:rPr>
              <w:lastRenderedPageBreak/>
              <w:t>ToF</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7C1353" w14:textId="77777777" w:rsidR="001C7C85" w:rsidRDefault="0090518C">
            <w:pPr>
              <w:spacing w:after="0" w:line="252" w:lineRule="auto"/>
            </w:pPr>
            <w:r>
              <w:rPr>
                <w:sz w:val="16"/>
              </w:rPr>
              <w:t>TARGET</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FE2947" w14:textId="77777777" w:rsidR="001C7C85" w:rsidRDefault="0090518C">
            <w:pPr>
              <w:spacing w:after="0" w:line="252" w:lineRule="auto"/>
            </w:pPr>
            <w:r>
              <w:rPr>
                <w:sz w:val="16"/>
              </w:rPr>
              <w:t>160 mm</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823F44" w14:textId="77777777" w:rsidR="001C7C85" w:rsidRDefault="0090518C">
            <w:pPr>
              <w:spacing w:after="0" w:line="252" w:lineRule="auto"/>
            </w:pPr>
            <w:r>
              <w:rPr>
                <w:sz w:val="16"/>
              </w:rPr>
              <w:t>Thông tin tại A B; dùng trong state căn ToF nếu gọi</w:t>
            </w:r>
          </w:p>
        </w:tc>
      </w:tr>
      <w:tr w:rsidR="001C7C85" w14:paraId="409CE108"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105BAE" w14:textId="77777777" w:rsidR="001C7C85" w:rsidRDefault="0090518C">
            <w:pPr>
              <w:spacing w:after="0" w:line="252" w:lineRule="auto"/>
              <w:jc w:val="center"/>
            </w:pPr>
            <w:r>
              <w:rPr>
                <w:sz w:val="16"/>
              </w:rPr>
              <w:t>ToF</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99D90E" w14:textId="77777777" w:rsidR="001C7C85" w:rsidRDefault="0090518C">
            <w:pPr>
              <w:spacing w:after="0" w:line="252" w:lineRule="auto"/>
            </w:pPr>
            <w:r>
              <w:rPr>
                <w:sz w:val="16"/>
              </w:rPr>
              <w:t>VALID RANGE</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28ECCA" w14:textId="77777777" w:rsidR="001C7C85" w:rsidRDefault="0090518C">
            <w:pPr>
              <w:spacing w:after="0" w:line="252" w:lineRule="auto"/>
            </w:pPr>
            <w:r>
              <w:rPr>
                <w:sz w:val="16"/>
              </w:rPr>
              <w:t>35 đến 800 mm</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10E138" w14:textId="77777777" w:rsidR="001C7C85" w:rsidRDefault="0090518C">
            <w:pPr>
              <w:spacing w:after="0" w:line="252" w:lineRule="auto"/>
            </w:pPr>
            <w:r>
              <w:rPr>
                <w:sz w:val="16"/>
              </w:rPr>
              <w:t>Lọc target</w:t>
            </w:r>
          </w:p>
        </w:tc>
      </w:tr>
      <w:tr w:rsidR="001C7C85" w14:paraId="6CB2AD1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71D8E1" w14:textId="77777777" w:rsidR="001C7C85" w:rsidRDefault="0090518C">
            <w:pPr>
              <w:spacing w:after="0" w:line="252" w:lineRule="auto"/>
              <w:jc w:val="center"/>
            </w:pPr>
            <w:r>
              <w:rPr>
                <w:sz w:val="16"/>
              </w:rPr>
              <w:t>Xuất phát</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9A1BEF" w14:textId="77777777" w:rsidR="001C7C85" w:rsidRDefault="0090518C">
            <w:pPr>
              <w:spacing w:after="0" w:line="252" w:lineRule="auto"/>
            </w:pPr>
            <w:r>
              <w:rPr>
                <w:sz w:val="16"/>
              </w:rPr>
              <w:t>START ENCODER</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2E84C0" w14:textId="77777777" w:rsidR="001C7C85" w:rsidRDefault="0090518C">
            <w:pPr>
              <w:spacing w:after="0" w:line="252" w:lineRule="auto"/>
            </w:pPr>
            <w:r>
              <w:rPr>
                <w:sz w:val="16"/>
              </w:rPr>
              <w:t>170 mm ở 280 mm/s</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A7AD5D" w14:textId="77777777" w:rsidR="001C7C85" w:rsidRDefault="0090518C">
            <w:pPr>
              <w:spacing w:after="0" w:line="252" w:lineRule="auto"/>
            </w:pPr>
            <w:r>
              <w:rPr>
                <w:sz w:val="16"/>
              </w:rPr>
              <w:t>Bỏ qua ToF</w:t>
            </w:r>
          </w:p>
        </w:tc>
      </w:tr>
      <w:tr w:rsidR="001C7C85" w14:paraId="756F3A6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A813B2" w14:textId="77777777" w:rsidR="001C7C85" w:rsidRDefault="0090518C">
            <w:pPr>
              <w:spacing w:after="0" w:line="252" w:lineRule="auto"/>
              <w:jc w:val="center"/>
            </w:pPr>
            <w:r>
              <w:rPr>
                <w:sz w:val="16"/>
              </w:rPr>
              <w:t>A</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084557" w14:textId="77777777" w:rsidR="001C7C85" w:rsidRDefault="0090518C">
            <w:pPr>
              <w:spacing w:after="0" w:line="252" w:lineRule="auto"/>
            </w:pPr>
            <w:r>
              <w:rPr>
                <w:sz w:val="16"/>
              </w:rPr>
              <w:t>EXPECTED LATERAL</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5904DA" w14:textId="77777777" w:rsidR="001C7C85" w:rsidRDefault="0090518C">
            <w:pPr>
              <w:spacing w:after="0" w:line="252" w:lineRule="auto"/>
            </w:pPr>
            <w:r>
              <w:rPr>
                <w:sz w:val="16"/>
              </w:rPr>
              <w:t>1075 cộng trừ 200 mm</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1C0EC3" w14:textId="77777777" w:rsidR="001C7C85" w:rsidRDefault="0090518C">
            <w:pPr>
              <w:spacing w:after="0" w:line="252" w:lineRule="auto"/>
            </w:pPr>
            <w:r>
              <w:rPr>
                <w:sz w:val="16"/>
              </w:rPr>
              <w:t>Cửa sổ tìm line</w:t>
            </w:r>
          </w:p>
        </w:tc>
      </w:tr>
      <w:tr w:rsidR="001C7C85" w14:paraId="156666D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21AE3C" w14:textId="77777777" w:rsidR="001C7C85" w:rsidRDefault="0090518C">
            <w:pPr>
              <w:spacing w:after="0" w:line="252" w:lineRule="auto"/>
              <w:jc w:val="center"/>
            </w:pPr>
            <w:r>
              <w:rPr>
                <w:sz w:val="16"/>
              </w:rPr>
              <w:t>A đến B</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25FBA6" w14:textId="77777777" w:rsidR="001C7C85" w:rsidRDefault="0090518C">
            <w:pPr>
              <w:spacing w:after="0" w:line="252" w:lineRule="auto"/>
            </w:pPr>
            <w:r>
              <w:rPr>
                <w:sz w:val="16"/>
              </w:rPr>
              <w:t>DISTANCE</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3416ED" w14:textId="77777777" w:rsidR="001C7C85" w:rsidRDefault="0090518C">
            <w:pPr>
              <w:spacing w:after="0" w:line="252" w:lineRule="auto"/>
            </w:pPr>
            <w:r>
              <w:rPr>
                <w:sz w:val="16"/>
              </w:rPr>
              <w:t>200 mm ở 300 mm/s</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605340" w14:textId="77777777" w:rsidR="001C7C85" w:rsidRDefault="0090518C">
            <w:pPr>
              <w:spacing w:after="0" w:line="252" w:lineRule="auto"/>
            </w:pPr>
            <w:r>
              <w:rPr>
                <w:sz w:val="16"/>
              </w:rPr>
              <w:t>Relative move</w:t>
            </w:r>
          </w:p>
        </w:tc>
      </w:tr>
      <w:tr w:rsidR="001C7C85" w14:paraId="6D37F0C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84F0FF" w14:textId="77777777" w:rsidR="001C7C85" w:rsidRDefault="0090518C">
            <w:pPr>
              <w:spacing w:after="0" w:line="252" w:lineRule="auto"/>
              <w:jc w:val="center"/>
            </w:pPr>
            <w:r>
              <w:rPr>
                <w:sz w:val="16"/>
              </w:rPr>
              <w:t>Sau B</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1E2FC4" w14:textId="77777777" w:rsidR="001C7C85" w:rsidRDefault="0090518C">
            <w:pPr>
              <w:spacing w:after="0" w:line="252" w:lineRule="auto"/>
            </w:pPr>
            <w:r>
              <w:rPr>
                <w:sz w:val="16"/>
              </w:rPr>
              <w:t>POST B LEFT</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1B56D5" w14:textId="77777777" w:rsidR="001C7C85" w:rsidRDefault="0090518C">
            <w:pPr>
              <w:spacing w:after="0" w:line="252" w:lineRule="auto"/>
            </w:pPr>
            <w:r>
              <w:rPr>
                <w:sz w:val="16"/>
              </w:rPr>
              <w:t>1300 mm ở 800 mm/s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DF010C" w14:textId="77777777" w:rsidR="001C7C85" w:rsidRDefault="0090518C">
            <w:pPr>
              <w:spacing w:after="0" w:line="252" w:lineRule="auto"/>
            </w:pPr>
            <w:r>
              <w:rPr>
                <w:sz w:val="16"/>
              </w:rPr>
              <w:t>Tìm line cầu</w:t>
            </w:r>
          </w:p>
        </w:tc>
      </w:tr>
      <w:tr w:rsidR="001C7C85" w14:paraId="29F6143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1C6D04" w14:textId="77777777" w:rsidR="001C7C85" w:rsidRDefault="0090518C">
            <w:pPr>
              <w:spacing w:after="0" w:line="252" w:lineRule="auto"/>
              <w:jc w:val="center"/>
            </w:pPr>
            <w:r>
              <w:rPr>
                <w:sz w:val="16"/>
              </w:rPr>
              <w:t>Cầu</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8EF5D0" w14:textId="77777777" w:rsidR="001C7C85" w:rsidRDefault="0090518C">
            <w:pPr>
              <w:spacing w:after="0" w:line="252" w:lineRule="auto"/>
            </w:pPr>
            <w:r>
              <w:rPr>
                <w:sz w:val="16"/>
              </w:rPr>
              <w:t>APPROACH ASCENT DESCENT</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7911B8" w14:textId="77777777" w:rsidR="001C7C85" w:rsidRDefault="0090518C">
            <w:pPr>
              <w:spacing w:after="0" w:line="252" w:lineRule="auto"/>
            </w:pPr>
            <w:r>
              <w:rPr>
                <w:sz w:val="16"/>
              </w:rPr>
              <w:t>1000  1300  400 mm/s</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A97B90" w14:textId="77777777" w:rsidR="001C7C85" w:rsidRDefault="0090518C">
            <w:pPr>
              <w:spacing w:after="0" w:line="252" w:lineRule="auto"/>
            </w:pPr>
            <w:r>
              <w:rPr>
                <w:sz w:val="16"/>
              </w:rPr>
              <w:t>Theo phase độ nghiêng</w:t>
            </w:r>
          </w:p>
        </w:tc>
      </w:tr>
      <w:tr w:rsidR="001C7C85" w14:paraId="03967C3F"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73223A" w14:textId="77777777" w:rsidR="001C7C85" w:rsidRDefault="0090518C">
            <w:pPr>
              <w:spacing w:after="0" w:line="252" w:lineRule="auto"/>
              <w:jc w:val="center"/>
            </w:pPr>
            <w:r>
              <w:rPr>
                <w:sz w:val="16"/>
              </w:rPr>
              <w:t>UART</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F50282" w14:textId="77777777" w:rsidR="001C7C85" w:rsidRDefault="0090518C">
            <w:pPr>
              <w:spacing w:after="0" w:line="252" w:lineRule="auto"/>
            </w:pPr>
            <w:r>
              <w:rPr>
                <w:sz w:val="16"/>
              </w:rPr>
              <w:t>TELEMETRY PERIOD</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6DFD3C" w14:textId="77777777" w:rsidR="001C7C85" w:rsidRDefault="0090518C">
            <w:pPr>
              <w:spacing w:after="0" w:line="252" w:lineRule="auto"/>
            </w:pPr>
            <w:r>
              <w:rPr>
                <w:sz w:val="16"/>
              </w:rPr>
              <w:t>200 ms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98AFA1" w14:textId="77777777" w:rsidR="001C7C85" w:rsidRDefault="0090518C">
            <w:pPr>
              <w:spacing w:after="0" w:line="252" w:lineRule="auto"/>
            </w:pPr>
            <w:r>
              <w:rPr>
                <w:sz w:val="16"/>
              </w:rPr>
              <w:t>5 Hz ngoài AUTO ARM</w:t>
            </w:r>
          </w:p>
        </w:tc>
      </w:tr>
      <w:tr w:rsidR="001C7C85" w14:paraId="278AE51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293EAD" w14:textId="77777777" w:rsidR="001C7C85" w:rsidRDefault="0090518C">
            <w:pPr>
              <w:spacing w:after="0" w:line="252" w:lineRule="auto"/>
              <w:jc w:val="center"/>
            </w:pPr>
            <w:r>
              <w:rPr>
                <w:sz w:val="16"/>
              </w:rPr>
              <w:t>UART</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5638C2" w14:textId="77777777" w:rsidR="001C7C85" w:rsidRDefault="0090518C">
            <w:pPr>
              <w:spacing w:after="0" w:line="252" w:lineRule="auto"/>
            </w:pPr>
            <w:r>
              <w:rPr>
                <w:sz w:val="16"/>
              </w:rPr>
              <w:t>MANUAL WATCHDOG</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CC3004" w14:textId="77777777" w:rsidR="001C7C85" w:rsidRDefault="0090518C">
            <w:pPr>
              <w:spacing w:after="0" w:line="252" w:lineRule="auto"/>
            </w:pPr>
            <w:r>
              <w:rPr>
                <w:sz w:val="16"/>
              </w:rPr>
              <w:t>500 ms</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5AAC24" w14:textId="77777777" w:rsidR="001C7C85" w:rsidRDefault="0090518C">
            <w:pPr>
              <w:spacing w:after="0" w:line="252" w:lineRule="auto"/>
            </w:pPr>
            <w:r>
              <w:rPr>
                <w:sz w:val="16"/>
              </w:rPr>
              <w:t>Dừng DRIVE</w:t>
            </w:r>
          </w:p>
        </w:tc>
      </w:tr>
      <w:tr w:rsidR="001C7C85" w14:paraId="4331D6B1"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840950" w14:textId="77777777" w:rsidR="001C7C85" w:rsidRDefault="0090518C">
            <w:pPr>
              <w:spacing w:after="0" w:line="252" w:lineRule="auto"/>
              <w:jc w:val="center"/>
            </w:pPr>
            <w:r>
              <w:rPr>
                <w:sz w:val="16"/>
              </w:rPr>
              <w:t>UART</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6606FF" w14:textId="77777777" w:rsidR="001C7C85" w:rsidRDefault="0090518C">
            <w:pPr>
              <w:spacing w:after="0" w:line="252" w:lineRule="auto"/>
            </w:pPr>
            <w:r>
              <w:rPr>
                <w:sz w:val="16"/>
              </w:rPr>
              <w:t>POSITION WATCHDOG</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2742AB" w14:textId="77777777" w:rsidR="001C7C85" w:rsidRDefault="0090518C">
            <w:pPr>
              <w:spacing w:after="0" w:line="252" w:lineRule="auto"/>
            </w:pPr>
            <w:r>
              <w:rPr>
                <w:sz w:val="16"/>
              </w:rPr>
              <w:t>600 ms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3598C1" w14:textId="77777777" w:rsidR="001C7C85" w:rsidRDefault="0090518C">
            <w:pPr>
              <w:spacing w:after="0" w:line="252" w:lineRule="auto"/>
            </w:pPr>
            <w:r>
              <w:rPr>
                <w:sz w:val="16"/>
              </w:rPr>
              <w:t>Dừng MOVE GOTO</w:t>
            </w:r>
          </w:p>
        </w:tc>
      </w:tr>
      <w:tr w:rsidR="001C7C85" w14:paraId="27AA4CEC"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060F14" w14:textId="77777777" w:rsidR="001C7C85" w:rsidRDefault="0090518C">
            <w:pPr>
              <w:spacing w:after="0" w:line="252" w:lineRule="auto"/>
              <w:jc w:val="center"/>
            </w:pPr>
            <w:r>
              <w:rPr>
                <w:sz w:val="16"/>
              </w:rPr>
              <w:t>Cơ cấu</w:t>
            </w:r>
          </w:p>
        </w:tc>
        <w:tc>
          <w:tcPr>
            <w:tcW w:w="331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7D56C0" w14:textId="77777777" w:rsidR="001C7C85" w:rsidRDefault="0090518C">
            <w:pPr>
              <w:spacing w:after="0" w:line="252" w:lineRule="auto"/>
            </w:pPr>
            <w:r>
              <w:rPr>
                <w:sz w:val="16"/>
              </w:rPr>
              <w:t>SIM DELAY</w:t>
            </w:r>
          </w:p>
        </w:tc>
        <w:tc>
          <w:tcPr>
            <w:tcW w:w="2160"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75A71E" w14:textId="77777777" w:rsidR="001C7C85" w:rsidRDefault="0090518C">
            <w:pPr>
              <w:spacing w:after="0" w:line="252" w:lineRule="auto"/>
            </w:pPr>
            <w:r>
              <w:rPr>
                <w:sz w:val="16"/>
              </w:rPr>
              <w:t>4000 ms</w:t>
            </w:r>
          </w:p>
        </w:tc>
        <w:tc>
          <w:tcPr>
            <w:tcW w:w="302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98F98D" w14:textId="77777777" w:rsidR="001C7C85" w:rsidRDefault="0090518C">
            <w:pPr>
              <w:spacing w:after="0" w:line="252" w:lineRule="auto"/>
            </w:pPr>
            <w:r>
              <w:rPr>
                <w:sz w:val="16"/>
              </w:rPr>
              <w:t>AUTO mô phỏng</w:t>
            </w:r>
          </w:p>
        </w:tc>
      </w:tr>
      <w:tr w:rsidR="001C7C85" w14:paraId="57F8E0B2"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55C423" w14:textId="77777777" w:rsidR="001C7C85" w:rsidRDefault="0090518C">
            <w:pPr>
              <w:spacing w:after="0" w:line="252" w:lineRule="auto"/>
              <w:jc w:val="center"/>
            </w:pPr>
            <w:r>
              <w:rPr>
                <w:sz w:val="16"/>
              </w:rPr>
              <w:t>Cơ cấu</w:t>
            </w:r>
          </w:p>
        </w:tc>
        <w:tc>
          <w:tcPr>
            <w:tcW w:w="331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4525AB7" w14:textId="77777777" w:rsidR="001C7C85" w:rsidRDefault="0090518C">
            <w:pPr>
              <w:spacing w:after="0" w:line="252" w:lineRule="auto"/>
            </w:pPr>
            <w:r>
              <w:rPr>
                <w:sz w:val="16"/>
              </w:rPr>
              <w:t>REPLY TIMEOUT</w:t>
            </w:r>
          </w:p>
        </w:tc>
        <w:tc>
          <w:tcPr>
            <w:tcW w:w="2160"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6EFCD0" w14:textId="77777777" w:rsidR="001C7C85" w:rsidRDefault="0090518C">
            <w:pPr>
              <w:spacing w:after="0" w:line="252" w:lineRule="auto"/>
            </w:pPr>
            <w:r>
              <w:rPr>
                <w:sz w:val="16"/>
              </w:rPr>
              <w:t>15000 ms</w:t>
            </w:r>
          </w:p>
        </w:tc>
        <w:tc>
          <w:tcPr>
            <w:tcW w:w="302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E5ABB3" w14:textId="77777777" w:rsidR="001C7C85" w:rsidRDefault="0090518C">
            <w:pPr>
              <w:spacing w:after="0" w:line="252" w:lineRule="auto"/>
            </w:pPr>
            <w:r>
              <w:rPr>
                <w:sz w:val="16"/>
              </w:rPr>
              <w:t>FAULT ESP</w:t>
            </w:r>
          </w:p>
        </w:tc>
      </w:tr>
    </w:tbl>
    <w:p w14:paraId="01D0F172" w14:textId="77777777" w:rsidR="001C7C85" w:rsidRDefault="001C7C85">
      <w:pPr>
        <w:spacing w:after="0"/>
      </w:pPr>
    </w:p>
    <w:p w14:paraId="47CB61A7" w14:textId="77777777" w:rsidR="001C7C85" w:rsidRDefault="0090518C">
      <w:pPr>
        <w:pStyle w:val="Heading1"/>
      </w:pPr>
      <w:bookmarkStart w:id="46" w:name="_Toc239783150"/>
      <w:r>
        <w:t>15 Phụ lục danh mục hàm</w:t>
      </w:r>
      <w:bookmarkEnd w:id="46"/>
    </w:p>
    <w:p w14:paraId="606E2932" w14:textId="77777777" w:rsidR="001C7C85" w:rsidRDefault="0090518C">
      <w:r>
        <w:t>Các bảng sau được trích tự động từ source hiện tại. Số dòng giúp tra cứu trong VS Code; số dòng có thể thay đổi sau khi sửa code.</w:t>
      </w:r>
    </w:p>
    <w:p w14:paraId="7D2F58B9" w14:textId="77777777" w:rsidR="001C7C85" w:rsidRDefault="0090518C">
      <w:pPr>
        <w:pStyle w:val="Heading2"/>
      </w:pPr>
      <w:bookmarkStart w:id="47" w:name="_Toc239783151"/>
      <w:r>
        <w:t>Teensy main cpp</w:t>
      </w:r>
      <w:bookmarkEnd w:id="47"/>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2287CA0B"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C6BB130"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A793B34"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7E11FA5" w14:textId="77777777" w:rsidR="001C7C85" w:rsidRDefault="0090518C">
            <w:pPr>
              <w:spacing w:after="0" w:line="252" w:lineRule="auto"/>
              <w:jc w:val="center"/>
            </w:pPr>
            <w:r>
              <w:rPr>
                <w:b/>
                <w:color w:val="FFFFFF"/>
                <w:sz w:val="15"/>
              </w:rPr>
              <w:t>Tham số</w:t>
            </w:r>
          </w:p>
        </w:tc>
      </w:tr>
      <w:tr w:rsidR="001C7C85" w14:paraId="0ED61B4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5EDE50" w14:textId="77777777" w:rsidR="001C7C85" w:rsidRDefault="0090518C">
            <w:pPr>
              <w:spacing w:after="0" w:line="252" w:lineRule="auto"/>
              <w:jc w:val="center"/>
            </w:pPr>
            <w:r>
              <w:rPr>
                <w:sz w:val="15"/>
              </w:rPr>
              <w:t>20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83867E" w14:textId="77777777" w:rsidR="001C7C85" w:rsidRDefault="0090518C">
            <w:pPr>
              <w:spacing w:after="0" w:line="252" w:lineRule="auto"/>
            </w:pPr>
            <w:r>
              <w:rPr>
                <w:sz w:val="15"/>
              </w:rPr>
              <w:t>beginUsbCommandStream</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CB6B09" w14:textId="77777777" w:rsidR="001C7C85" w:rsidRDefault="001C7C85">
            <w:pPr>
              <w:spacing w:after="0" w:line="252" w:lineRule="auto"/>
            </w:pPr>
          </w:p>
        </w:tc>
      </w:tr>
      <w:tr w:rsidR="001C7C85" w14:paraId="7888FE9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E03E11" w14:textId="77777777" w:rsidR="001C7C85" w:rsidRDefault="0090518C">
            <w:pPr>
              <w:spacing w:after="0" w:line="252" w:lineRule="auto"/>
              <w:jc w:val="center"/>
            </w:pPr>
            <w:r>
              <w:rPr>
                <w:sz w:val="15"/>
              </w:rPr>
              <w:t>236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3B9E785" w14:textId="77777777" w:rsidR="001C7C85" w:rsidRDefault="0090518C">
            <w:pPr>
              <w:spacing w:after="0" w:line="252" w:lineRule="auto"/>
            </w:pPr>
            <w:r>
              <w:rPr>
                <w:sz w:val="15"/>
              </w:rPr>
              <w:t>selectedFieldLateralSign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F3AEE3" w14:textId="77777777" w:rsidR="001C7C85" w:rsidRDefault="001C7C85">
            <w:pPr>
              <w:spacing w:after="0" w:line="252" w:lineRule="auto"/>
            </w:pPr>
          </w:p>
        </w:tc>
      </w:tr>
      <w:tr w:rsidR="001C7C85" w14:paraId="2DF54B8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9B2B83" w14:textId="77777777" w:rsidR="001C7C85" w:rsidRDefault="0090518C">
            <w:pPr>
              <w:spacing w:after="0" w:line="252" w:lineRule="auto"/>
              <w:jc w:val="center"/>
            </w:pPr>
            <w:r>
              <w:rPr>
                <w:sz w:val="15"/>
              </w:rPr>
              <w:t>241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E11FD2" w14:textId="77777777" w:rsidR="001C7C85" w:rsidRDefault="0090518C">
            <w:pPr>
              <w:spacing w:after="0" w:line="252" w:lineRule="auto"/>
            </w:pPr>
            <w:r>
              <w:rPr>
                <w:sz w:val="15"/>
              </w:rPr>
              <w:t>selectedFieldUsesRightStopGroup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8EB652" w14:textId="77777777" w:rsidR="001C7C85" w:rsidRDefault="001C7C85">
            <w:pPr>
              <w:spacing w:after="0" w:line="252" w:lineRule="auto"/>
            </w:pPr>
          </w:p>
        </w:tc>
      </w:tr>
      <w:tr w:rsidR="001C7C85" w14:paraId="5DD2071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5EFE2A" w14:textId="77777777" w:rsidR="001C7C85" w:rsidRDefault="0090518C">
            <w:pPr>
              <w:spacing w:after="0" w:line="252" w:lineRule="auto"/>
              <w:jc w:val="center"/>
            </w:pPr>
            <w:r>
              <w:rPr>
                <w:sz w:val="15"/>
              </w:rPr>
              <w:t>247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496AB8" w14:textId="77777777" w:rsidR="001C7C85" w:rsidRDefault="0090518C">
            <w:pPr>
              <w:spacing w:after="0" w:line="252" w:lineRule="auto"/>
            </w:pPr>
            <w:r>
              <w:rPr>
                <w:sz w:val="15"/>
              </w:rPr>
              <w:t>secondPickUsesRightStopGroup</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901067" w14:textId="77777777" w:rsidR="001C7C85" w:rsidRDefault="001C7C85">
            <w:pPr>
              <w:spacing w:after="0" w:line="252" w:lineRule="auto"/>
            </w:pPr>
          </w:p>
        </w:tc>
      </w:tr>
      <w:tr w:rsidR="001C7C85" w14:paraId="7638E44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6829F2" w14:textId="77777777" w:rsidR="001C7C85" w:rsidRDefault="0090518C">
            <w:pPr>
              <w:spacing w:after="0" w:line="252" w:lineRule="auto"/>
              <w:jc w:val="center"/>
            </w:pPr>
            <w:r>
              <w:rPr>
                <w:sz w:val="15"/>
              </w:rPr>
              <w:t>436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01E0228" w14:textId="77777777" w:rsidR="001C7C85" w:rsidRDefault="0090518C">
            <w:pPr>
              <w:spacing w:after="0" w:line="252" w:lineRule="auto"/>
            </w:pPr>
            <w:r>
              <w:rPr>
                <w:sz w:val="15"/>
              </w:rPr>
              <w:t>applyFactoryPidConfig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4578D3" w14:textId="77777777" w:rsidR="001C7C85" w:rsidRDefault="001C7C85">
            <w:pPr>
              <w:spacing w:after="0" w:line="252" w:lineRule="auto"/>
            </w:pPr>
          </w:p>
        </w:tc>
      </w:tr>
      <w:tr w:rsidR="001C7C85" w14:paraId="54E112F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9A9E1D" w14:textId="77777777" w:rsidR="001C7C85" w:rsidRDefault="0090518C">
            <w:pPr>
              <w:spacing w:after="0" w:line="252" w:lineRule="auto"/>
              <w:jc w:val="center"/>
            </w:pPr>
            <w:r>
              <w:rPr>
                <w:sz w:val="15"/>
              </w:rPr>
              <w:t>456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B0A99B" w14:textId="77777777" w:rsidR="001C7C85" w:rsidRDefault="0090518C">
            <w:pPr>
              <w:spacing w:after="0" w:line="252" w:lineRule="auto"/>
            </w:pPr>
            <w:r>
              <w:rPr>
                <w:sz w:val="15"/>
              </w:rPr>
              <w:t>wrap180</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678EE1" w14:textId="77777777" w:rsidR="001C7C85" w:rsidRDefault="0090518C">
            <w:pPr>
              <w:spacing w:after="0" w:line="252" w:lineRule="auto"/>
            </w:pPr>
            <w:r>
              <w:rPr>
                <w:sz w:val="15"/>
              </w:rPr>
              <w:t>float angle</w:t>
            </w:r>
          </w:p>
        </w:tc>
      </w:tr>
      <w:tr w:rsidR="001C7C85" w14:paraId="00CAD00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A1AE00" w14:textId="77777777" w:rsidR="001C7C85" w:rsidRDefault="0090518C">
            <w:pPr>
              <w:spacing w:after="0" w:line="252" w:lineRule="auto"/>
              <w:jc w:val="center"/>
            </w:pPr>
            <w:r>
              <w:rPr>
                <w:sz w:val="15"/>
              </w:rPr>
              <w:t>462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9D2425" w14:textId="77777777" w:rsidR="001C7C85" w:rsidRDefault="0090518C">
            <w:pPr>
              <w:spacing w:after="0" w:line="252" w:lineRule="auto"/>
            </w:pPr>
            <w:r>
              <w:rPr>
                <w:sz w:val="15"/>
              </w:rPr>
              <w:t>shortestAngleError</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8079BA" w14:textId="77777777" w:rsidR="001C7C85" w:rsidRDefault="0090518C">
            <w:pPr>
              <w:spacing w:after="0" w:line="252" w:lineRule="auto"/>
            </w:pPr>
            <w:r>
              <w:rPr>
                <w:sz w:val="15"/>
              </w:rPr>
              <w:t>float target, float current</w:t>
            </w:r>
          </w:p>
        </w:tc>
      </w:tr>
      <w:tr w:rsidR="001C7C85" w14:paraId="4D6D5A2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9C69BF" w14:textId="77777777" w:rsidR="001C7C85" w:rsidRDefault="0090518C">
            <w:pPr>
              <w:spacing w:after="0" w:line="252" w:lineRule="auto"/>
              <w:jc w:val="center"/>
            </w:pPr>
            <w:r>
              <w:rPr>
                <w:sz w:val="15"/>
              </w:rPr>
              <w:t>466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91BB3A" w14:textId="77777777" w:rsidR="001C7C85" w:rsidRDefault="0090518C">
            <w:pPr>
              <w:spacing w:after="0" w:line="252" w:lineRule="auto"/>
            </w:pPr>
            <w:r>
              <w:rPr>
                <w:sz w:val="15"/>
              </w:rPr>
              <w:t>readFloatLE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C8623C" w14:textId="77777777" w:rsidR="001C7C85" w:rsidRDefault="0090518C">
            <w:pPr>
              <w:spacing w:after="0" w:line="252" w:lineRule="auto"/>
            </w:pPr>
            <w:r>
              <w:rPr>
                <w:sz w:val="15"/>
              </w:rPr>
              <w:t>const uint8_t *p</w:t>
            </w:r>
          </w:p>
        </w:tc>
      </w:tr>
      <w:tr w:rsidR="001C7C85" w14:paraId="129F574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29945D" w14:textId="77777777" w:rsidR="001C7C85" w:rsidRDefault="0090518C">
            <w:pPr>
              <w:spacing w:after="0" w:line="252" w:lineRule="auto"/>
              <w:jc w:val="center"/>
            </w:pPr>
            <w:r>
              <w:rPr>
                <w:sz w:val="15"/>
              </w:rPr>
              <w:t>472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2DA514" w14:textId="77777777" w:rsidR="001C7C85" w:rsidRDefault="0090518C">
            <w:pPr>
              <w:spacing w:after="0" w:line="252" w:lineRule="auto"/>
            </w:pPr>
            <w:r>
              <w:rPr>
                <w:sz w:val="15"/>
              </w:rPr>
              <w:t>readU32LE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22BC52" w14:textId="77777777" w:rsidR="001C7C85" w:rsidRDefault="0090518C">
            <w:pPr>
              <w:spacing w:after="0" w:line="252" w:lineRule="auto"/>
            </w:pPr>
            <w:r>
              <w:rPr>
                <w:sz w:val="15"/>
              </w:rPr>
              <w:t>const uint8_t *p</w:t>
            </w:r>
          </w:p>
        </w:tc>
      </w:tr>
      <w:tr w:rsidR="001C7C85" w14:paraId="6CD6CD3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E40F32" w14:textId="77777777" w:rsidR="001C7C85" w:rsidRDefault="0090518C">
            <w:pPr>
              <w:spacing w:after="0" w:line="252" w:lineRule="auto"/>
              <w:jc w:val="center"/>
            </w:pPr>
            <w:r>
              <w:rPr>
                <w:sz w:val="15"/>
              </w:rPr>
              <w:t>482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27A0D2" w14:textId="77777777" w:rsidR="001C7C85" w:rsidRDefault="0090518C">
            <w:pPr>
              <w:spacing w:after="0" w:line="252" w:lineRule="auto"/>
            </w:pPr>
            <w:r>
              <w:rPr>
                <w:sz w:val="15"/>
              </w:rPr>
              <w:t>stationAlignmentInProgress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515FD9" w14:textId="77777777" w:rsidR="001C7C85" w:rsidRDefault="001C7C85">
            <w:pPr>
              <w:spacing w:after="0" w:line="252" w:lineRule="auto"/>
            </w:pPr>
          </w:p>
        </w:tc>
      </w:tr>
      <w:tr w:rsidR="001C7C85" w14:paraId="78CF7E4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8B9877" w14:textId="77777777" w:rsidR="001C7C85" w:rsidRDefault="0090518C">
            <w:pPr>
              <w:spacing w:after="0" w:line="252" w:lineRule="auto"/>
              <w:jc w:val="center"/>
            </w:pPr>
            <w:r>
              <w:rPr>
                <w:sz w:val="15"/>
              </w:rPr>
              <w:t>489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64CCD9" w14:textId="77777777" w:rsidR="001C7C85" w:rsidRDefault="0090518C">
            <w:pPr>
              <w:spacing w:after="0" w:line="252" w:lineRule="auto"/>
            </w:pPr>
            <w:r>
              <w:rPr>
                <w:sz w:val="15"/>
              </w:rPr>
              <w:t>setFault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135C79" w14:textId="77777777" w:rsidR="001C7C85" w:rsidRDefault="0090518C">
            <w:pPr>
              <w:spacing w:after="0" w:line="252" w:lineRule="auto"/>
            </w:pPr>
            <w:r>
              <w:rPr>
                <w:sz w:val="15"/>
              </w:rPr>
              <w:t>FaultCode fault, const char *reason</w:t>
            </w:r>
          </w:p>
        </w:tc>
      </w:tr>
      <w:tr w:rsidR="001C7C85" w14:paraId="54F456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2C27FC" w14:textId="77777777" w:rsidR="001C7C85" w:rsidRDefault="0090518C">
            <w:pPr>
              <w:spacing w:after="0" w:line="252" w:lineRule="auto"/>
              <w:jc w:val="center"/>
            </w:pPr>
            <w:r>
              <w:rPr>
                <w:sz w:val="15"/>
              </w:rPr>
              <w:t>505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06BF64" w14:textId="77777777" w:rsidR="001C7C85" w:rsidRDefault="0090518C">
            <w:pPr>
              <w:spacing w:after="0" w:line="252" w:lineRule="auto"/>
            </w:pPr>
            <w:r>
              <w:rPr>
                <w:sz w:val="15"/>
              </w:rPr>
              <w:t>stopInputActive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E95F28" w14:textId="77777777" w:rsidR="001C7C85" w:rsidRDefault="001C7C85">
            <w:pPr>
              <w:spacing w:after="0" w:line="252" w:lineRule="auto"/>
            </w:pPr>
          </w:p>
        </w:tc>
      </w:tr>
      <w:tr w:rsidR="001C7C85" w14:paraId="4243A61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B5A4F2" w14:textId="77777777" w:rsidR="001C7C85" w:rsidRDefault="0090518C">
            <w:pPr>
              <w:spacing w:after="0" w:line="252" w:lineRule="auto"/>
              <w:jc w:val="center"/>
            </w:pPr>
            <w:r>
              <w:rPr>
                <w:sz w:val="15"/>
              </w:rPr>
              <w:t>509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859C07" w14:textId="77777777" w:rsidR="001C7C85" w:rsidRDefault="0090518C">
            <w:pPr>
              <w:spacing w:after="0" w:line="252" w:lineRule="auto"/>
            </w:pPr>
            <w:r>
              <w:rPr>
                <w:sz w:val="15"/>
              </w:rPr>
              <w:t>clearFaults</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BF704A" w14:textId="77777777" w:rsidR="001C7C85" w:rsidRDefault="001C7C85">
            <w:pPr>
              <w:spacing w:after="0" w:line="252" w:lineRule="auto"/>
            </w:pPr>
          </w:p>
        </w:tc>
      </w:tr>
      <w:tr w:rsidR="001C7C85" w14:paraId="1811874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48A191" w14:textId="77777777" w:rsidR="001C7C85" w:rsidRDefault="0090518C">
            <w:pPr>
              <w:spacing w:after="0" w:line="252" w:lineRule="auto"/>
              <w:jc w:val="center"/>
            </w:pPr>
            <w:r>
              <w:rPr>
                <w:sz w:val="15"/>
              </w:rPr>
              <w:lastRenderedPageBreak/>
              <w:t>517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6B1B41" w14:textId="77777777" w:rsidR="001C7C85" w:rsidRDefault="0090518C">
            <w:pPr>
              <w:spacing w:after="0" w:line="252" w:lineRule="auto"/>
            </w:pPr>
            <w:r>
              <w:rPr>
                <w:sz w:val="15"/>
              </w:rPr>
              <w:t>hardwareConfigurationValid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0175D1" w14:textId="77777777" w:rsidR="001C7C85" w:rsidRDefault="001C7C85">
            <w:pPr>
              <w:spacing w:after="0" w:line="252" w:lineRule="auto"/>
            </w:pPr>
          </w:p>
        </w:tc>
      </w:tr>
      <w:tr w:rsidR="001C7C85" w14:paraId="4BA3721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806D89" w14:textId="77777777" w:rsidR="001C7C85" w:rsidRDefault="0090518C">
            <w:pPr>
              <w:spacing w:after="0" w:line="252" w:lineRule="auto"/>
              <w:jc w:val="center"/>
            </w:pPr>
            <w:r>
              <w:rPr>
                <w:sz w:val="15"/>
              </w:rPr>
              <w:t>522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F7156F" w14:textId="77777777" w:rsidR="001C7C85" w:rsidRDefault="0090518C">
            <w:pPr>
              <w:spacing w:after="0" w:line="252" w:lineRule="auto"/>
            </w:pPr>
            <w:r>
              <w:rPr>
                <w:sz w:val="15"/>
              </w:rPr>
              <w:t>competitionConfigurationValid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FE161F" w14:textId="77777777" w:rsidR="001C7C85" w:rsidRDefault="001C7C85">
            <w:pPr>
              <w:spacing w:after="0" w:line="252" w:lineRule="auto"/>
            </w:pPr>
          </w:p>
        </w:tc>
      </w:tr>
      <w:tr w:rsidR="001C7C85" w14:paraId="7A073BC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5C9320" w14:textId="77777777" w:rsidR="001C7C85" w:rsidRDefault="0090518C">
            <w:pPr>
              <w:spacing w:after="0" w:line="252" w:lineRule="auto"/>
              <w:jc w:val="center"/>
            </w:pPr>
            <w:r>
              <w:rPr>
                <w:sz w:val="15"/>
              </w:rPr>
              <w:t>531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852A5C" w14:textId="77777777" w:rsidR="001C7C85" w:rsidRDefault="0090518C">
            <w:pPr>
              <w:spacing w:after="0" w:line="252" w:lineRule="auto"/>
            </w:pPr>
            <w:r>
              <w:rPr>
                <w:sz w:val="15"/>
              </w:rPr>
              <w:t>wheelTuneConfigurationValid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B6EF4C" w14:textId="77777777" w:rsidR="001C7C85" w:rsidRDefault="001C7C85">
            <w:pPr>
              <w:spacing w:after="0" w:line="252" w:lineRule="auto"/>
            </w:pPr>
          </w:p>
        </w:tc>
      </w:tr>
      <w:tr w:rsidR="001C7C85" w14:paraId="105015F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8C52C7" w14:textId="77777777" w:rsidR="001C7C85" w:rsidRDefault="0090518C">
            <w:pPr>
              <w:spacing w:after="0" w:line="252" w:lineRule="auto"/>
              <w:jc w:val="center"/>
            </w:pPr>
            <w:r>
              <w:rPr>
                <w:sz w:val="15"/>
              </w:rPr>
              <w:t>536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5052EA" w14:textId="77777777" w:rsidR="001C7C85" w:rsidRDefault="0090518C">
            <w:pPr>
              <w:spacing w:after="0" w:line="252" w:lineRule="auto"/>
            </w:pPr>
            <w:r>
              <w:rPr>
                <w:sz w:val="15"/>
              </w:rPr>
              <w:t>configurationAllowsMotion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89C4D0" w14:textId="77777777" w:rsidR="001C7C85" w:rsidRDefault="001C7C85">
            <w:pPr>
              <w:spacing w:after="0" w:line="252" w:lineRule="auto"/>
            </w:pPr>
          </w:p>
        </w:tc>
      </w:tr>
      <w:tr w:rsidR="001C7C85" w14:paraId="021DAF5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675342" w14:textId="77777777" w:rsidR="001C7C85" w:rsidRDefault="0090518C">
            <w:pPr>
              <w:spacing w:after="0" w:line="252" w:lineRule="auto"/>
              <w:jc w:val="center"/>
            </w:pPr>
            <w:r>
              <w:rPr>
                <w:sz w:val="15"/>
              </w:rPr>
              <w:t>545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F20375" w14:textId="77777777" w:rsidR="001C7C85" w:rsidRDefault="0090518C">
            <w:pPr>
              <w:spacing w:after="0" w:line="252" w:lineRule="auto"/>
            </w:pPr>
            <w:r>
              <w:rPr>
                <w:sz w:val="15"/>
              </w:rPr>
              <w:t>writeMotor</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7BA2B4" w14:textId="77777777" w:rsidR="001C7C85" w:rsidRDefault="0090518C">
            <w:pPr>
              <w:spacing w:after="0" w:line="252" w:lineRule="auto"/>
            </w:pPr>
            <w:r>
              <w:rPr>
                <w:sz w:val="15"/>
              </w:rPr>
              <w:t>WheelControl &amp;wheel, int pwm</w:t>
            </w:r>
          </w:p>
        </w:tc>
      </w:tr>
      <w:tr w:rsidR="001C7C85" w14:paraId="552B7F7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DBFE7C" w14:textId="77777777" w:rsidR="001C7C85" w:rsidRDefault="0090518C">
            <w:pPr>
              <w:spacing w:after="0" w:line="252" w:lineRule="auto"/>
              <w:jc w:val="center"/>
            </w:pPr>
            <w:r>
              <w:rPr>
                <w:sz w:val="15"/>
              </w:rPr>
              <w:t>551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BEB423" w14:textId="77777777" w:rsidR="001C7C85" w:rsidRDefault="0090518C">
            <w:pPr>
              <w:spacing w:after="0" w:line="252" w:lineRule="auto"/>
            </w:pPr>
            <w:r>
              <w:rPr>
                <w:sz w:val="15"/>
              </w:rPr>
              <w:t>resetWheelPid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11926E" w14:textId="77777777" w:rsidR="001C7C85" w:rsidRDefault="0090518C">
            <w:pPr>
              <w:spacing w:after="0" w:line="252" w:lineRule="auto"/>
            </w:pPr>
            <w:r>
              <w:rPr>
                <w:sz w:val="15"/>
              </w:rPr>
              <w:t>WheelControl &amp;wheel</w:t>
            </w:r>
          </w:p>
        </w:tc>
      </w:tr>
      <w:tr w:rsidR="001C7C85" w14:paraId="2EC589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C6F698" w14:textId="77777777" w:rsidR="001C7C85" w:rsidRDefault="0090518C">
            <w:pPr>
              <w:spacing w:after="0" w:line="252" w:lineRule="auto"/>
              <w:jc w:val="center"/>
            </w:pPr>
            <w:r>
              <w:rPr>
                <w:sz w:val="15"/>
              </w:rPr>
              <w:t>559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EED552" w14:textId="77777777" w:rsidR="001C7C85" w:rsidRDefault="0090518C">
            <w:pPr>
              <w:spacing w:after="0" w:line="252" w:lineRule="auto"/>
            </w:pPr>
            <w:r>
              <w:rPr>
                <w:sz w:val="15"/>
              </w:rPr>
              <w:t>resetAllControllers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7A9C28" w14:textId="77777777" w:rsidR="001C7C85" w:rsidRDefault="001C7C85">
            <w:pPr>
              <w:spacing w:after="0" w:line="252" w:lineRule="auto"/>
            </w:pPr>
          </w:p>
        </w:tc>
      </w:tr>
      <w:tr w:rsidR="001C7C85" w14:paraId="137050B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2BF9E8" w14:textId="77777777" w:rsidR="001C7C85" w:rsidRDefault="0090518C">
            <w:pPr>
              <w:spacing w:after="0" w:line="252" w:lineRule="auto"/>
              <w:jc w:val="center"/>
            </w:pPr>
            <w:r>
              <w:rPr>
                <w:sz w:val="15"/>
              </w:rPr>
              <w:t>577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1F1778" w14:textId="77777777" w:rsidR="001C7C85" w:rsidRDefault="0090518C">
            <w:pPr>
              <w:spacing w:after="0" w:line="252" w:lineRule="auto"/>
            </w:pPr>
            <w:r>
              <w:rPr>
                <w:sz w:val="15"/>
              </w:rPr>
              <w:t>stopRobot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D41681" w14:textId="77777777" w:rsidR="001C7C85" w:rsidRDefault="001C7C85">
            <w:pPr>
              <w:spacing w:after="0" w:line="252" w:lineRule="auto"/>
            </w:pPr>
          </w:p>
        </w:tc>
      </w:tr>
      <w:tr w:rsidR="001C7C85" w14:paraId="6599E2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D668DB" w14:textId="77777777" w:rsidR="001C7C85" w:rsidRDefault="0090518C">
            <w:pPr>
              <w:spacing w:after="0" w:line="252" w:lineRule="auto"/>
              <w:jc w:val="center"/>
            </w:pPr>
            <w:r>
              <w:rPr>
                <w:sz w:val="15"/>
              </w:rPr>
              <w:t>586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817F9C" w14:textId="77777777" w:rsidR="001C7C85" w:rsidRDefault="0090518C">
            <w:pPr>
              <w:spacing w:after="0" w:line="252" w:lineRule="auto"/>
            </w:pPr>
            <w:r>
              <w:rPr>
                <w:sz w:val="15"/>
              </w:rPr>
              <w:t>setRobotVelocity</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096CA5" w14:textId="77777777" w:rsidR="001C7C85" w:rsidRDefault="0090518C">
            <w:pPr>
              <w:spacing w:after="0" w:line="252" w:lineRule="auto"/>
            </w:pPr>
            <w:r>
              <w:rPr>
                <w:sz w:val="15"/>
              </w:rPr>
              <w:t>float vx, float vy, float wz</w:t>
            </w:r>
          </w:p>
        </w:tc>
      </w:tr>
      <w:tr w:rsidR="001C7C85" w14:paraId="710F5DC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B881D83" w14:textId="77777777" w:rsidR="001C7C85" w:rsidRDefault="0090518C">
            <w:pPr>
              <w:spacing w:after="0" w:line="252" w:lineRule="auto"/>
              <w:jc w:val="center"/>
            </w:pPr>
            <w:r>
              <w:rPr>
                <w:sz w:val="15"/>
              </w:rPr>
              <w:t>631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E11A03" w14:textId="77777777" w:rsidR="001C7C85" w:rsidRDefault="0090518C">
            <w:pPr>
              <w:spacing w:after="0" w:line="252" w:lineRule="auto"/>
            </w:pPr>
            <w:r>
              <w:rPr>
                <w:sz w:val="15"/>
              </w:rPr>
              <w:t>updateEncoderMeasurements</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AF9C63" w14:textId="77777777" w:rsidR="001C7C85" w:rsidRDefault="0090518C">
            <w:pPr>
              <w:spacing w:after="0" w:line="252" w:lineRule="auto"/>
            </w:pPr>
            <w:r>
              <w:rPr>
                <w:sz w:val="15"/>
              </w:rPr>
              <w:t>float dt</w:t>
            </w:r>
          </w:p>
        </w:tc>
      </w:tr>
      <w:tr w:rsidR="001C7C85" w14:paraId="78E6E35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8C7C24" w14:textId="77777777" w:rsidR="001C7C85" w:rsidRDefault="0090518C">
            <w:pPr>
              <w:spacing w:after="0" w:line="252" w:lineRule="auto"/>
              <w:jc w:val="center"/>
            </w:pPr>
            <w:r>
              <w:rPr>
                <w:sz w:val="15"/>
              </w:rPr>
              <w:t>644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8378C6" w14:textId="77777777" w:rsidR="001C7C85" w:rsidRDefault="0090518C">
            <w:pPr>
              <w:spacing w:after="0" w:line="252" w:lineRule="auto"/>
            </w:pPr>
            <w:r>
              <w:rPr>
                <w:sz w:val="15"/>
              </w:rPr>
              <w:t>updateWheelSpeedPid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BD1BF9" w14:textId="77777777" w:rsidR="001C7C85" w:rsidRDefault="0090518C">
            <w:pPr>
              <w:spacing w:after="0" w:line="252" w:lineRule="auto"/>
            </w:pPr>
            <w:r>
              <w:rPr>
                <w:sz w:val="15"/>
              </w:rPr>
              <w:t>float dt</w:t>
            </w:r>
          </w:p>
        </w:tc>
      </w:tr>
      <w:tr w:rsidR="001C7C85" w14:paraId="0AE3548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AC702C" w14:textId="77777777" w:rsidR="001C7C85" w:rsidRDefault="0090518C">
            <w:pPr>
              <w:spacing w:after="0" w:line="252" w:lineRule="auto"/>
              <w:jc w:val="center"/>
            </w:pPr>
            <w:r>
              <w:rPr>
                <w:sz w:val="15"/>
              </w:rPr>
              <w:t>672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5833A9" w14:textId="77777777" w:rsidR="001C7C85" w:rsidRDefault="0090518C">
            <w:pPr>
              <w:spacing w:after="0" w:line="252" w:lineRule="auto"/>
            </w:pPr>
            <w:r>
              <w:rPr>
                <w:sz w:val="15"/>
              </w:rPr>
              <w:t>enableBnoReport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C28E8B" w14:textId="77777777" w:rsidR="001C7C85" w:rsidRDefault="001C7C85">
            <w:pPr>
              <w:spacing w:after="0" w:line="252" w:lineRule="auto"/>
            </w:pPr>
          </w:p>
        </w:tc>
      </w:tr>
      <w:tr w:rsidR="001C7C85" w14:paraId="51D36A9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2E4CFB" w14:textId="77777777" w:rsidR="001C7C85" w:rsidRDefault="0090518C">
            <w:pPr>
              <w:spacing w:after="0" w:line="252" w:lineRule="auto"/>
              <w:jc w:val="center"/>
            </w:pPr>
            <w:r>
              <w:rPr>
                <w:sz w:val="15"/>
              </w:rPr>
              <w:t>680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4C0AC7" w14:textId="77777777" w:rsidR="001C7C85" w:rsidRDefault="0090518C">
            <w:pPr>
              <w:spacing w:after="0" w:line="252" w:lineRule="auto"/>
            </w:pPr>
            <w:r>
              <w:rPr>
                <w:sz w:val="15"/>
              </w:rPr>
              <w:t>initializeBno085</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466D14" w14:textId="77777777" w:rsidR="001C7C85" w:rsidRDefault="001C7C85">
            <w:pPr>
              <w:spacing w:after="0" w:line="252" w:lineRule="auto"/>
            </w:pPr>
          </w:p>
        </w:tc>
      </w:tr>
      <w:tr w:rsidR="001C7C85" w14:paraId="42E932D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ADD46A" w14:textId="77777777" w:rsidR="001C7C85" w:rsidRDefault="0090518C">
            <w:pPr>
              <w:spacing w:after="0" w:line="252" w:lineRule="auto"/>
              <w:jc w:val="center"/>
            </w:pPr>
            <w:r>
              <w:rPr>
                <w:sz w:val="15"/>
              </w:rPr>
              <w:t>694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BAB602" w14:textId="77777777" w:rsidR="001C7C85" w:rsidRDefault="0090518C">
            <w:pPr>
              <w:spacing w:after="0" w:line="252" w:lineRule="auto"/>
            </w:pPr>
            <w:r>
              <w:rPr>
                <w:sz w:val="15"/>
              </w:rPr>
              <w:t>quaternionYaw</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E539DA" w14:textId="77777777" w:rsidR="001C7C85" w:rsidRDefault="0090518C">
            <w:pPr>
              <w:spacing w:after="0" w:line="252" w:lineRule="auto"/>
            </w:pPr>
            <w:r>
              <w:rPr>
                <w:sz w:val="15"/>
              </w:rPr>
              <w:t>float real, float i, float j, float k</w:t>
            </w:r>
          </w:p>
        </w:tc>
      </w:tr>
      <w:tr w:rsidR="001C7C85" w14:paraId="38658B9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50495C" w14:textId="77777777" w:rsidR="001C7C85" w:rsidRDefault="0090518C">
            <w:pPr>
              <w:spacing w:after="0" w:line="252" w:lineRule="auto"/>
              <w:jc w:val="center"/>
            </w:pPr>
            <w:r>
              <w:rPr>
                <w:sz w:val="15"/>
              </w:rPr>
              <w:t>699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1B0D70" w14:textId="77777777" w:rsidR="001C7C85" w:rsidRDefault="0090518C">
            <w:pPr>
              <w:spacing w:after="0" w:line="252" w:lineRule="auto"/>
            </w:pPr>
            <w:r>
              <w:rPr>
                <w:sz w:val="15"/>
              </w:rPr>
              <w:t>quaternionRoll</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DF524F" w14:textId="77777777" w:rsidR="001C7C85" w:rsidRDefault="0090518C">
            <w:pPr>
              <w:spacing w:after="0" w:line="252" w:lineRule="auto"/>
            </w:pPr>
            <w:r>
              <w:rPr>
                <w:sz w:val="15"/>
              </w:rPr>
              <w:t>float real, float i, float j, float k</w:t>
            </w:r>
          </w:p>
        </w:tc>
      </w:tr>
      <w:tr w:rsidR="001C7C85" w14:paraId="6CFAAF7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AA3452" w14:textId="77777777" w:rsidR="001C7C85" w:rsidRDefault="0090518C">
            <w:pPr>
              <w:spacing w:after="0" w:line="252" w:lineRule="auto"/>
              <w:jc w:val="center"/>
            </w:pPr>
            <w:r>
              <w:rPr>
                <w:sz w:val="15"/>
              </w:rPr>
              <w:t>704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A5F44C" w14:textId="77777777" w:rsidR="001C7C85" w:rsidRDefault="0090518C">
            <w:pPr>
              <w:spacing w:after="0" w:line="252" w:lineRule="auto"/>
            </w:pPr>
            <w:r>
              <w:rPr>
                <w:sz w:val="15"/>
              </w:rPr>
              <w:t>quaternionPitch</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99DE87" w14:textId="77777777" w:rsidR="001C7C85" w:rsidRDefault="0090518C">
            <w:pPr>
              <w:spacing w:after="0" w:line="252" w:lineRule="auto"/>
            </w:pPr>
            <w:r>
              <w:rPr>
                <w:sz w:val="15"/>
              </w:rPr>
              <w:t>float real, float i, float j, float k</w:t>
            </w:r>
          </w:p>
        </w:tc>
      </w:tr>
      <w:tr w:rsidR="001C7C85" w14:paraId="6484C2E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2B556E" w14:textId="77777777" w:rsidR="001C7C85" w:rsidRDefault="0090518C">
            <w:pPr>
              <w:spacing w:after="0" w:line="252" w:lineRule="auto"/>
              <w:jc w:val="center"/>
            </w:pPr>
            <w:r>
              <w:rPr>
                <w:sz w:val="15"/>
              </w:rPr>
              <w:t>709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794316" w14:textId="77777777" w:rsidR="001C7C85" w:rsidRDefault="0090518C">
            <w:pPr>
              <w:spacing w:after="0" w:line="252" w:lineRule="auto"/>
            </w:pPr>
            <w:r>
              <w:rPr>
                <w:sz w:val="15"/>
              </w:rPr>
              <w:t>updateBno085</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0F92F0" w14:textId="77777777" w:rsidR="001C7C85" w:rsidRDefault="001C7C85">
            <w:pPr>
              <w:spacing w:after="0" w:line="252" w:lineRule="auto"/>
            </w:pPr>
          </w:p>
        </w:tc>
      </w:tr>
      <w:tr w:rsidR="001C7C85" w14:paraId="5AFC0B9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35D6DB" w14:textId="77777777" w:rsidR="001C7C85" w:rsidRDefault="0090518C">
            <w:pPr>
              <w:spacing w:after="0" w:line="252" w:lineRule="auto"/>
              <w:jc w:val="center"/>
            </w:pPr>
            <w:r>
              <w:rPr>
                <w:sz w:val="15"/>
              </w:rPr>
              <w:t>781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807F94" w14:textId="77777777" w:rsidR="001C7C85" w:rsidRDefault="0090518C">
            <w:pPr>
              <w:spacing w:after="0" w:line="252" w:lineRule="auto"/>
            </w:pPr>
            <w:r>
              <w:rPr>
                <w:sz w:val="15"/>
              </w:rPr>
              <w:t>headingControl</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AB1972" w14:textId="77777777" w:rsidR="001C7C85" w:rsidRDefault="0090518C">
            <w:pPr>
              <w:spacing w:after="0" w:line="252" w:lineRule="auto"/>
            </w:pPr>
            <w:r>
              <w:rPr>
                <w:sz w:val="15"/>
              </w:rPr>
              <w:t>float dt, float limit = MAX_HEADING_WZ_RAD_S</w:t>
            </w:r>
          </w:p>
        </w:tc>
      </w:tr>
      <w:tr w:rsidR="001C7C85" w14:paraId="17FC611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55B69D" w14:textId="77777777" w:rsidR="001C7C85" w:rsidRDefault="0090518C">
            <w:pPr>
              <w:spacing w:after="0" w:line="252" w:lineRule="auto"/>
              <w:jc w:val="center"/>
            </w:pPr>
            <w:r>
              <w:rPr>
                <w:sz w:val="15"/>
              </w:rPr>
              <w:t>799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4B6A31" w14:textId="77777777" w:rsidR="001C7C85" w:rsidRDefault="0090518C">
            <w:pPr>
              <w:spacing w:after="0" w:line="252" w:lineRule="auto"/>
            </w:pPr>
            <w:r>
              <w:rPr>
                <w:sz w:val="15"/>
              </w:rPr>
              <w:t>headingControlFine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35CCBD" w14:textId="77777777" w:rsidR="001C7C85" w:rsidRDefault="0090518C">
            <w:pPr>
              <w:spacing w:after="0" w:line="252" w:lineRule="auto"/>
            </w:pPr>
            <w:r>
              <w:rPr>
                <w:sz w:val="15"/>
              </w:rPr>
              <w:t>float dt, float limit = FINE_HEADING_MAX_WZ_RAD_S</w:t>
            </w:r>
          </w:p>
        </w:tc>
      </w:tr>
      <w:tr w:rsidR="001C7C85" w14:paraId="048AF03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24FDC1" w14:textId="77777777" w:rsidR="001C7C85" w:rsidRDefault="0090518C">
            <w:pPr>
              <w:spacing w:after="0" w:line="252" w:lineRule="auto"/>
              <w:jc w:val="center"/>
            </w:pPr>
            <w:r>
              <w:rPr>
                <w:sz w:val="15"/>
              </w:rPr>
              <w:t>813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27A583" w14:textId="77777777" w:rsidR="001C7C85" w:rsidRDefault="0090518C">
            <w:pPr>
              <w:spacing w:after="0" w:line="252" w:lineRule="auto"/>
            </w:pPr>
            <w:r>
              <w:rPr>
                <w:sz w:val="15"/>
              </w:rPr>
              <w:t>headingControlLateral</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05689B" w14:textId="77777777" w:rsidR="001C7C85" w:rsidRDefault="0090518C">
            <w:pPr>
              <w:spacing w:after="0" w:line="252" w:lineRule="auto"/>
            </w:pPr>
            <w:r>
              <w:rPr>
                <w:sz w:val="15"/>
              </w:rPr>
              <w:t>float dt</w:t>
            </w:r>
          </w:p>
        </w:tc>
      </w:tr>
      <w:tr w:rsidR="001C7C85" w14:paraId="4C66CA9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2ECCD1" w14:textId="77777777" w:rsidR="001C7C85" w:rsidRDefault="0090518C">
            <w:pPr>
              <w:spacing w:after="0" w:line="252" w:lineRule="auto"/>
              <w:jc w:val="center"/>
            </w:pPr>
            <w:r>
              <w:rPr>
                <w:sz w:val="15"/>
              </w:rPr>
              <w:t>841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744F68" w14:textId="77777777" w:rsidR="001C7C85" w:rsidRDefault="0090518C">
            <w:pPr>
              <w:spacing w:after="0" w:line="252" w:lineRule="auto"/>
            </w:pPr>
            <w:r>
              <w:rPr>
                <w:sz w:val="15"/>
              </w:rPr>
              <w:t>headingControlStationary</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172EB0" w14:textId="77777777" w:rsidR="001C7C85" w:rsidRDefault="0090518C">
            <w:pPr>
              <w:spacing w:after="0" w:line="252" w:lineRule="auto"/>
            </w:pPr>
            <w:r>
              <w:rPr>
                <w:sz w:val="15"/>
              </w:rPr>
              <w:t>float dt</w:t>
            </w:r>
          </w:p>
        </w:tc>
      </w:tr>
      <w:tr w:rsidR="001C7C85" w14:paraId="1795DA2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77B71D" w14:textId="77777777" w:rsidR="001C7C85" w:rsidRDefault="0090518C">
            <w:pPr>
              <w:spacing w:after="0" w:line="252" w:lineRule="auto"/>
              <w:jc w:val="center"/>
            </w:pPr>
            <w:r>
              <w:rPr>
                <w:sz w:val="15"/>
              </w:rPr>
              <w:t>873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B89159" w14:textId="77777777" w:rsidR="001C7C85" w:rsidRDefault="0090518C">
            <w:pPr>
              <w:spacing w:after="0" w:line="252" w:lineRule="auto"/>
            </w:pPr>
            <w:r>
              <w:rPr>
                <w:sz w:val="15"/>
              </w:rPr>
              <w:t>readMCP3008Raw</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ACFDEA" w14:textId="77777777" w:rsidR="001C7C85" w:rsidRDefault="0090518C">
            <w:pPr>
              <w:spacing w:after="0" w:line="252" w:lineRule="auto"/>
            </w:pPr>
            <w:r>
              <w:rPr>
                <w:sz w:val="15"/>
              </w:rPr>
              <w:t>uint8_t csPin, uint8_t channel</w:t>
            </w:r>
          </w:p>
        </w:tc>
      </w:tr>
      <w:tr w:rsidR="001C7C85" w14:paraId="164C1CC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DE72A3" w14:textId="77777777" w:rsidR="001C7C85" w:rsidRDefault="0090518C">
            <w:pPr>
              <w:spacing w:after="0" w:line="252" w:lineRule="auto"/>
              <w:jc w:val="center"/>
            </w:pPr>
            <w:r>
              <w:rPr>
                <w:sz w:val="15"/>
              </w:rPr>
              <w:t>882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E0D611" w14:textId="77777777" w:rsidR="001C7C85" w:rsidRDefault="0090518C">
            <w:pPr>
              <w:spacing w:after="0" w:line="252" w:lineRule="auto"/>
            </w:pPr>
            <w:r>
              <w:rPr>
                <w:sz w:val="15"/>
              </w:rPr>
              <w:t>readMCP3008</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8137F2" w14:textId="77777777" w:rsidR="001C7C85" w:rsidRDefault="0090518C">
            <w:pPr>
              <w:spacing w:after="0" w:line="252" w:lineRule="auto"/>
            </w:pPr>
            <w:r>
              <w:rPr>
                <w:sz w:val="15"/>
              </w:rPr>
              <w:t>uint8_t csPin, uint8_t channel</w:t>
            </w:r>
          </w:p>
        </w:tc>
      </w:tr>
      <w:tr w:rsidR="001C7C85" w14:paraId="68F7A4A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0F9AECE" w14:textId="77777777" w:rsidR="001C7C85" w:rsidRDefault="0090518C">
            <w:pPr>
              <w:spacing w:after="0" w:line="252" w:lineRule="auto"/>
              <w:jc w:val="center"/>
            </w:pPr>
            <w:r>
              <w:rPr>
                <w:sz w:val="15"/>
              </w:rPr>
              <w:t>889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B3CF82" w14:textId="77777777" w:rsidR="001C7C85" w:rsidRDefault="0090518C">
            <w:pPr>
              <w:spacing w:after="0" w:line="252" w:lineRule="auto"/>
            </w:pPr>
            <w:r>
              <w:rPr>
                <w:sz w:val="15"/>
              </w:rPr>
              <w:t>normalizeLine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2C6A52" w14:textId="77777777" w:rsidR="001C7C85" w:rsidRDefault="0090518C">
            <w:pPr>
              <w:spacing w:after="0" w:line="252" w:lineRule="auto"/>
            </w:pPr>
            <w:r>
              <w:rPr>
                <w:sz w:val="15"/>
              </w:rPr>
              <w:t>uint16_t raw, uint16_t minimum, uint16_t maximum</w:t>
            </w:r>
          </w:p>
        </w:tc>
      </w:tr>
      <w:tr w:rsidR="001C7C85" w14:paraId="188C758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75C6CE" w14:textId="77777777" w:rsidR="001C7C85" w:rsidRDefault="0090518C">
            <w:pPr>
              <w:spacing w:after="0" w:line="252" w:lineRule="auto"/>
              <w:jc w:val="center"/>
            </w:pPr>
            <w:r>
              <w:rPr>
                <w:sz w:val="15"/>
              </w:rPr>
              <w:t>897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58C8FD" w14:textId="77777777" w:rsidR="001C7C85" w:rsidRDefault="0090518C">
            <w:pPr>
              <w:spacing w:after="0" w:line="252" w:lineRule="auto"/>
            </w:pPr>
            <w:r>
              <w:rPr>
                <w:sz w:val="15"/>
              </w:rPr>
              <w:t>updateLineArrays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23915D" w14:textId="77777777" w:rsidR="001C7C85" w:rsidRDefault="001C7C85">
            <w:pPr>
              <w:spacing w:after="0" w:line="252" w:lineRule="auto"/>
            </w:pPr>
          </w:p>
        </w:tc>
      </w:tr>
      <w:tr w:rsidR="001C7C85" w14:paraId="6F4EE8D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848BBC" w14:textId="77777777" w:rsidR="001C7C85" w:rsidRDefault="0090518C">
            <w:pPr>
              <w:spacing w:after="0" w:line="252" w:lineRule="auto"/>
              <w:jc w:val="center"/>
            </w:pPr>
            <w:r>
              <w:rPr>
                <w:sz w:val="15"/>
              </w:rPr>
              <w:t>989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F19C23" w14:textId="77777777" w:rsidR="001C7C85" w:rsidRDefault="0090518C">
            <w:pPr>
              <w:spacing w:after="0" w:line="252" w:lineRule="auto"/>
            </w:pPr>
            <w:r>
              <w:rPr>
                <w:sz w:val="15"/>
              </w:rPr>
              <w:t>updateLineFollowing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FFD9B0" w14:textId="77777777" w:rsidR="001C7C85" w:rsidRDefault="0090518C">
            <w:pPr>
              <w:spacing w:after="0" w:line="252" w:lineRule="auto"/>
            </w:pPr>
            <w:r>
              <w:rPr>
                <w:sz w:val="15"/>
              </w:rPr>
              <w:t>float dt, float &amp;vx</w:t>
            </w:r>
          </w:p>
        </w:tc>
      </w:tr>
      <w:tr w:rsidR="001C7C85" w14:paraId="1947BF7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483B67" w14:textId="77777777" w:rsidR="001C7C85" w:rsidRDefault="0090518C">
            <w:pPr>
              <w:spacing w:after="0" w:line="252" w:lineRule="auto"/>
              <w:jc w:val="center"/>
            </w:pPr>
            <w:r>
              <w:rPr>
                <w:sz w:val="15"/>
              </w:rPr>
              <w:t>1014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1BC573" w14:textId="77777777" w:rsidR="001C7C85" w:rsidRDefault="0090518C">
            <w:pPr>
              <w:spacing w:after="0" w:line="252" w:lineRule="auto"/>
            </w:pPr>
            <w:r>
              <w:rPr>
                <w:sz w:val="15"/>
              </w:rPr>
              <w:t>printLineCalibration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7276E3" w14:textId="77777777" w:rsidR="001C7C85" w:rsidRDefault="001C7C85">
            <w:pPr>
              <w:spacing w:after="0" w:line="252" w:lineRule="auto"/>
            </w:pPr>
          </w:p>
        </w:tc>
      </w:tr>
      <w:tr w:rsidR="001C7C85" w14:paraId="37CEA1B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888893" w14:textId="77777777" w:rsidR="001C7C85" w:rsidRDefault="0090518C">
            <w:pPr>
              <w:spacing w:after="0" w:line="252" w:lineRule="auto"/>
              <w:jc w:val="center"/>
            </w:pPr>
            <w:r>
              <w:rPr>
                <w:sz w:val="15"/>
              </w:rPr>
              <w:t>1026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EC5B86" w14:textId="77777777" w:rsidR="001C7C85" w:rsidRDefault="0090518C">
            <w:pPr>
              <w:spacing w:after="0" w:line="252" w:lineRule="auto"/>
            </w:pPr>
            <w:r>
              <w:rPr>
                <w:sz w:val="15"/>
              </w:rPr>
              <w:t>printCenterCalibrationTelemetry</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8001B7" w14:textId="77777777" w:rsidR="001C7C85" w:rsidRDefault="001C7C85">
            <w:pPr>
              <w:spacing w:after="0" w:line="252" w:lineRule="auto"/>
            </w:pPr>
          </w:p>
        </w:tc>
      </w:tr>
      <w:tr w:rsidR="001C7C85" w14:paraId="0BCBF7E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1FF52E" w14:textId="77777777" w:rsidR="001C7C85" w:rsidRDefault="0090518C">
            <w:pPr>
              <w:spacing w:after="0" w:line="252" w:lineRule="auto"/>
              <w:jc w:val="center"/>
            </w:pPr>
            <w:r>
              <w:rPr>
                <w:sz w:val="15"/>
              </w:rPr>
              <w:t>1035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0DA28E" w14:textId="77777777" w:rsidR="001C7C85" w:rsidRDefault="0090518C">
            <w:pPr>
              <w:spacing w:after="0" w:line="252" w:lineRule="auto"/>
            </w:pPr>
            <w:r>
              <w:rPr>
                <w:sz w:val="15"/>
              </w:rPr>
              <w:t>printStopCalibrationTelemetry</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21E7F2" w14:textId="77777777" w:rsidR="001C7C85" w:rsidRDefault="001C7C85">
            <w:pPr>
              <w:spacing w:after="0" w:line="252" w:lineRule="auto"/>
            </w:pPr>
          </w:p>
        </w:tc>
      </w:tr>
      <w:tr w:rsidR="001C7C85" w14:paraId="16AFD13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F1E2E3" w14:textId="77777777" w:rsidR="001C7C85" w:rsidRDefault="0090518C">
            <w:pPr>
              <w:spacing w:after="0" w:line="252" w:lineRule="auto"/>
              <w:jc w:val="center"/>
            </w:pPr>
            <w:r>
              <w:rPr>
                <w:sz w:val="15"/>
              </w:rPr>
              <w:t>1122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C99D803" w14:textId="77777777" w:rsidR="001C7C85" w:rsidRDefault="0090518C">
            <w:pPr>
              <w:spacing w:after="0" w:line="252" w:lineRule="auto"/>
            </w:pPr>
            <w:r>
              <w:rPr>
                <w:sz w:val="15"/>
              </w:rPr>
              <w:t>updateOpticalFlow</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00B1BF" w14:textId="77777777" w:rsidR="001C7C85" w:rsidRDefault="001C7C85">
            <w:pPr>
              <w:spacing w:after="0" w:line="252" w:lineRule="auto"/>
            </w:pPr>
          </w:p>
        </w:tc>
      </w:tr>
      <w:tr w:rsidR="001C7C85" w14:paraId="0132254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FAFDBB" w14:textId="77777777" w:rsidR="001C7C85" w:rsidRDefault="0090518C">
            <w:pPr>
              <w:spacing w:after="0" w:line="252" w:lineRule="auto"/>
              <w:jc w:val="center"/>
            </w:pPr>
            <w:r>
              <w:rPr>
                <w:sz w:val="15"/>
              </w:rPr>
              <w:t>1145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E4D057" w14:textId="77777777" w:rsidR="001C7C85" w:rsidRDefault="0090518C">
            <w:pPr>
              <w:spacing w:after="0" w:line="252" w:lineRule="auto"/>
            </w:pPr>
            <w:r>
              <w:rPr>
                <w:sz w:val="15"/>
              </w:rPr>
              <w:t>medianTof</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19788B" w14:textId="77777777" w:rsidR="001C7C85" w:rsidRDefault="001C7C85">
            <w:pPr>
              <w:spacing w:after="0" w:line="252" w:lineRule="auto"/>
            </w:pPr>
          </w:p>
        </w:tc>
      </w:tr>
      <w:tr w:rsidR="001C7C85" w14:paraId="7113FF4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CD7BF2" w14:textId="77777777" w:rsidR="001C7C85" w:rsidRDefault="0090518C">
            <w:pPr>
              <w:spacing w:after="0" w:line="252" w:lineRule="auto"/>
              <w:jc w:val="center"/>
            </w:pPr>
            <w:r>
              <w:rPr>
                <w:sz w:val="15"/>
              </w:rPr>
              <w:lastRenderedPageBreak/>
              <w:t>1156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518DA9E" w14:textId="77777777" w:rsidR="001C7C85" w:rsidRDefault="0090518C">
            <w:pPr>
              <w:spacing w:after="0" w:line="252" w:lineRule="auto"/>
            </w:pPr>
            <w:r>
              <w:rPr>
                <w:sz w:val="15"/>
              </w:rPr>
              <w:t>updateTof</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87AD65" w14:textId="77777777" w:rsidR="001C7C85" w:rsidRDefault="001C7C85">
            <w:pPr>
              <w:spacing w:after="0" w:line="252" w:lineRule="auto"/>
            </w:pPr>
          </w:p>
        </w:tc>
      </w:tr>
      <w:tr w:rsidR="001C7C85" w14:paraId="7BAA5D2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34AC0C" w14:textId="77777777" w:rsidR="001C7C85" w:rsidRDefault="0090518C">
            <w:pPr>
              <w:spacing w:after="0" w:line="252" w:lineRule="auto"/>
              <w:jc w:val="center"/>
            </w:pPr>
            <w:r>
              <w:rPr>
                <w:sz w:val="15"/>
              </w:rPr>
              <w:t>1197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B901D5" w14:textId="77777777" w:rsidR="001C7C85" w:rsidRDefault="0090518C">
            <w:pPr>
              <w:spacing w:after="0" w:line="252" w:lineRule="auto"/>
            </w:pPr>
            <w:r>
              <w:rPr>
                <w:sz w:val="15"/>
              </w:rPr>
              <w:t>resetPose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880812" w14:textId="77777777" w:rsidR="001C7C85" w:rsidRDefault="0090518C">
            <w:pPr>
              <w:spacing w:after="0" w:line="252" w:lineRule="auto"/>
            </w:pPr>
            <w:r>
              <w:rPr>
                <w:sz w:val="15"/>
              </w:rPr>
              <w:t>float x=0, float y=0, float yaw=0</w:t>
            </w:r>
          </w:p>
        </w:tc>
      </w:tr>
      <w:tr w:rsidR="001C7C85" w14:paraId="792B8CA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C46700" w14:textId="77777777" w:rsidR="001C7C85" w:rsidRDefault="0090518C">
            <w:pPr>
              <w:spacing w:after="0" w:line="252" w:lineRule="auto"/>
              <w:jc w:val="center"/>
            </w:pPr>
            <w:r>
              <w:rPr>
                <w:sz w:val="15"/>
              </w:rPr>
              <w:t>1206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B04FED" w14:textId="77777777" w:rsidR="001C7C85" w:rsidRDefault="0090518C">
            <w:pPr>
              <w:spacing w:after="0" w:line="252" w:lineRule="auto"/>
            </w:pPr>
            <w:r>
              <w:rPr>
                <w:sz w:val="15"/>
              </w:rPr>
              <w:t>updateOdometry</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F72AA3" w14:textId="77777777" w:rsidR="001C7C85" w:rsidRDefault="0090518C">
            <w:pPr>
              <w:spacing w:after="0" w:line="252" w:lineRule="auto"/>
            </w:pPr>
            <w:r>
              <w:rPr>
                <w:sz w:val="15"/>
              </w:rPr>
              <w:t>float dt</w:t>
            </w:r>
          </w:p>
        </w:tc>
      </w:tr>
      <w:tr w:rsidR="001C7C85" w14:paraId="24790A9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BFA98E" w14:textId="77777777" w:rsidR="001C7C85" w:rsidRDefault="0090518C">
            <w:pPr>
              <w:spacing w:after="0" w:line="252" w:lineRule="auto"/>
              <w:jc w:val="center"/>
            </w:pPr>
            <w:r>
              <w:rPr>
                <w:sz w:val="15"/>
              </w:rPr>
              <w:t>1231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D859C4" w14:textId="77777777" w:rsidR="001C7C85" w:rsidRDefault="0090518C">
            <w:pPr>
              <w:spacing w:after="0" w:line="252" w:lineRule="auto"/>
            </w:pPr>
            <w:r>
              <w:rPr>
                <w:sz w:val="15"/>
              </w:rPr>
              <w:t>lateralXHoldVelocity</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F8A258" w14:textId="77777777" w:rsidR="001C7C85" w:rsidRDefault="001C7C85">
            <w:pPr>
              <w:spacing w:after="0" w:line="252" w:lineRule="auto"/>
            </w:pPr>
          </w:p>
        </w:tc>
      </w:tr>
      <w:tr w:rsidR="001C7C85" w14:paraId="40CEAD0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994AF4" w14:textId="77777777" w:rsidR="001C7C85" w:rsidRDefault="0090518C">
            <w:pPr>
              <w:spacing w:after="0" w:line="252" w:lineRule="auto"/>
              <w:jc w:val="center"/>
            </w:pPr>
            <w:r>
              <w:rPr>
                <w:sz w:val="15"/>
              </w:rPr>
              <w:t>1257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DD60A2" w14:textId="77777777" w:rsidR="001C7C85" w:rsidRDefault="0090518C">
            <w:pPr>
              <w:spacing w:after="0" w:line="252" w:lineRule="auto"/>
            </w:pPr>
            <w:r>
              <w:rPr>
                <w:sz w:val="15"/>
              </w:rPr>
              <w:t>resetLateralLineHold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D11992" w14:textId="77777777" w:rsidR="001C7C85" w:rsidRDefault="001C7C85">
            <w:pPr>
              <w:spacing w:after="0" w:line="252" w:lineRule="auto"/>
            </w:pPr>
          </w:p>
        </w:tc>
      </w:tr>
      <w:tr w:rsidR="001C7C85" w14:paraId="394859C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3D1188C" w14:textId="77777777" w:rsidR="001C7C85" w:rsidRDefault="0090518C">
            <w:pPr>
              <w:spacing w:after="0" w:line="252" w:lineRule="auto"/>
              <w:jc w:val="center"/>
            </w:pPr>
            <w:r>
              <w:rPr>
                <w:sz w:val="15"/>
              </w:rPr>
              <w:t>1264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A78A61" w14:textId="77777777" w:rsidR="001C7C85" w:rsidRDefault="0090518C">
            <w:pPr>
              <w:spacing w:after="0" w:line="252" w:lineRule="auto"/>
            </w:pPr>
            <w:r>
              <w:rPr>
                <w:sz w:val="15"/>
              </w:rPr>
              <w:t>lateralLineHoldVelocity</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7464B6" w14:textId="77777777" w:rsidR="001C7C85" w:rsidRDefault="0090518C">
            <w:pPr>
              <w:spacing w:after="0" w:line="252" w:lineRule="auto"/>
            </w:pPr>
            <w:r>
              <w:rPr>
                <w:sz w:val="15"/>
              </w:rPr>
              <w:t>float dt</w:t>
            </w:r>
          </w:p>
        </w:tc>
      </w:tr>
      <w:tr w:rsidR="001C7C85" w14:paraId="72FCF0E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7AA1CD0" w14:textId="77777777" w:rsidR="001C7C85" w:rsidRDefault="0090518C">
            <w:pPr>
              <w:spacing w:after="0" w:line="252" w:lineRule="auto"/>
              <w:jc w:val="center"/>
            </w:pPr>
            <w:r>
              <w:rPr>
                <w:sz w:val="15"/>
              </w:rPr>
              <w:t>1301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201D65" w14:textId="77777777" w:rsidR="001C7C85" w:rsidRDefault="0090518C">
            <w:pPr>
              <w:spacing w:after="0" w:line="252" w:lineRule="auto"/>
            </w:pPr>
            <w:r>
              <w:rPr>
                <w:sz w:val="15"/>
              </w:rPr>
              <w:t>firstLateralGuidanceReady</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F14909F" w14:textId="77777777" w:rsidR="001C7C85" w:rsidRDefault="001C7C85">
            <w:pPr>
              <w:spacing w:after="0" w:line="252" w:lineRule="auto"/>
            </w:pPr>
          </w:p>
        </w:tc>
      </w:tr>
      <w:tr w:rsidR="001C7C85" w14:paraId="49436BD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B40479" w14:textId="77777777" w:rsidR="001C7C85" w:rsidRDefault="0090518C">
            <w:pPr>
              <w:spacing w:after="0" w:line="252" w:lineRule="auto"/>
              <w:jc w:val="center"/>
            </w:pPr>
            <w:r>
              <w:rPr>
                <w:sz w:val="15"/>
              </w:rPr>
              <w:t>1324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1C7557" w14:textId="77777777" w:rsidR="001C7C85" w:rsidRDefault="0090518C">
            <w:pPr>
              <w:spacing w:after="0" w:line="252" w:lineRule="auto"/>
            </w:pPr>
            <w:r>
              <w:rPr>
                <w:sz w:val="15"/>
              </w:rPr>
              <w:t>beginRelativeMove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CE6D49" w14:textId="77777777" w:rsidR="001C7C85" w:rsidRDefault="0090518C">
            <w:pPr>
              <w:spacing w:after="0" w:line="252" w:lineRule="auto"/>
            </w:pPr>
            <w:r>
              <w:rPr>
                <w:sz w:val="15"/>
              </w:rPr>
              <w:t>float dx, float dy, float maxSpeed=MOVE_SPEED_MM_S</w:t>
            </w:r>
          </w:p>
        </w:tc>
      </w:tr>
      <w:tr w:rsidR="001C7C85" w14:paraId="33D1818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8C637B" w14:textId="77777777" w:rsidR="001C7C85" w:rsidRDefault="0090518C">
            <w:pPr>
              <w:spacing w:after="0" w:line="252" w:lineRule="auto"/>
              <w:jc w:val="center"/>
            </w:pPr>
            <w:r>
              <w:rPr>
                <w:sz w:val="15"/>
              </w:rPr>
              <w:t>1336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D139C1" w14:textId="77777777" w:rsidR="001C7C85" w:rsidRDefault="0090518C">
            <w:pPr>
              <w:spacing w:after="0" w:line="252" w:lineRule="auto"/>
            </w:pPr>
            <w:r>
              <w:rPr>
                <w:sz w:val="15"/>
              </w:rPr>
              <w:t>beginAbsoluteMove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A17350" w14:textId="77777777" w:rsidR="001C7C85" w:rsidRDefault="0090518C">
            <w:pPr>
              <w:spacing w:after="0" w:line="252" w:lineRule="auto"/>
            </w:pPr>
            <w:r>
              <w:rPr>
                <w:sz w:val="15"/>
              </w:rPr>
              <w:t>float targetX,float targetY,float targetYaw,float maxSpeed</w:t>
            </w:r>
          </w:p>
        </w:tc>
      </w:tr>
      <w:tr w:rsidR="001C7C85" w14:paraId="4D3F507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62099C" w14:textId="77777777" w:rsidR="001C7C85" w:rsidRDefault="0090518C">
            <w:pPr>
              <w:spacing w:after="0" w:line="252" w:lineRule="auto"/>
              <w:jc w:val="center"/>
            </w:pPr>
            <w:r>
              <w:rPr>
                <w:sz w:val="15"/>
              </w:rPr>
              <w:t>1345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7174DAF" w14:textId="77777777" w:rsidR="001C7C85" w:rsidRDefault="0090518C">
            <w:pPr>
              <w:spacing w:after="0" w:line="252" w:lineRule="auto"/>
            </w:pPr>
            <w:r>
              <w:rPr>
                <w:sz w:val="15"/>
              </w:rPr>
              <w:t>updateAbsoluteMove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0C0C44" w14:textId="77777777" w:rsidR="001C7C85" w:rsidRDefault="0090518C">
            <w:pPr>
              <w:spacing w:after="0" w:line="252" w:lineRule="auto"/>
            </w:pPr>
            <w:r>
              <w:rPr>
                <w:sz w:val="15"/>
              </w:rPr>
              <w:t>float dt</w:t>
            </w:r>
          </w:p>
        </w:tc>
      </w:tr>
      <w:tr w:rsidR="001C7C85" w14:paraId="2EE0C56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FDBA52" w14:textId="77777777" w:rsidR="001C7C85" w:rsidRDefault="0090518C">
            <w:pPr>
              <w:spacing w:after="0" w:line="252" w:lineRule="auto"/>
              <w:jc w:val="center"/>
            </w:pPr>
            <w:r>
              <w:rPr>
                <w:sz w:val="15"/>
              </w:rPr>
              <w:t>1380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E1A943" w14:textId="77777777" w:rsidR="001C7C85" w:rsidRDefault="0090518C">
            <w:pPr>
              <w:spacing w:after="0" w:line="252" w:lineRule="auto"/>
            </w:pPr>
            <w:r>
              <w:rPr>
                <w:sz w:val="15"/>
              </w:rPr>
              <w:t>updateRelativeMove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C276880" w14:textId="77777777" w:rsidR="001C7C85" w:rsidRDefault="0090518C">
            <w:pPr>
              <w:spacing w:after="0" w:line="252" w:lineRule="auto"/>
            </w:pPr>
            <w:r>
              <w:rPr>
                <w:sz w:val="15"/>
              </w:rPr>
              <w:t>float dt</w:t>
            </w:r>
          </w:p>
        </w:tc>
      </w:tr>
      <w:tr w:rsidR="001C7C85" w14:paraId="7056A0B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01BE2A" w14:textId="77777777" w:rsidR="001C7C85" w:rsidRDefault="0090518C">
            <w:pPr>
              <w:spacing w:after="0" w:line="252" w:lineRule="auto"/>
              <w:jc w:val="center"/>
            </w:pPr>
            <w:r>
              <w:rPr>
                <w:sz w:val="15"/>
              </w:rPr>
              <w:t>1403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E8F825" w14:textId="77777777" w:rsidR="001C7C85" w:rsidRDefault="0090518C">
            <w:pPr>
              <w:spacing w:after="0" w:line="252" w:lineRule="auto"/>
            </w:pPr>
            <w:r>
              <w:rPr>
                <w:sz w:val="15"/>
              </w:rPr>
              <w:t>updateRelativeLateralMoveWithHold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8487B2" w14:textId="77777777" w:rsidR="001C7C85" w:rsidRDefault="0090518C">
            <w:pPr>
              <w:spacing w:after="0" w:line="252" w:lineRule="auto"/>
            </w:pPr>
            <w:r>
              <w:rPr>
                <w:sz w:val="15"/>
              </w:rPr>
              <w:t>float dt</w:t>
            </w:r>
          </w:p>
        </w:tc>
      </w:tr>
      <w:tr w:rsidR="001C7C85" w14:paraId="63FD31C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605948" w14:textId="77777777" w:rsidR="001C7C85" w:rsidRDefault="0090518C">
            <w:pPr>
              <w:spacing w:after="0" w:line="252" w:lineRule="auto"/>
              <w:jc w:val="center"/>
            </w:pPr>
            <w:r>
              <w:rPr>
                <w:sz w:val="15"/>
              </w:rPr>
              <w:t>1424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4E0009" w14:textId="77777777" w:rsidR="001C7C85" w:rsidRDefault="0090518C">
            <w:pPr>
              <w:spacing w:after="0" w:line="252" w:lineRule="auto"/>
            </w:pPr>
            <w:r>
              <w:rPr>
                <w:sz w:val="15"/>
              </w:rPr>
              <w:t>updateRelativeMoveWithLine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645427" w14:textId="77777777" w:rsidR="001C7C85" w:rsidRDefault="0090518C">
            <w:pPr>
              <w:spacing w:after="0" w:line="252" w:lineRule="auto"/>
            </w:pPr>
            <w:r>
              <w:rPr>
                <w:sz w:val="15"/>
              </w:rPr>
              <w:t>float dt</w:t>
            </w:r>
          </w:p>
        </w:tc>
      </w:tr>
      <w:tr w:rsidR="001C7C85" w14:paraId="20D917A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6CC3A5" w14:textId="77777777" w:rsidR="001C7C85" w:rsidRDefault="0090518C">
            <w:pPr>
              <w:spacing w:after="0" w:line="252" w:lineRule="auto"/>
              <w:jc w:val="center"/>
            </w:pPr>
            <w:r>
              <w:rPr>
                <w:sz w:val="15"/>
              </w:rPr>
              <w:t>1442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9A4490" w14:textId="77777777" w:rsidR="001C7C85" w:rsidRDefault="0090518C">
            <w:pPr>
              <w:spacing w:after="0" w:line="252" w:lineRule="auto"/>
            </w:pPr>
            <w:r>
              <w:rPr>
                <w:sz w:val="15"/>
              </w:rPr>
              <w:t>updateBridgeLineUntilEndMarker</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454E48" w14:textId="77777777" w:rsidR="001C7C85" w:rsidRDefault="0090518C">
            <w:pPr>
              <w:spacing w:after="0" w:line="252" w:lineRule="auto"/>
            </w:pPr>
            <w:r>
              <w:rPr>
                <w:sz w:val="15"/>
              </w:rPr>
              <w:t>float dt</w:t>
            </w:r>
          </w:p>
        </w:tc>
      </w:tr>
      <w:tr w:rsidR="001C7C85" w14:paraId="2987773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6DCA2C" w14:textId="77777777" w:rsidR="001C7C85" w:rsidRDefault="0090518C">
            <w:pPr>
              <w:spacing w:after="0" w:line="252" w:lineRule="auto"/>
              <w:jc w:val="center"/>
            </w:pPr>
            <w:r>
              <w:rPr>
                <w:sz w:val="15"/>
              </w:rPr>
              <w:t>1512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F1C5A9" w14:textId="77777777" w:rsidR="001C7C85" w:rsidRDefault="0090518C">
            <w:pPr>
              <w:spacing w:after="0" w:line="252" w:lineRule="auto"/>
            </w:pPr>
            <w:r>
              <w:rPr>
                <w:sz w:val="15"/>
              </w:rPr>
              <w:t>updateYawAlignment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38CFC5" w14:textId="77777777" w:rsidR="001C7C85" w:rsidRDefault="0090518C">
            <w:pPr>
              <w:spacing w:after="0" w:line="252" w:lineRule="auto"/>
            </w:pPr>
            <w:r>
              <w:rPr>
                <w:sz w:val="15"/>
              </w:rPr>
              <w:t>float dt, float tolerance=1.0f</w:t>
            </w:r>
          </w:p>
        </w:tc>
      </w:tr>
      <w:tr w:rsidR="001C7C85" w14:paraId="6ED94A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CF50066" w14:textId="77777777" w:rsidR="001C7C85" w:rsidRDefault="0090518C">
            <w:pPr>
              <w:spacing w:after="0" w:line="252" w:lineRule="auto"/>
              <w:jc w:val="center"/>
            </w:pPr>
            <w:r>
              <w:rPr>
                <w:sz w:val="15"/>
              </w:rPr>
              <w:t>1520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1D2238" w14:textId="77777777" w:rsidR="001C7C85" w:rsidRDefault="0090518C">
            <w:pPr>
              <w:spacing w:after="0" w:line="252" w:lineRule="auto"/>
            </w:pPr>
            <w:r>
              <w:rPr>
                <w:sz w:val="15"/>
              </w:rPr>
              <w:t>updateTofAlignment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B69E06" w14:textId="77777777" w:rsidR="001C7C85" w:rsidRDefault="0090518C">
            <w:pPr>
              <w:spacing w:after="0" w:line="252" w:lineRule="auto"/>
            </w:pPr>
            <w:r>
              <w:rPr>
                <w:sz w:val="15"/>
              </w:rPr>
              <w:t>float dt</w:t>
            </w:r>
          </w:p>
        </w:tc>
      </w:tr>
      <w:tr w:rsidR="001C7C85" w14:paraId="5A7750A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14E032" w14:textId="77777777" w:rsidR="001C7C85" w:rsidRDefault="0090518C">
            <w:pPr>
              <w:spacing w:after="0" w:line="252" w:lineRule="auto"/>
              <w:jc w:val="center"/>
            </w:pPr>
            <w:r>
              <w:rPr>
                <w:sz w:val="15"/>
              </w:rPr>
              <w:t>1561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E9A62C" w14:textId="77777777" w:rsidR="001C7C85" w:rsidRDefault="0090518C">
            <w:pPr>
              <w:spacing w:after="0" w:line="252" w:lineRule="auto"/>
            </w:pPr>
            <w:r>
              <w:rPr>
                <w:sz w:val="15"/>
              </w:rPr>
              <w:t>beginStopAlignment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98AED0" w14:textId="77777777" w:rsidR="001C7C85" w:rsidRDefault="0090518C">
            <w:pPr>
              <w:spacing w:after="0" w:line="252" w:lineRule="auto"/>
            </w:pPr>
            <w:r>
              <w:rPr>
                <w:sz w:val="15"/>
              </w:rPr>
              <w:t>float searchVy,uint8_t crossings,bool rightGroup</w:t>
            </w:r>
          </w:p>
        </w:tc>
      </w:tr>
      <w:tr w:rsidR="001C7C85" w14:paraId="1AAD7B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5F0B70" w14:textId="77777777" w:rsidR="001C7C85" w:rsidRDefault="0090518C">
            <w:pPr>
              <w:spacing w:after="0" w:line="252" w:lineRule="auto"/>
              <w:jc w:val="center"/>
            </w:pPr>
            <w:r>
              <w:rPr>
                <w:sz w:val="15"/>
              </w:rPr>
              <w:t>1569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469491" w14:textId="77777777" w:rsidR="001C7C85" w:rsidRDefault="0090518C">
            <w:pPr>
              <w:spacing w:after="0" w:line="252" w:lineRule="auto"/>
            </w:pPr>
            <w:r>
              <w:rPr>
                <w:sz w:val="15"/>
              </w:rPr>
              <w:t>updateStopAlignment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1BE4017" w14:textId="77777777" w:rsidR="001C7C85" w:rsidRDefault="0090518C">
            <w:pPr>
              <w:spacing w:after="0" w:line="252" w:lineRule="auto"/>
            </w:pPr>
            <w:r>
              <w:rPr>
                <w:sz w:val="15"/>
              </w:rPr>
              <w:t>float dt</w:t>
            </w:r>
          </w:p>
        </w:tc>
      </w:tr>
      <w:tr w:rsidR="001C7C85" w14:paraId="5F13A3B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72A829" w14:textId="77777777" w:rsidR="001C7C85" w:rsidRDefault="0090518C">
            <w:pPr>
              <w:spacing w:after="0" w:line="252" w:lineRule="auto"/>
              <w:jc w:val="center"/>
            </w:pPr>
            <w:r>
              <w:rPr>
                <w:sz w:val="15"/>
              </w:rPr>
              <w:t>1688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A9F414" w14:textId="77777777" w:rsidR="001C7C85" w:rsidRDefault="0090518C">
            <w:pPr>
              <w:spacing w:after="0" w:line="252" w:lineRule="auto"/>
            </w:pPr>
            <w:r>
              <w:rPr>
                <w:sz w:val="15"/>
              </w:rPr>
              <w:t>stopGroupActiveCount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056C2D" w14:textId="77777777" w:rsidR="001C7C85" w:rsidRDefault="0090518C">
            <w:pPr>
              <w:spacing w:after="0" w:line="252" w:lineRule="auto"/>
            </w:pPr>
            <w:r>
              <w:rPr>
                <w:sz w:val="15"/>
              </w:rPr>
              <w:t>uint8_t offset</w:t>
            </w:r>
          </w:p>
        </w:tc>
      </w:tr>
      <w:tr w:rsidR="001C7C85" w14:paraId="17638A2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7C3AC9" w14:textId="77777777" w:rsidR="001C7C85" w:rsidRDefault="0090518C">
            <w:pPr>
              <w:spacing w:after="0" w:line="252" w:lineRule="auto"/>
              <w:jc w:val="center"/>
            </w:pPr>
            <w:r>
              <w:rPr>
                <w:sz w:val="15"/>
              </w:rPr>
              <w:t>1695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E7F74E" w14:textId="77777777" w:rsidR="001C7C85" w:rsidRDefault="0090518C">
            <w:pPr>
              <w:spacing w:after="0" w:line="252" w:lineRule="auto"/>
            </w:pPr>
            <w:r>
              <w:rPr>
                <w:sz w:val="15"/>
              </w:rPr>
              <w:t>pointARequiredSensorsOnLine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072D58" w14:textId="77777777" w:rsidR="001C7C85" w:rsidRDefault="0090518C">
            <w:pPr>
              <w:spacing w:after="0" w:line="252" w:lineRule="auto"/>
            </w:pPr>
            <w:r>
              <w:rPr>
                <w:sz w:val="15"/>
              </w:rPr>
              <w:t>bool rightGroup</w:t>
            </w:r>
          </w:p>
        </w:tc>
      </w:tr>
      <w:tr w:rsidR="001C7C85" w14:paraId="7672EF7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B78CF9" w14:textId="77777777" w:rsidR="001C7C85" w:rsidRDefault="0090518C">
            <w:pPr>
              <w:spacing w:after="0" w:line="252" w:lineRule="auto"/>
              <w:jc w:val="center"/>
            </w:pPr>
            <w:r>
              <w:rPr>
                <w:sz w:val="15"/>
              </w:rPr>
              <w:t>1708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A81CFF" w14:textId="77777777" w:rsidR="001C7C85" w:rsidRDefault="0090518C">
            <w:pPr>
              <w:spacing w:after="0" w:line="252" w:lineRule="auto"/>
            </w:pPr>
            <w:r>
              <w:rPr>
                <w:sz w:val="15"/>
              </w:rPr>
              <w:t>updatePointAPassMemory</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6D5C18" w14:textId="77777777" w:rsidR="001C7C85" w:rsidRDefault="0090518C">
            <w:pPr>
              <w:spacing w:after="0" w:line="252" w:lineRule="auto"/>
            </w:pPr>
            <w:r>
              <w:rPr>
                <w:sz w:val="15"/>
              </w:rPr>
              <w:t>bool rightGroup</w:t>
            </w:r>
          </w:p>
        </w:tc>
      </w:tr>
      <w:tr w:rsidR="001C7C85" w14:paraId="6705ABD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5A8865" w14:textId="77777777" w:rsidR="001C7C85" w:rsidRDefault="0090518C">
            <w:pPr>
              <w:spacing w:after="0" w:line="252" w:lineRule="auto"/>
              <w:jc w:val="center"/>
            </w:pPr>
            <w:r>
              <w:rPr>
                <w:sz w:val="15"/>
              </w:rPr>
              <w:t>1716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2F5971" w14:textId="77777777" w:rsidR="001C7C85" w:rsidRDefault="0090518C">
            <w:pPr>
              <w:spacing w:after="0" w:line="252" w:lineRule="auto"/>
            </w:pPr>
            <w:r>
              <w:rPr>
                <w:sz w:val="15"/>
              </w:rPr>
              <w:t>updateAutoPickTravel</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871A37" w14:textId="77777777" w:rsidR="001C7C85" w:rsidRDefault="0090518C">
            <w:pPr>
              <w:spacing w:after="0" w:line="252" w:lineRule="auto"/>
            </w:pPr>
            <w:r>
              <w:rPr>
                <w:sz w:val="15"/>
              </w:rPr>
              <w:t>float dt,bool rightGroup,uint8_t targetCount</w:t>
            </w:r>
          </w:p>
        </w:tc>
      </w:tr>
      <w:tr w:rsidR="001C7C85" w14:paraId="0E1792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9E1452" w14:textId="77777777" w:rsidR="001C7C85" w:rsidRDefault="0090518C">
            <w:pPr>
              <w:spacing w:after="0" w:line="252" w:lineRule="auto"/>
              <w:jc w:val="center"/>
            </w:pPr>
            <w:r>
              <w:rPr>
                <w:sz w:val="15"/>
              </w:rPr>
              <w:t>1800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7E76FD" w14:textId="77777777" w:rsidR="001C7C85" w:rsidRDefault="0090518C">
            <w:pPr>
              <w:spacing w:after="0" w:line="252" w:lineRule="auto"/>
            </w:pPr>
            <w:r>
              <w:rPr>
                <w:sz w:val="15"/>
              </w:rPr>
              <w:t>updateAutoPickX</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A7A2A5" w14:textId="77777777" w:rsidR="001C7C85" w:rsidRDefault="0090518C">
            <w:pPr>
              <w:spacing w:after="0" w:line="252" w:lineRule="auto"/>
            </w:pPr>
            <w:r>
              <w:rPr>
                <w:sz w:val="15"/>
              </w:rPr>
              <w:t>float dt,bool rightGroup</w:t>
            </w:r>
          </w:p>
        </w:tc>
      </w:tr>
      <w:tr w:rsidR="001C7C85" w14:paraId="3CA0D6A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6A4350" w14:textId="77777777" w:rsidR="001C7C85" w:rsidRDefault="0090518C">
            <w:pPr>
              <w:spacing w:after="0" w:line="252" w:lineRule="auto"/>
              <w:jc w:val="center"/>
            </w:pPr>
            <w:r>
              <w:rPr>
                <w:sz w:val="15"/>
              </w:rPr>
              <w:t>1896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A526C9" w14:textId="77777777" w:rsidR="001C7C85" w:rsidRDefault="0090518C">
            <w:pPr>
              <w:spacing w:after="0" w:line="252" w:lineRule="auto"/>
            </w:pPr>
            <w:r>
              <w:rPr>
                <w:sz w:val="15"/>
              </w:rPr>
              <w:t>autoHeadingAligned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6CDB4E1" w14:textId="77777777" w:rsidR="001C7C85" w:rsidRDefault="001C7C85">
            <w:pPr>
              <w:spacing w:after="0" w:line="252" w:lineRule="auto"/>
            </w:pPr>
          </w:p>
        </w:tc>
      </w:tr>
      <w:tr w:rsidR="001C7C85" w14:paraId="0D8FF0B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56D5DA" w14:textId="77777777" w:rsidR="001C7C85" w:rsidRDefault="0090518C">
            <w:pPr>
              <w:spacing w:after="0" w:line="252" w:lineRule="auto"/>
              <w:jc w:val="center"/>
            </w:pPr>
            <w:r>
              <w:rPr>
                <w:sz w:val="15"/>
              </w:rPr>
              <w:t>1906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56CD3B" w14:textId="77777777" w:rsidR="001C7C85" w:rsidRDefault="0090518C">
            <w:pPr>
              <w:spacing w:after="0" w:line="252" w:lineRule="auto"/>
            </w:pPr>
            <w:r>
              <w:rPr>
                <w:sz w:val="15"/>
              </w:rPr>
              <w:t>autoPickVerified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0C43C0" w14:textId="77777777" w:rsidR="001C7C85" w:rsidRDefault="001C7C85">
            <w:pPr>
              <w:spacing w:after="0" w:line="252" w:lineRule="auto"/>
            </w:pPr>
          </w:p>
        </w:tc>
      </w:tr>
      <w:tr w:rsidR="001C7C85" w14:paraId="6071C23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139A9D" w14:textId="77777777" w:rsidR="001C7C85" w:rsidRDefault="0090518C">
            <w:pPr>
              <w:spacing w:after="0" w:line="252" w:lineRule="auto"/>
              <w:jc w:val="center"/>
            </w:pPr>
            <w:r>
              <w:rPr>
                <w:sz w:val="15"/>
              </w:rPr>
              <w:t>1912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1F60F7" w14:textId="77777777" w:rsidR="001C7C85" w:rsidRDefault="0090518C">
            <w:pPr>
              <w:spacing w:after="0" w:line="252" w:lineRule="auto"/>
            </w:pPr>
            <w:r>
              <w:rPr>
                <w:sz w:val="15"/>
              </w:rPr>
              <w:t>reportStationTofInfo</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D794BB" w14:textId="77777777" w:rsidR="001C7C85" w:rsidRDefault="0090518C">
            <w:pPr>
              <w:spacing w:after="0" w:line="252" w:lineRule="auto"/>
            </w:pPr>
            <w:r>
              <w:rPr>
                <w:sz w:val="15"/>
              </w:rPr>
              <w:t>const char *point</w:t>
            </w:r>
          </w:p>
        </w:tc>
      </w:tr>
      <w:tr w:rsidR="001C7C85" w14:paraId="04D53D2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33C019" w14:textId="77777777" w:rsidR="001C7C85" w:rsidRDefault="0090518C">
            <w:pPr>
              <w:spacing w:after="0" w:line="252" w:lineRule="auto"/>
              <w:jc w:val="center"/>
            </w:pPr>
            <w:r>
              <w:rPr>
                <w:sz w:val="15"/>
              </w:rPr>
              <w:t>1950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5D40F1" w14:textId="77777777" w:rsidR="001C7C85" w:rsidRDefault="0090518C">
            <w:pPr>
              <w:spacing w:after="0" w:line="252" w:lineRule="auto"/>
            </w:pPr>
            <w:r>
              <w:rPr>
                <w:sz w:val="15"/>
              </w:rPr>
              <w:t>sendEsp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9150C9" w14:textId="77777777" w:rsidR="001C7C85" w:rsidRDefault="0090518C">
            <w:pPr>
              <w:spacing w:after="0" w:line="252" w:lineRule="auto"/>
            </w:pPr>
            <w:r>
              <w:rPr>
                <w:sz w:val="15"/>
              </w:rPr>
              <w:t>const char *command</w:t>
            </w:r>
          </w:p>
        </w:tc>
      </w:tr>
      <w:tr w:rsidR="001C7C85" w14:paraId="0828962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981767" w14:textId="77777777" w:rsidR="001C7C85" w:rsidRDefault="0090518C">
            <w:pPr>
              <w:spacing w:after="0" w:line="252" w:lineRule="auto"/>
              <w:jc w:val="center"/>
            </w:pPr>
            <w:r>
              <w:rPr>
                <w:sz w:val="15"/>
              </w:rPr>
              <w:t>1970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C68529" w14:textId="77777777" w:rsidR="001C7C85" w:rsidRDefault="0090518C">
            <w:pPr>
              <w:spacing w:after="0" w:line="252" w:lineRule="auto"/>
            </w:pPr>
            <w:r>
              <w:rPr>
                <w:sz w:val="15"/>
              </w:rPr>
              <w:t>printAutoStartConfiguration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EF5F51" w14:textId="77777777" w:rsidR="001C7C85" w:rsidRDefault="0090518C">
            <w:pPr>
              <w:spacing w:after="0" w:line="252" w:lineRule="auto"/>
            </w:pPr>
            <w:r>
              <w:rPr>
                <w:sz w:val="15"/>
              </w:rPr>
              <w:t>const char *source</w:t>
            </w:r>
          </w:p>
        </w:tc>
      </w:tr>
      <w:tr w:rsidR="001C7C85" w14:paraId="2EF609F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14DC9D" w14:textId="77777777" w:rsidR="001C7C85" w:rsidRDefault="0090518C">
            <w:pPr>
              <w:spacing w:after="0" w:line="252" w:lineRule="auto"/>
              <w:jc w:val="center"/>
            </w:pPr>
            <w:r>
              <w:rPr>
                <w:sz w:val="15"/>
              </w:rPr>
              <w:t>1976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603E56" w14:textId="77777777" w:rsidR="001C7C85" w:rsidRDefault="0090518C">
            <w:pPr>
              <w:spacing w:after="0" w:line="252" w:lineRule="auto"/>
            </w:pPr>
            <w:r>
              <w:rPr>
                <w:sz w:val="15"/>
              </w:rPr>
              <w:t>printAutoTelemetryMode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445823" w14:textId="77777777" w:rsidR="001C7C85" w:rsidRDefault="001C7C85">
            <w:pPr>
              <w:spacing w:after="0" w:line="252" w:lineRule="auto"/>
            </w:pPr>
          </w:p>
        </w:tc>
      </w:tr>
      <w:tr w:rsidR="001C7C85" w14:paraId="5956EC2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E8F4A4" w14:textId="77777777" w:rsidR="001C7C85" w:rsidRDefault="0090518C">
            <w:pPr>
              <w:spacing w:after="0" w:line="252" w:lineRule="auto"/>
              <w:jc w:val="center"/>
            </w:pPr>
            <w:r>
              <w:rPr>
                <w:sz w:val="15"/>
              </w:rPr>
              <w:t>1981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FDFBFE" w14:textId="77777777" w:rsidR="001C7C85" w:rsidRDefault="0090518C">
            <w:pPr>
              <w:spacing w:after="0" w:line="252" w:lineRule="auto"/>
            </w:pPr>
            <w:r>
              <w:rPr>
                <w:sz w:val="15"/>
              </w:rPr>
              <w:t>requestAutoTelemetrySnapshot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B8EC88" w14:textId="77777777" w:rsidR="001C7C85" w:rsidRDefault="001C7C85">
            <w:pPr>
              <w:spacing w:after="0" w:line="252" w:lineRule="auto"/>
            </w:pPr>
          </w:p>
        </w:tc>
      </w:tr>
      <w:tr w:rsidR="001C7C85" w14:paraId="2834DF6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AE90B2" w14:textId="77777777" w:rsidR="001C7C85" w:rsidRDefault="0090518C">
            <w:pPr>
              <w:spacing w:after="0" w:line="252" w:lineRule="auto"/>
              <w:jc w:val="center"/>
            </w:pPr>
            <w:r>
              <w:rPr>
                <w:sz w:val="15"/>
              </w:rPr>
              <w:t>1994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F1F886" w14:textId="77777777" w:rsidR="001C7C85" w:rsidRDefault="0090518C">
            <w:pPr>
              <w:spacing w:after="0" w:line="252" w:lineRule="auto"/>
            </w:pPr>
            <w:r>
              <w:rPr>
                <w:sz w:val="15"/>
              </w:rPr>
              <w:t>printAutoMechanismStatus</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D7E9E5" w14:textId="77777777" w:rsidR="001C7C85" w:rsidRDefault="001C7C85">
            <w:pPr>
              <w:spacing w:after="0" w:line="252" w:lineRule="auto"/>
            </w:pPr>
          </w:p>
        </w:tc>
      </w:tr>
      <w:tr w:rsidR="001C7C85" w14:paraId="46F1D3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6ADA12" w14:textId="77777777" w:rsidR="001C7C85" w:rsidRDefault="0090518C">
            <w:pPr>
              <w:spacing w:after="0" w:line="252" w:lineRule="auto"/>
              <w:jc w:val="center"/>
            </w:pPr>
            <w:r>
              <w:rPr>
                <w:sz w:val="15"/>
              </w:rPr>
              <w:t>2006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3C96BF" w14:textId="77777777" w:rsidR="001C7C85" w:rsidRDefault="0090518C">
            <w:pPr>
              <w:spacing w:after="0" w:line="252" w:lineRule="auto"/>
            </w:pPr>
            <w:r>
              <w:rPr>
                <w:sz w:val="15"/>
              </w:rPr>
              <w:t>printMechanismTelemetryStatus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6FC552" w14:textId="77777777" w:rsidR="001C7C85" w:rsidRDefault="001C7C85">
            <w:pPr>
              <w:spacing w:after="0" w:line="252" w:lineRule="auto"/>
            </w:pPr>
          </w:p>
        </w:tc>
      </w:tr>
      <w:tr w:rsidR="001C7C85" w14:paraId="13F45E0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5A003B" w14:textId="77777777" w:rsidR="001C7C85" w:rsidRDefault="0090518C">
            <w:pPr>
              <w:spacing w:after="0" w:line="252" w:lineRule="auto"/>
              <w:jc w:val="center"/>
            </w:pPr>
            <w:r>
              <w:rPr>
                <w:sz w:val="15"/>
              </w:rPr>
              <w:lastRenderedPageBreak/>
              <w:t>2019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C7B8B2" w14:textId="77777777" w:rsidR="001C7C85" w:rsidRDefault="0090518C">
            <w:pPr>
              <w:spacing w:after="0" w:line="252" w:lineRule="auto"/>
            </w:pPr>
            <w:r>
              <w:rPr>
                <w:sz w:val="15"/>
              </w:rPr>
              <w:t>beginAutoMechanismAction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052F4C" w14:textId="77777777" w:rsidR="001C7C85" w:rsidRDefault="0090518C">
            <w:pPr>
              <w:spacing w:after="0" w:line="252" w:lineRule="auto"/>
            </w:pPr>
            <w:r>
              <w:rPr>
                <w:sz w:val="15"/>
              </w:rPr>
              <w:t>const char *command</w:t>
            </w:r>
          </w:p>
        </w:tc>
      </w:tr>
      <w:tr w:rsidR="001C7C85" w14:paraId="76C0875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C7660B" w14:textId="77777777" w:rsidR="001C7C85" w:rsidRDefault="0090518C">
            <w:pPr>
              <w:spacing w:after="0" w:line="252" w:lineRule="auto"/>
              <w:jc w:val="center"/>
            </w:pPr>
            <w:r>
              <w:rPr>
                <w:sz w:val="15"/>
              </w:rPr>
              <w:t>2037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A27C61" w14:textId="77777777" w:rsidR="001C7C85" w:rsidRDefault="0090518C">
            <w:pPr>
              <w:spacing w:after="0" w:line="252" w:lineRule="auto"/>
            </w:pPr>
            <w:r>
              <w:rPr>
                <w:sz w:val="15"/>
              </w:rPr>
              <w:t>autoMechanismActionComplete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8A5A8D" w14:textId="77777777" w:rsidR="001C7C85" w:rsidRDefault="001C7C85">
            <w:pPr>
              <w:spacing w:after="0" w:line="252" w:lineRule="auto"/>
            </w:pPr>
          </w:p>
        </w:tc>
      </w:tr>
      <w:tr w:rsidR="001C7C85" w14:paraId="2B82480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163189" w14:textId="77777777" w:rsidR="001C7C85" w:rsidRDefault="0090518C">
            <w:pPr>
              <w:spacing w:after="0" w:line="252" w:lineRule="auto"/>
              <w:jc w:val="center"/>
            </w:pPr>
            <w:r>
              <w:rPr>
                <w:sz w:val="15"/>
              </w:rPr>
              <w:t>2058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5772F83" w14:textId="77777777" w:rsidR="001C7C85" w:rsidRDefault="0090518C">
            <w:pPr>
              <w:spacing w:after="0" w:line="252" w:lineRule="auto"/>
            </w:pPr>
            <w:r>
              <w:rPr>
                <w:sz w:val="15"/>
              </w:rPr>
              <w:t>handleMechanismLine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6666CB" w14:textId="77777777" w:rsidR="001C7C85" w:rsidRDefault="0090518C">
            <w:pPr>
              <w:spacing w:after="0" w:line="252" w:lineRule="auto"/>
            </w:pPr>
            <w:r>
              <w:rPr>
                <w:sz w:val="15"/>
              </w:rPr>
              <w:t>const char *line, void *</w:t>
            </w:r>
          </w:p>
        </w:tc>
      </w:tr>
      <w:tr w:rsidR="001C7C85" w14:paraId="665A575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12C715" w14:textId="77777777" w:rsidR="001C7C85" w:rsidRDefault="0090518C">
            <w:pPr>
              <w:spacing w:after="0" w:line="252" w:lineRule="auto"/>
              <w:jc w:val="center"/>
            </w:pPr>
            <w:r>
              <w:rPr>
                <w:sz w:val="15"/>
              </w:rPr>
              <w:t>2073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6C387D" w14:textId="77777777" w:rsidR="001C7C85" w:rsidRDefault="0090518C">
            <w:pPr>
              <w:spacing w:after="0" w:line="252" w:lineRule="auto"/>
            </w:pPr>
            <w:r>
              <w:rPr>
                <w:sz w:val="15"/>
              </w:rPr>
              <w:t>updateEspProtocol</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BFCE4D" w14:textId="77777777" w:rsidR="001C7C85" w:rsidRDefault="001C7C85">
            <w:pPr>
              <w:spacing w:after="0" w:line="252" w:lineRule="auto"/>
            </w:pPr>
          </w:p>
        </w:tc>
      </w:tr>
      <w:tr w:rsidR="001C7C85" w14:paraId="5617F91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D53F5B" w14:textId="77777777" w:rsidR="001C7C85" w:rsidRDefault="0090518C">
            <w:pPr>
              <w:spacing w:after="0" w:line="252" w:lineRule="auto"/>
              <w:jc w:val="center"/>
            </w:pPr>
            <w:r>
              <w:rPr>
                <w:sz w:val="15"/>
              </w:rPr>
              <w:t>2098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EC59FB" w14:textId="77777777" w:rsidR="001C7C85" w:rsidRDefault="0090518C">
            <w:pPr>
              <w:spacing w:after="0" w:line="252" w:lineRule="auto"/>
            </w:pPr>
            <w:r>
              <w:rPr>
                <w:sz w:val="15"/>
              </w:rPr>
              <w:t>tunerWheelIndex</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44B672" w14:textId="77777777" w:rsidR="001C7C85" w:rsidRDefault="0090518C">
            <w:pPr>
              <w:spacing w:after="0" w:line="252" w:lineRule="auto"/>
            </w:pPr>
            <w:r>
              <w:rPr>
                <w:sz w:val="15"/>
              </w:rPr>
              <w:t>const char *name</w:t>
            </w:r>
          </w:p>
        </w:tc>
      </w:tr>
      <w:tr w:rsidR="001C7C85" w14:paraId="00E9F99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0BC0B12" w14:textId="77777777" w:rsidR="001C7C85" w:rsidRDefault="0090518C">
            <w:pPr>
              <w:spacing w:after="0" w:line="252" w:lineRule="auto"/>
              <w:jc w:val="center"/>
            </w:pPr>
            <w:r>
              <w:rPr>
                <w:sz w:val="15"/>
              </w:rPr>
              <w:t>2106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01AD51" w14:textId="77777777" w:rsidR="001C7C85" w:rsidRDefault="0090518C">
            <w:pPr>
              <w:spacing w:after="0" w:line="252" w:lineRule="auto"/>
            </w:pPr>
            <w:r>
              <w:rPr>
                <w:sz w:val="15"/>
              </w:rPr>
              <w:t>wheelRpmToMmS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62FF53" w14:textId="77777777" w:rsidR="001C7C85" w:rsidRDefault="0090518C">
            <w:pPr>
              <w:spacing w:after="0" w:line="252" w:lineRule="auto"/>
            </w:pPr>
            <w:r>
              <w:rPr>
                <w:sz w:val="15"/>
              </w:rPr>
              <w:t>float rpm</w:t>
            </w:r>
          </w:p>
        </w:tc>
      </w:tr>
      <w:tr w:rsidR="001C7C85" w14:paraId="47AF8E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188838" w14:textId="77777777" w:rsidR="001C7C85" w:rsidRDefault="0090518C">
            <w:pPr>
              <w:spacing w:after="0" w:line="252" w:lineRule="auto"/>
              <w:jc w:val="center"/>
            </w:pPr>
            <w:r>
              <w:rPr>
                <w:sz w:val="15"/>
              </w:rPr>
              <w:t>2107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2EA3EF" w14:textId="77777777" w:rsidR="001C7C85" w:rsidRDefault="0090518C">
            <w:pPr>
              <w:spacing w:after="0" w:line="252" w:lineRule="auto"/>
            </w:pPr>
            <w:r>
              <w:rPr>
                <w:sz w:val="15"/>
              </w:rPr>
              <w:t>wheelMmSToRpm</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53FA22" w14:textId="77777777" w:rsidR="001C7C85" w:rsidRDefault="0090518C">
            <w:pPr>
              <w:spacing w:after="0" w:line="252" w:lineRule="auto"/>
            </w:pPr>
            <w:r>
              <w:rPr>
                <w:sz w:val="15"/>
              </w:rPr>
              <w:t>float speed</w:t>
            </w:r>
          </w:p>
        </w:tc>
      </w:tr>
      <w:tr w:rsidR="001C7C85" w14:paraId="28D59D1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EDDAB8" w14:textId="77777777" w:rsidR="001C7C85" w:rsidRDefault="0090518C">
            <w:pPr>
              <w:spacing w:after="0" w:line="252" w:lineRule="auto"/>
              <w:jc w:val="center"/>
            </w:pPr>
            <w:r>
              <w:rPr>
                <w:sz w:val="15"/>
              </w:rPr>
              <w:t>2109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3ECA02F" w14:textId="77777777" w:rsidR="001C7C85" w:rsidRDefault="0090518C">
            <w:pPr>
              <w:spacing w:after="0" w:line="252" w:lineRule="auto"/>
            </w:pPr>
            <w:r>
              <w:rPr>
                <w:sz w:val="15"/>
              </w:rPr>
              <w:t>sendTunerConfig</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C9EEA9" w14:textId="77777777" w:rsidR="001C7C85" w:rsidRDefault="001C7C85">
            <w:pPr>
              <w:spacing w:after="0" w:line="252" w:lineRule="auto"/>
            </w:pPr>
          </w:p>
        </w:tc>
      </w:tr>
      <w:tr w:rsidR="001C7C85" w14:paraId="7166BA6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F85113" w14:textId="77777777" w:rsidR="001C7C85" w:rsidRDefault="0090518C">
            <w:pPr>
              <w:spacing w:after="0" w:line="252" w:lineRule="auto"/>
              <w:jc w:val="center"/>
            </w:pPr>
            <w:r>
              <w:rPr>
                <w:sz w:val="15"/>
              </w:rPr>
              <w:t>2138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4B17F3" w14:textId="77777777" w:rsidR="001C7C85" w:rsidRDefault="0090518C">
            <w:pPr>
              <w:spacing w:after="0" w:line="252" w:lineRule="auto"/>
            </w:pPr>
            <w:r>
              <w:rPr>
                <w:sz w:val="15"/>
              </w:rPr>
              <w:t>enterPassiveTest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E29B25" w14:textId="77777777" w:rsidR="001C7C85" w:rsidRDefault="0090518C">
            <w:pPr>
              <w:spacing w:after="0" w:line="252" w:lineRule="auto"/>
            </w:pPr>
            <w:r>
              <w:rPr>
                <w:sz w:val="15"/>
              </w:rPr>
              <w:t>TestMode mode</w:t>
            </w:r>
          </w:p>
        </w:tc>
      </w:tr>
      <w:tr w:rsidR="001C7C85" w14:paraId="143B71E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0AB53A" w14:textId="77777777" w:rsidR="001C7C85" w:rsidRDefault="0090518C">
            <w:pPr>
              <w:spacing w:after="0" w:line="252" w:lineRule="auto"/>
              <w:jc w:val="center"/>
            </w:pPr>
            <w:r>
              <w:rPr>
                <w:sz w:val="15"/>
              </w:rPr>
              <w:t>2142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D72C70" w14:textId="77777777" w:rsidR="001C7C85" w:rsidRDefault="0090518C">
            <w:pPr>
              <w:spacing w:after="0" w:line="252" w:lineRule="auto"/>
            </w:pPr>
            <w:r>
              <w:rPr>
                <w:sz w:val="15"/>
              </w:rPr>
              <w:t>processCommand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D0B1A2" w14:textId="77777777" w:rsidR="001C7C85" w:rsidRDefault="0090518C">
            <w:pPr>
              <w:spacing w:after="0" w:line="252" w:lineRule="auto"/>
            </w:pPr>
            <w:r>
              <w:rPr>
                <w:sz w:val="15"/>
              </w:rPr>
              <w:t>const char *line</w:t>
            </w:r>
          </w:p>
        </w:tc>
      </w:tr>
      <w:tr w:rsidR="001C7C85" w14:paraId="27CA2FD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8CE9BB" w14:textId="77777777" w:rsidR="001C7C85" w:rsidRDefault="0090518C">
            <w:pPr>
              <w:spacing w:after="0" w:line="252" w:lineRule="auto"/>
              <w:jc w:val="center"/>
            </w:pPr>
            <w:r>
              <w:rPr>
                <w:sz w:val="15"/>
              </w:rPr>
              <w:t>2516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EF83BA" w14:textId="77777777" w:rsidR="001C7C85" w:rsidRDefault="0090518C">
            <w:pPr>
              <w:spacing w:after="0" w:line="252" w:lineRule="auto"/>
            </w:pPr>
            <w:r>
              <w:rPr>
                <w:sz w:val="15"/>
              </w:rPr>
              <w:t>updateUsbCommands</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9D336A" w14:textId="77777777" w:rsidR="001C7C85" w:rsidRDefault="001C7C85">
            <w:pPr>
              <w:spacing w:after="0" w:line="252" w:lineRule="auto"/>
            </w:pPr>
          </w:p>
        </w:tc>
      </w:tr>
      <w:tr w:rsidR="001C7C85" w14:paraId="31D35D6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9B20A2" w14:textId="77777777" w:rsidR="001C7C85" w:rsidRDefault="0090518C">
            <w:pPr>
              <w:spacing w:after="0" w:line="252" w:lineRule="auto"/>
              <w:jc w:val="center"/>
            </w:pPr>
            <w:r>
              <w:rPr>
                <w:sz w:val="15"/>
              </w:rPr>
              <w:t>2525</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3F972E" w14:textId="77777777" w:rsidR="001C7C85" w:rsidRDefault="0090518C">
            <w:pPr>
              <w:spacing w:after="0" w:line="252" w:lineRule="auto"/>
            </w:pPr>
            <w:r>
              <w:rPr>
                <w:sz w:val="15"/>
              </w:rPr>
              <w:t>updateTestMode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979F9E" w14:textId="77777777" w:rsidR="001C7C85" w:rsidRDefault="0090518C">
            <w:pPr>
              <w:spacing w:after="0" w:line="252" w:lineRule="auto"/>
            </w:pPr>
            <w:r>
              <w:rPr>
                <w:sz w:val="15"/>
              </w:rPr>
              <w:t>float dt</w:t>
            </w:r>
          </w:p>
        </w:tc>
      </w:tr>
      <w:tr w:rsidR="001C7C85" w14:paraId="12F6242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B3B6CD" w14:textId="77777777" w:rsidR="001C7C85" w:rsidRDefault="0090518C">
            <w:pPr>
              <w:spacing w:after="0" w:line="252" w:lineRule="auto"/>
              <w:jc w:val="center"/>
            </w:pPr>
            <w:r>
              <w:rPr>
                <w:sz w:val="15"/>
              </w:rPr>
              <w:t>2630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78A3A6" w14:textId="77777777" w:rsidR="001C7C85" w:rsidRDefault="0090518C">
            <w:pPr>
              <w:spacing w:after="0" w:line="252" w:lineRule="auto"/>
            </w:pPr>
            <w:r>
              <w:rPr>
                <w:sz w:val="15"/>
              </w:rPr>
              <w:t>onExitState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2AF498" w14:textId="77777777" w:rsidR="001C7C85" w:rsidRDefault="0090518C">
            <w:pPr>
              <w:spacing w:after="0" w:line="252" w:lineRule="auto"/>
            </w:pPr>
            <w:r>
              <w:rPr>
                <w:sz w:val="15"/>
              </w:rPr>
              <w:t>AutoState</w:t>
            </w:r>
          </w:p>
        </w:tc>
      </w:tr>
      <w:tr w:rsidR="001C7C85" w14:paraId="64BA65F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D63AE6" w14:textId="77777777" w:rsidR="001C7C85" w:rsidRDefault="0090518C">
            <w:pPr>
              <w:spacing w:after="0" w:line="252" w:lineRule="auto"/>
              <w:jc w:val="center"/>
            </w:pPr>
            <w:r>
              <w:rPr>
                <w:sz w:val="15"/>
              </w:rPr>
              <w:t>2632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9E42A6" w14:textId="77777777" w:rsidR="001C7C85" w:rsidRDefault="0090518C">
            <w:pPr>
              <w:spacing w:after="0" w:line="252" w:lineRule="auto"/>
            </w:pPr>
            <w:r>
              <w:rPr>
                <w:sz w:val="15"/>
              </w:rPr>
              <w:t>transitionTo</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6FC3E2" w14:textId="77777777" w:rsidR="001C7C85" w:rsidRDefault="0090518C">
            <w:pPr>
              <w:spacing w:after="0" w:line="252" w:lineRule="auto"/>
            </w:pPr>
            <w:r>
              <w:rPr>
                <w:sz w:val="15"/>
              </w:rPr>
              <w:t>AutoState next</w:t>
            </w:r>
          </w:p>
        </w:tc>
      </w:tr>
      <w:tr w:rsidR="001C7C85" w14:paraId="3119C99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E62BF6" w14:textId="77777777" w:rsidR="001C7C85" w:rsidRDefault="0090518C">
            <w:pPr>
              <w:spacing w:after="0" w:line="252" w:lineRule="auto"/>
              <w:jc w:val="center"/>
            </w:pPr>
            <w:r>
              <w:rPr>
                <w:sz w:val="15"/>
              </w:rPr>
              <w:t>2638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3172E7" w14:textId="77777777" w:rsidR="001C7C85" w:rsidRDefault="0090518C">
            <w:pPr>
              <w:spacing w:after="0" w:line="252" w:lineRule="auto"/>
            </w:pPr>
            <w:r>
              <w:rPr>
                <w:sz w:val="15"/>
              </w:rPr>
              <w:t>onEnterState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11EF65" w14:textId="77777777" w:rsidR="001C7C85" w:rsidRDefault="001C7C85">
            <w:pPr>
              <w:spacing w:after="0" w:line="252" w:lineRule="auto"/>
            </w:pPr>
          </w:p>
        </w:tc>
      </w:tr>
      <w:tr w:rsidR="001C7C85" w14:paraId="0243FE9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58504B" w14:textId="77777777" w:rsidR="001C7C85" w:rsidRDefault="0090518C">
            <w:pPr>
              <w:spacing w:after="0" w:line="252" w:lineRule="auto"/>
              <w:jc w:val="center"/>
            </w:pPr>
            <w:r>
              <w:rPr>
                <w:sz w:val="15"/>
              </w:rPr>
              <w:t>2784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0D394A" w14:textId="77777777" w:rsidR="001C7C85" w:rsidRDefault="0090518C">
            <w:pPr>
              <w:spacing w:after="0" w:line="252" w:lineRule="auto"/>
            </w:pPr>
            <w:r>
              <w:rPr>
                <w:sz w:val="15"/>
              </w:rPr>
              <w:t>checkStateTimeout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5BC93C" w14:textId="77777777" w:rsidR="001C7C85" w:rsidRDefault="001C7C85">
            <w:pPr>
              <w:spacing w:after="0" w:line="252" w:lineRule="auto"/>
            </w:pPr>
          </w:p>
        </w:tc>
      </w:tr>
      <w:tr w:rsidR="001C7C85" w14:paraId="33703B4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8A504E" w14:textId="77777777" w:rsidR="001C7C85" w:rsidRDefault="0090518C">
            <w:pPr>
              <w:spacing w:after="0" w:line="252" w:lineRule="auto"/>
              <w:jc w:val="center"/>
            </w:pPr>
            <w:r>
              <w:rPr>
                <w:sz w:val="15"/>
              </w:rPr>
              <w:t>2794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378054" w14:textId="77777777" w:rsidR="001C7C85" w:rsidRDefault="0090518C">
            <w:pPr>
              <w:spacing w:after="0" w:line="252" w:lineRule="auto"/>
            </w:pPr>
            <w:r>
              <w:rPr>
                <w:sz w:val="15"/>
              </w:rPr>
              <w:t>updateCompetition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42E5A2" w14:textId="77777777" w:rsidR="001C7C85" w:rsidRDefault="0090518C">
            <w:pPr>
              <w:spacing w:after="0" w:line="252" w:lineRule="auto"/>
            </w:pPr>
            <w:r>
              <w:rPr>
                <w:sz w:val="15"/>
              </w:rPr>
              <w:t>float dt</w:t>
            </w:r>
          </w:p>
        </w:tc>
      </w:tr>
      <w:tr w:rsidR="001C7C85" w14:paraId="73B5F7F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9DDBAA" w14:textId="77777777" w:rsidR="001C7C85" w:rsidRDefault="0090518C">
            <w:pPr>
              <w:spacing w:after="0" w:line="252" w:lineRule="auto"/>
              <w:jc w:val="center"/>
            </w:pPr>
            <w:r>
              <w:rPr>
                <w:sz w:val="15"/>
              </w:rPr>
              <w:t>3023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010BA9" w14:textId="77777777" w:rsidR="001C7C85" w:rsidRDefault="0090518C">
            <w:pPr>
              <w:spacing w:after="0" w:line="252" w:lineRule="auto"/>
            </w:pPr>
            <w:r>
              <w:rPr>
                <w:sz w:val="15"/>
              </w:rPr>
              <w:t>printAutoTelemetrySnapshotStage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291275" w14:textId="77777777" w:rsidR="001C7C85" w:rsidRDefault="001C7C85">
            <w:pPr>
              <w:spacing w:after="0" w:line="252" w:lineRule="auto"/>
            </w:pPr>
          </w:p>
        </w:tc>
      </w:tr>
      <w:tr w:rsidR="001C7C85" w14:paraId="329A7A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F64999" w14:textId="77777777" w:rsidR="001C7C85" w:rsidRDefault="0090518C">
            <w:pPr>
              <w:spacing w:after="0" w:line="252" w:lineRule="auto"/>
              <w:jc w:val="center"/>
            </w:pPr>
            <w:r>
              <w:rPr>
                <w:sz w:val="15"/>
              </w:rPr>
              <w:t>3065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723318" w14:textId="77777777" w:rsidR="001C7C85" w:rsidRDefault="0090518C">
            <w:pPr>
              <w:spacing w:after="0" w:line="252" w:lineRule="auto"/>
            </w:pPr>
            <w:r>
              <w:rPr>
                <w:sz w:val="15"/>
              </w:rPr>
              <w:t>printTelemetry</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1F089F" w14:textId="77777777" w:rsidR="001C7C85" w:rsidRDefault="001C7C85">
            <w:pPr>
              <w:spacing w:after="0" w:line="252" w:lineRule="auto"/>
            </w:pPr>
          </w:p>
        </w:tc>
      </w:tr>
      <w:tr w:rsidR="001C7C85" w14:paraId="40CD6A7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5F352C" w14:textId="77777777" w:rsidR="001C7C85" w:rsidRDefault="0090518C">
            <w:pPr>
              <w:spacing w:after="0" w:line="252" w:lineRule="auto"/>
              <w:jc w:val="center"/>
            </w:pPr>
            <w:r>
              <w:rPr>
                <w:sz w:val="15"/>
              </w:rPr>
              <w:t>3211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87CC26" w14:textId="77777777" w:rsidR="001C7C85" w:rsidRDefault="0090518C">
            <w:pPr>
              <w:spacing w:after="0" w:line="252" w:lineRule="auto"/>
            </w:pPr>
            <w:r>
              <w:rPr>
                <w:sz w:val="15"/>
              </w:rPr>
              <w:t>confirmPhysicalField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AFAEAF" w14:textId="77777777" w:rsidR="001C7C85" w:rsidRDefault="0090518C">
            <w:pPr>
              <w:spacing w:after="0" w:line="252" w:lineRule="auto"/>
            </w:pPr>
            <w:r>
              <w:rPr>
                <w:sz w:val="15"/>
              </w:rPr>
              <w:t>FieldSide field</w:t>
            </w:r>
          </w:p>
        </w:tc>
      </w:tr>
      <w:tr w:rsidR="001C7C85" w14:paraId="5DC9E5F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79E026" w14:textId="77777777" w:rsidR="001C7C85" w:rsidRDefault="0090518C">
            <w:pPr>
              <w:spacing w:after="0" w:line="252" w:lineRule="auto"/>
              <w:jc w:val="center"/>
            </w:pPr>
            <w:r>
              <w:rPr>
                <w:sz w:val="15"/>
              </w:rPr>
              <w:t>3218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598DCE3" w14:textId="77777777" w:rsidR="001C7C85" w:rsidRDefault="0090518C">
            <w:pPr>
              <w:spacing w:after="0" w:line="252" w:lineRule="auto"/>
            </w:pPr>
            <w:r>
              <w:rPr>
                <w:sz w:val="15"/>
              </w:rPr>
              <w:t>startAutoFromPhysicalButton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45EA418" w14:textId="77777777" w:rsidR="001C7C85" w:rsidRDefault="001C7C85">
            <w:pPr>
              <w:spacing w:after="0" w:line="252" w:lineRule="auto"/>
            </w:pPr>
          </w:p>
        </w:tc>
      </w:tr>
      <w:tr w:rsidR="001C7C85" w14:paraId="38F93D0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58805E1" w14:textId="77777777" w:rsidR="001C7C85" w:rsidRDefault="0090518C">
            <w:pPr>
              <w:spacing w:after="0" w:line="252" w:lineRule="auto"/>
              <w:jc w:val="center"/>
            </w:pPr>
            <w:r>
              <w:rPr>
                <w:sz w:val="15"/>
              </w:rPr>
              <w:t>3258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5657B6" w14:textId="77777777" w:rsidR="001C7C85" w:rsidRDefault="0090518C">
            <w:pPr>
              <w:spacing w:after="0" w:line="252" w:lineRule="auto"/>
            </w:pPr>
            <w:r>
              <w:rPr>
                <w:sz w:val="15"/>
              </w:rPr>
              <w:t>updatePhysicalControls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6FCC32" w14:textId="77777777" w:rsidR="001C7C85" w:rsidRDefault="001C7C85">
            <w:pPr>
              <w:spacing w:after="0" w:line="252" w:lineRule="auto"/>
            </w:pPr>
          </w:p>
        </w:tc>
      </w:tr>
      <w:tr w:rsidR="001C7C85" w14:paraId="013432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A63AF6" w14:textId="77777777" w:rsidR="001C7C85" w:rsidRDefault="0090518C">
            <w:pPr>
              <w:spacing w:after="0" w:line="252" w:lineRule="auto"/>
              <w:jc w:val="center"/>
            </w:pPr>
            <w:r>
              <w:rPr>
                <w:sz w:val="15"/>
              </w:rPr>
              <w:t>3291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30CE61" w14:textId="77777777" w:rsidR="001C7C85" w:rsidRDefault="0090518C">
            <w:pPr>
              <w:spacing w:after="0" w:line="252" w:lineRule="auto"/>
            </w:pPr>
            <w:r>
              <w:rPr>
                <w:sz w:val="15"/>
              </w:rPr>
              <w:t>setup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6A1F01" w14:textId="77777777" w:rsidR="001C7C85" w:rsidRDefault="001C7C85">
            <w:pPr>
              <w:spacing w:after="0" w:line="252" w:lineRule="auto"/>
            </w:pPr>
          </w:p>
        </w:tc>
      </w:tr>
      <w:tr w:rsidR="001C7C85" w14:paraId="66EA554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932FA0" w14:textId="77777777" w:rsidR="001C7C85" w:rsidRDefault="0090518C">
            <w:pPr>
              <w:spacing w:after="0" w:line="252" w:lineRule="auto"/>
              <w:jc w:val="center"/>
            </w:pPr>
            <w:r>
              <w:rPr>
                <w:sz w:val="15"/>
              </w:rPr>
              <w:t>3370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96F26F" w14:textId="77777777" w:rsidR="001C7C85" w:rsidRDefault="0090518C">
            <w:pPr>
              <w:spacing w:after="0" w:line="252" w:lineRule="auto"/>
            </w:pPr>
            <w:r>
              <w:rPr>
                <w:sz w:val="15"/>
              </w:rPr>
              <w:t>loop</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DF3B15" w14:textId="77777777" w:rsidR="001C7C85" w:rsidRDefault="001C7C85">
            <w:pPr>
              <w:spacing w:after="0" w:line="252" w:lineRule="auto"/>
            </w:pPr>
          </w:p>
        </w:tc>
      </w:tr>
    </w:tbl>
    <w:p w14:paraId="46D6EEB8" w14:textId="77777777" w:rsidR="001C7C85" w:rsidRDefault="001C7C85">
      <w:pPr>
        <w:spacing w:after="0"/>
      </w:pPr>
    </w:p>
    <w:p w14:paraId="3E90E5D5" w14:textId="77777777" w:rsidR="001C7C85" w:rsidRDefault="0090518C">
      <w:pPr>
        <w:pStyle w:val="Heading2"/>
      </w:pPr>
      <w:bookmarkStart w:id="48" w:name="_Toc239783152"/>
      <w:r>
        <w:t>Teensy Esp32MechanismClient cpp</w:t>
      </w:r>
      <w:bookmarkEnd w:id="48"/>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2B951E1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7CDDFD0"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0101AB0"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4DC8989" w14:textId="77777777" w:rsidR="001C7C85" w:rsidRDefault="0090518C">
            <w:pPr>
              <w:spacing w:after="0" w:line="252" w:lineRule="auto"/>
              <w:jc w:val="center"/>
            </w:pPr>
            <w:r>
              <w:rPr>
                <w:b/>
                <w:color w:val="FFFFFF"/>
                <w:sz w:val="15"/>
              </w:rPr>
              <w:t>Tham số</w:t>
            </w:r>
          </w:p>
        </w:tc>
      </w:tr>
      <w:tr w:rsidR="001C7C85" w14:paraId="0581AFF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AF4F17" w14:textId="77777777" w:rsidR="001C7C85" w:rsidRDefault="0090518C">
            <w:pPr>
              <w:spacing w:after="0" w:line="252" w:lineRule="auto"/>
              <w:jc w:val="center"/>
            </w:pPr>
            <w:r>
              <w:rPr>
                <w:sz w:val="15"/>
              </w:rPr>
              <w:t>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79E1D2" w14:textId="77777777" w:rsidR="001C7C85" w:rsidRDefault="0090518C">
            <w:pPr>
              <w:spacing w:after="0" w:line="252" w:lineRule="auto"/>
            </w:pPr>
            <w:r>
              <w:rPr>
                <w:sz w:val="15"/>
              </w:rPr>
              <w:t>Esp32MechanismClient::begin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D92588" w14:textId="77777777" w:rsidR="001C7C85" w:rsidRDefault="0090518C">
            <w:pPr>
              <w:spacing w:after="0" w:line="252" w:lineRule="auto"/>
            </w:pPr>
            <w:r>
              <w:rPr>
                <w:sz w:val="15"/>
              </w:rPr>
              <w:t>uint8_t rxPin, uint8_t txPin, uint32_t baud</w:t>
            </w:r>
          </w:p>
        </w:tc>
      </w:tr>
      <w:tr w:rsidR="001C7C85" w14:paraId="2649579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497817" w14:textId="77777777" w:rsidR="001C7C85" w:rsidRDefault="0090518C">
            <w:pPr>
              <w:spacing w:after="0" w:line="252" w:lineRule="auto"/>
              <w:jc w:val="center"/>
            </w:pPr>
            <w:r>
              <w:rPr>
                <w:sz w:val="15"/>
              </w:rPr>
              <w:t>11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90FBE0" w14:textId="77777777" w:rsidR="001C7C85" w:rsidRDefault="0090518C">
            <w:pPr>
              <w:spacing w:after="0" w:line="252" w:lineRule="auto"/>
            </w:pPr>
            <w:r>
              <w:rPr>
                <w:sz w:val="15"/>
              </w:rPr>
              <w:t>Esp32MechanismClient::send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1B7AF8" w14:textId="77777777" w:rsidR="001C7C85" w:rsidRDefault="0090518C">
            <w:pPr>
              <w:spacing w:after="0" w:line="252" w:lineRule="auto"/>
            </w:pPr>
            <w:r>
              <w:rPr>
                <w:sz w:val="15"/>
              </w:rPr>
              <w:t>const char *line</w:t>
            </w:r>
          </w:p>
        </w:tc>
      </w:tr>
      <w:tr w:rsidR="001C7C85" w14:paraId="12F921F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B1C0A6" w14:textId="77777777" w:rsidR="001C7C85" w:rsidRDefault="0090518C">
            <w:pPr>
              <w:spacing w:after="0" w:line="252" w:lineRule="auto"/>
              <w:jc w:val="center"/>
            </w:pPr>
            <w:r>
              <w:rPr>
                <w:sz w:val="15"/>
              </w:rPr>
              <w:t>15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38921F" w14:textId="77777777" w:rsidR="001C7C85" w:rsidRDefault="0090518C">
            <w:pPr>
              <w:spacing w:after="0" w:line="252" w:lineRule="auto"/>
            </w:pPr>
            <w:r>
              <w:rPr>
                <w:sz w:val="15"/>
              </w:rPr>
              <w:t>Esp32MechanismClient::update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4A85BB" w14:textId="77777777" w:rsidR="001C7C85" w:rsidRDefault="0090518C">
            <w:pPr>
              <w:spacing w:after="0" w:line="252" w:lineRule="auto"/>
            </w:pPr>
            <w:r>
              <w:rPr>
                <w:sz w:val="15"/>
              </w:rPr>
              <w:t>LineHandler handler, void *context</w:t>
            </w:r>
          </w:p>
        </w:tc>
      </w:tr>
    </w:tbl>
    <w:p w14:paraId="7A97C734" w14:textId="77777777" w:rsidR="001C7C85" w:rsidRDefault="001C7C85">
      <w:pPr>
        <w:spacing w:after="0"/>
      </w:pPr>
    </w:p>
    <w:p w14:paraId="2BC21FFC" w14:textId="77777777" w:rsidR="001C7C85" w:rsidRDefault="0090518C">
      <w:pPr>
        <w:pStyle w:val="Heading2"/>
      </w:pPr>
      <w:bookmarkStart w:id="49" w:name="_Toc239783153"/>
      <w:r>
        <w:lastRenderedPageBreak/>
        <w:t>Teensy MechanismTelemetryView cpp</w:t>
      </w:r>
      <w:bookmarkEnd w:id="49"/>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6DE75D33"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151D765"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BC11728"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9A22EB9" w14:textId="77777777" w:rsidR="001C7C85" w:rsidRDefault="0090518C">
            <w:pPr>
              <w:spacing w:after="0" w:line="252" w:lineRule="auto"/>
              <w:jc w:val="center"/>
            </w:pPr>
            <w:r>
              <w:rPr>
                <w:b/>
                <w:color w:val="FFFFFF"/>
                <w:sz w:val="15"/>
              </w:rPr>
              <w:t>Tham số</w:t>
            </w:r>
          </w:p>
        </w:tc>
      </w:tr>
      <w:tr w:rsidR="001C7C85" w14:paraId="15537D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EF603E" w14:textId="77777777" w:rsidR="001C7C85" w:rsidRDefault="0090518C">
            <w:pPr>
              <w:spacing w:after="0" w:line="252" w:lineRule="auto"/>
              <w:jc w:val="center"/>
            </w:pPr>
            <w:r>
              <w:rPr>
                <w:sz w:val="15"/>
              </w:rPr>
              <w:t>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4C07F5" w14:textId="77777777" w:rsidR="001C7C85" w:rsidRDefault="0090518C">
            <w:pPr>
              <w:spacing w:after="0" w:line="252" w:lineRule="auto"/>
            </w:pPr>
            <w:r>
              <w:rPr>
                <w:sz w:val="15"/>
              </w:rPr>
              <w:t>MechanismTelemetryView::consume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DA2F3F" w14:textId="77777777" w:rsidR="001C7C85" w:rsidRDefault="0090518C">
            <w:pPr>
              <w:spacing w:after="0" w:line="252" w:lineRule="auto"/>
            </w:pPr>
            <w:r>
              <w:rPr>
                <w:sz w:val="15"/>
              </w:rPr>
              <w:t>const char *line</w:t>
            </w:r>
          </w:p>
        </w:tc>
      </w:tr>
      <w:tr w:rsidR="001C7C85" w14:paraId="2D41BB7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0DC2E4" w14:textId="77777777" w:rsidR="001C7C85" w:rsidRDefault="0090518C">
            <w:pPr>
              <w:spacing w:after="0" w:line="252" w:lineRule="auto"/>
              <w:jc w:val="center"/>
            </w:pPr>
            <w:r>
              <w:rPr>
                <w:sz w:val="15"/>
              </w:rPr>
              <w:t>33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FA7F1F" w14:textId="77777777" w:rsidR="001C7C85" w:rsidRDefault="0090518C">
            <w:pPr>
              <w:spacing w:after="0" w:line="252" w:lineRule="auto"/>
            </w:pPr>
            <w:r>
              <w:rPr>
                <w:sz w:val="15"/>
              </w:rPr>
              <w:t>MechanismTelemetryView::updateTimeout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EB7704" w14:textId="77777777" w:rsidR="001C7C85" w:rsidRDefault="0090518C">
            <w:pPr>
              <w:spacing w:after="0" w:line="252" w:lineRule="auto"/>
            </w:pPr>
            <w:r>
              <w:rPr>
                <w:sz w:val="15"/>
              </w:rPr>
              <w:t>uint32_t timeoutMs</w:t>
            </w:r>
          </w:p>
        </w:tc>
      </w:tr>
    </w:tbl>
    <w:p w14:paraId="4DC22E28" w14:textId="77777777" w:rsidR="001C7C85" w:rsidRDefault="001C7C85">
      <w:pPr>
        <w:spacing w:after="0"/>
      </w:pPr>
    </w:p>
    <w:p w14:paraId="2D719185" w14:textId="77777777" w:rsidR="001C7C85" w:rsidRDefault="0090518C">
      <w:pPr>
        <w:pStyle w:val="Heading2"/>
      </w:pPr>
      <w:bookmarkStart w:id="50" w:name="_Toc239783154"/>
      <w:r>
        <w:t>Teensy RBT2 Protocol cpp</w:t>
      </w:r>
      <w:bookmarkEnd w:id="50"/>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6417F89F"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8E85EC0"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587D7E0"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771640C" w14:textId="77777777" w:rsidR="001C7C85" w:rsidRDefault="0090518C">
            <w:pPr>
              <w:spacing w:after="0" w:line="252" w:lineRule="auto"/>
              <w:jc w:val="center"/>
            </w:pPr>
            <w:r>
              <w:rPr>
                <w:b/>
                <w:color w:val="FFFFFF"/>
                <w:sz w:val="15"/>
              </w:rPr>
              <w:t>Tham số</w:t>
            </w:r>
          </w:p>
        </w:tc>
      </w:tr>
      <w:tr w:rsidR="001C7C85" w14:paraId="1A406C9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A9EAEB" w14:textId="77777777" w:rsidR="001C7C85" w:rsidRDefault="0090518C">
            <w:pPr>
              <w:spacing w:after="0" w:line="252" w:lineRule="auto"/>
              <w:jc w:val="center"/>
            </w:pPr>
            <w:r>
              <w:rPr>
                <w:sz w:val="15"/>
              </w:rPr>
              <w:t>12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A5F637" w14:textId="77777777" w:rsidR="001C7C85" w:rsidRDefault="0090518C">
            <w:pPr>
              <w:spacing w:after="0" w:line="252" w:lineRule="auto"/>
            </w:pPr>
            <w:r>
              <w:rPr>
                <w:sz w:val="15"/>
              </w:rPr>
              <w:t>packetCrc</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E36256" w14:textId="77777777" w:rsidR="001C7C85" w:rsidRDefault="0090518C">
            <w:pPr>
              <w:spacing w:after="0" w:line="252" w:lineRule="auto"/>
            </w:pPr>
            <w:r>
              <w:rPr>
                <w:sz w:val="15"/>
              </w:rPr>
              <w:t>const uint8_t *packet, size_t length</w:t>
            </w:r>
          </w:p>
        </w:tc>
      </w:tr>
      <w:tr w:rsidR="001C7C85" w14:paraId="45564CD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928D2F" w14:textId="77777777" w:rsidR="001C7C85" w:rsidRDefault="0090518C">
            <w:pPr>
              <w:spacing w:after="0" w:line="252" w:lineRule="auto"/>
              <w:jc w:val="center"/>
            </w:pPr>
            <w:r>
              <w:rPr>
                <w:sz w:val="15"/>
              </w:rPr>
              <w:t>27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3F23FB" w14:textId="77777777" w:rsidR="001C7C85" w:rsidRDefault="0090518C">
            <w:pPr>
              <w:spacing w:after="0" w:line="252" w:lineRule="auto"/>
            </w:pPr>
            <w:r>
              <w:rPr>
                <w:sz w:val="15"/>
              </w:rPr>
              <w:t>crc16Ccitt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544135" w14:textId="77777777" w:rsidR="001C7C85" w:rsidRDefault="0090518C">
            <w:pPr>
              <w:spacing w:after="0" w:line="252" w:lineRule="auto"/>
            </w:pPr>
            <w:r>
              <w:rPr>
                <w:sz w:val="15"/>
              </w:rPr>
              <w:t>const uint8_t *data, size_t length, uint16_t initial</w:t>
            </w:r>
          </w:p>
        </w:tc>
      </w:tr>
      <w:tr w:rsidR="001C7C85" w14:paraId="620EB7F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CDE178" w14:textId="77777777" w:rsidR="001C7C85" w:rsidRDefault="0090518C">
            <w:pPr>
              <w:spacing w:after="0" w:line="252" w:lineRule="auto"/>
              <w:jc w:val="center"/>
            </w:pPr>
            <w:r>
              <w:rPr>
                <w:sz w:val="15"/>
              </w:rPr>
              <w:t>37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4F6F84" w14:textId="77777777" w:rsidR="001C7C85" w:rsidRDefault="0090518C">
            <w:pPr>
              <w:spacing w:after="0" w:line="252" w:lineRule="auto"/>
            </w:pPr>
            <w:r>
              <w:rPr>
                <w:sz w:val="15"/>
              </w:rPr>
              <w:t>encodePacket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75FA42" w14:textId="77777777" w:rsidR="001C7C85" w:rsidRDefault="0090518C">
            <w:pPr>
              <w:spacing w:after="0" w:line="252" w:lineRule="auto"/>
            </w:pPr>
            <w:r>
              <w:rPr>
                <w:sz w:val="15"/>
              </w:rPr>
              <w:t xml:space="preserve">PacketType type, uint32_t sequence, uint32_t timestampMs, const void *payload, uint16_t payloadLength, uint8_t *output, </w:t>
            </w:r>
          </w:p>
        </w:tc>
      </w:tr>
      <w:tr w:rsidR="001C7C85" w14:paraId="68C40D4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B4D15A" w14:textId="77777777" w:rsidR="001C7C85" w:rsidRDefault="0090518C">
            <w:pPr>
              <w:spacing w:after="0" w:line="252" w:lineRule="auto"/>
              <w:jc w:val="center"/>
            </w:pPr>
            <w:r>
              <w:rPr>
                <w:sz w:val="15"/>
              </w:rPr>
              <w:t>64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D05A3D" w14:textId="77777777" w:rsidR="001C7C85" w:rsidRDefault="0090518C">
            <w:pPr>
              <w:spacing w:after="0" w:line="252" w:lineRule="auto"/>
            </w:pPr>
            <w:r>
              <w:rPr>
                <w:sz w:val="15"/>
              </w:rPr>
              <w:t>StreamParser::StreamParser</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C22A941" w14:textId="77777777" w:rsidR="001C7C85" w:rsidRDefault="0090518C">
            <w:pPr>
              <w:spacing w:after="0" w:line="252" w:lineRule="auto"/>
            </w:pPr>
            <w:r>
              <w:rPr>
                <w:sz w:val="15"/>
              </w:rPr>
              <w:t>PacketHandler handler, void *context) : handler_(handler), context_(context</w:t>
            </w:r>
          </w:p>
        </w:tc>
      </w:tr>
      <w:tr w:rsidR="001C7C85" w14:paraId="7EC55F6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3F82B7" w14:textId="77777777" w:rsidR="001C7C85" w:rsidRDefault="0090518C">
            <w:pPr>
              <w:spacing w:after="0" w:line="252" w:lineRule="auto"/>
              <w:jc w:val="center"/>
            </w:pPr>
            <w:r>
              <w:rPr>
                <w:sz w:val="15"/>
              </w:rPr>
              <w:t>67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86795A" w14:textId="77777777" w:rsidR="001C7C85" w:rsidRDefault="0090518C">
            <w:pPr>
              <w:spacing w:after="0" w:line="252" w:lineRule="auto"/>
            </w:pPr>
            <w:r>
              <w:rPr>
                <w:sz w:val="15"/>
              </w:rPr>
              <w:t>StreamParser::reset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EA477C" w14:textId="77777777" w:rsidR="001C7C85" w:rsidRDefault="001C7C85">
            <w:pPr>
              <w:spacing w:after="0" w:line="252" w:lineRule="auto"/>
            </w:pPr>
          </w:p>
        </w:tc>
      </w:tr>
      <w:tr w:rsidR="001C7C85" w14:paraId="5691ABA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EAAA57" w14:textId="77777777" w:rsidR="001C7C85" w:rsidRDefault="0090518C">
            <w:pPr>
              <w:spacing w:after="0" w:line="252" w:lineRule="auto"/>
              <w:jc w:val="center"/>
            </w:pPr>
            <w:r>
              <w:rPr>
                <w:sz w:val="15"/>
              </w:rPr>
              <w:t>73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95D266" w14:textId="77777777" w:rsidR="001C7C85" w:rsidRDefault="0090518C">
            <w:pPr>
              <w:spacing w:after="0" w:line="252" w:lineRule="auto"/>
            </w:pPr>
            <w:r>
              <w:rPr>
                <w:sz w:val="15"/>
              </w:rPr>
              <w:t>StreamParser::beginHeader</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B58A91" w14:textId="77777777" w:rsidR="001C7C85" w:rsidRDefault="001C7C85">
            <w:pPr>
              <w:spacing w:after="0" w:line="252" w:lineRule="auto"/>
            </w:pPr>
          </w:p>
        </w:tc>
      </w:tr>
      <w:tr w:rsidR="001C7C85" w14:paraId="1F1F6FF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72EA61" w14:textId="77777777" w:rsidR="001C7C85" w:rsidRDefault="0090518C">
            <w:pPr>
              <w:spacing w:after="0" w:line="252" w:lineRule="auto"/>
              <w:jc w:val="center"/>
            </w:pPr>
            <w:r>
              <w:rPr>
                <w:sz w:val="15"/>
              </w:rPr>
              <w:t>81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96545F" w14:textId="77777777" w:rsidR="001C7C85" w:rsidRDefault="0090518C">
            <w:pPr>
              <w:spacing w:after="0" w:line="252" w:lineRule="auto"/>
            </w:pPr>
            <w:r>
              <w:rPr>
                <w:sz w:val="15"/>
              </w:rPr>
              <w:t>StreamParser::feed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2F7EC8" w14:textId="77777777" w:rsidR="001C7C85" w:rsidRDefault="0090518C">
            <w:pPr>
              <w:spacing w:after="0" w:line="252" w:lineRule="auto"/>
            </w:pPr>
            <w:r>
              <w:rPr>
                <w:sz w:val="15"/>
              </w:rPr>
              <w:t>uint8_t byte</w:t>
            </w:r>
          </w:p>
        </w:tc>
      </w:tr>
      <w:tr w:rsidR="001C7C85" w14:paraId="74F3C4C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16F7C7" w14:textId="77777777" w:rsidR="001C7C85" w:rsidRDefault="0090518C">
            <w:pPr>
              <w:spacing w:after="0" w:line="252" w:lineRule="auto"/>
              <w:jc w:val="center"/>
            </w:pPr>
            <w:r>
              <w:rPr>
                <w:sz w:val="15"/>
              </w:rPr>
              <w:t>108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2C44BD" w14:textId="77777777" w:rsidR="001C7C85" w:rsidRDefault="0090518C">
            <w:pPr>
              <w:spacing w:after="0" w:line="252" w:lineRule="auto"/>
            </w:pPr>
            <w:r>
              <w:rPr>
                <w:sz w:val="15"/>
              </w:rPr>
              <w:t>StreamParser::feed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55F062" w14:textId="77777777" w:rsidR="001C7C85" w:rsidRDefault="0090518C">
            <w:pPr>
              <w:spacing w:after="0" w:line="252" w:lineRule="auto"/>
            </w:pPr>
            <w:r>
              <w:rPr>
                <w:sz w:val="15"/>
              </w:rPr>
              <w:t>const uint8_t *data, size_t length</w:t>
            </w:r>
          </w:p>
        </w:tc>
      </w:tr>
      <w:tr w:rsidR="001C7C85" w14:paraId="00B09D9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D00232" w14:textId="77777777" w:rsidR="001C7C85" w:rsidRDefault="0090518C">
            <w:pPr>
              <w:spacing w:after="0" w:line="252" w:lineRule="auto"/>
              <w:jc w:val="center"/>
            </w:pPr>
            <w:r>
              <w:rPr>
                <w:sz w:val="15"/>
              </w:rPr>
              <w:t>113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4F1092A" w14:textId="77777777" w:rsidR="001C7C85" w:rsidRDefault="0090518C">
            <w:pPr>
              <w:spacing w:after="0" w:line="252" w:lineRule="auto"/>
            </w:pPr>
            <w:r>
              <w:rPr>
                <w:sz w:val="15"/>
              </w:rPr>
              <w:t>StreamParser::validateHeader</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F9514C" w14:textId="77777777" w:rsidR="001C7C85" w:rsidRDefault="001C7C85">
            <w:pPr>
              <w:spacing w:after="0" w:line="252" w:lineRule="auto"/>
            </w:pPr>
          </w:p>
        </w:tc>
      </w:tr>
      <w:tr w:rsidR="001C7C85" w14:paraId="22AC444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9965B2" w14:textId="77777777" w:rsidR="001C7C85" w:rsidRDefault="0090518C">
            <w:pPr>
              <w:spacing w:after="0" w:line="252" w:lineRule="auto"/>
              <w:jc w:val="center"/>
            </w:pPr>
            <w:r>
              <w:rPr>
                <w:sz w:val="15"/>
              </w:rPr>
              <w:t>136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1DF22FA" w14:textId="77777777" w:rsidR="001C7C85" w:rsidRDefault="0090518C">
            <w:pPr>
              <w:spacing w:after="0" w:line="252" w:lineRule="auto"/>
            </w:pPr>
            <w:r>
              <w:rPr>
                <w:sz w:val="15"/>
              </w:rPr>
              <w:t>StreamParser::finishPacket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4D907A" w14:textId="77777777" w:rsidR="001C7C85" w:rsidRDefault="001C7C85">
            <w:pPr>
              <w:spacing w:after="0" w:line="252" w:lineRule="auto"/>
            </w:pPr>
          </w:p>
        </w:tc>
      </w:tr>
    </w:tbl>
    <w:p w14:paraId="45C3BFC7" w14:textId="77777777" w:rsidR="001C7C85" w:rsidRDefault="001C7C85">
      <w:pPr>
        <w:spacing w:after="0"/>
      </w:pPr>
    </w:p>
    <w:p w14:paraId="01A11A0A" w14:textId="77777777" w:rsidR="001C7C85" w:rsidRDefault="0090518C">
      <w:pPr>
        <w:pStyle w:val="Heading2"/>
      </w:pPr>
      <w:bookmarkStart w:id="51" w:name="_Toc239783155"/>
      <w:r>
        <w:t>ESP32 main cpp</w:t>
      </w:r>
      <w:bookmarkEnd w:id="51"/>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6EF223E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C709A3F"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6DA2799"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A2DED37" w14:textId="77777777" w:rsidR="001C7C85" w:rsidRDefault="0090518C">
            <w:pPr>
              <w:spacing w:after="0" w:line="252" w:lineRule="auto"/>
              <w:jc w:val="center"/>
            </w:pPr>
            <w:r>
              <w:rPr>
                <w:b/>
                <w:color w:val="FFFFFF"/>
                <w:sz w:val="15"/>
              </w:rPr>
              <w:t>Tham số</w:t>
            </w:r>
          </w:p>
        </w:tc>
      </w:tr>
      <w:tr w:rsidR="001C7C85" w14:paraId="18B4BDF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57E045" w14:textId="77777777" w:rsidR="001C7C85" w:rsidRDefault="0090518C">
            <w:pPr>
              <w:spacing w:after="0" w:line="252" w:lineRule="auto"/>
              <w:jc w:val="center"/>
            </w:pPr>
            <w:r>
              <w:rPr>
                <w:sz w:val="15"/>
              </w:rPr>
              <w:t>23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4391A7" w14:textId="77777777" w:rsidR="001C7C85" w:rsidRDefault="0090518C">
            <w:pPr>
              <w:spacing w:after="0" w:line="252" w:lineRule="auto"/>
            </w:pPr>
            <w:r>
              <w:rPr>
                <w:sz w:val="15"/>
              </w:rPr>
              <w:t>setup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37A4A9" w14:textId="77777777" w:rsidR="001C7C85" w:rsidRDefault="001C7C85">
            <w:pPr>
              <w:spacing w:after="0" w:line="252" w:lineRule="auto"/>
            </w:pPr>
          </w:p>
        </w:tc>
      </w:tr>
      <w:tr w:rsidR="001C7C85" w14:paraId="4780307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E77228" w14:textId="77777777" w:rsidR="001C7C85" w:rsidRDefault="0090518C">
            <w:pPr>
              <w:spacing w:after="0" w:line="252" w:lineRule="auto"/>
              <w:jc w:val="center"/>
            </w:pPr>
            <w:r>
              <w:rPr>
                <w:sz w:val="15"/>
              </w:rPr>
              <w:t>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135DCC" w14:textId="77777777" w:rsidR="001C7C85" w:rsidRDefault="0090518C">
            <w:pPr>
              <w:spacing w:after="0" w:line="252" w:lineRule="auto"/>
            </w:pPr>
            <w:r>
              <w:rPr>
                <w:sz w:val="15"/>
              </w:rPr>
              <w:t>loop</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0218DB" w14:textId="77777777" w:rsidR="001C7C85" w:rsidRDefault="001C7C85">
            <w:pPr>
              <w:spacing w:after="0" w:line="252" w:lineRule="auto"/>
            </w:pPr>
          </w:p>
        </w:tc>
      </w:tr>
    </w:tbl>
    <w:p w14:paraId="1BCF69AC" w14:textId="77777777" w:rsidR="001C7C85" w:rsidRDefault="001C7C85">
      <w:pPr>
        <w:spacing w:after="0"/>
      </w:pPr>
    </w:p>
    <w:p w14:paraId="7F15A04E" w14:textId="77777777" w:rsidR="001C7C85" w:rsidRDefault="0090518C">
      <w:pPr>
        <w:pStyle w:val="Heading2"/>
      </w:pPr>
      <w:bookmarkStart w:id="52" w:name="_Toc239783156"/>
      <w:r>
        <w:t>ESP32 MechanismController cpp</w:t>
      </w:r>
      <w:bookmarkEnd w:id="52"/>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7502140B"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BB3D2B5"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CA76C0E"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DE92A20" w14:textId="77777777" w:rsidR="001C7C85" w:rsidRDefault="0090518C">
            <w:pPr>
              <w:spacing w:after="0" w:line="252" w:lineRule="auto"/>
              <w:jc w:val="center"/>
            </w:pPr>
            <w:r>
              <w:rPr>
                <w:b/>
                <w:color w:val="FFFFFF"/>
                <w:sz w:val="15"/>
              </w:rPr>
              <w:t>Tham số</w:t>
            </w:r>
          </w:p>
        </w:tc>
      </w:tr>
      <w:tr w:rsidR="001C7C85" w14:paraId="1A19A2A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C7E51A" w14:textId="77777777" w:rsidR="001C7C85" w:rsidRDefault="0090518C">
            <w:pPr>
              <w:spacing w:after="0" w:line="252" w:lineRule="auto"/>
              <w:jc w:val="center"/>
            </w:pPr>
            <w:r>
              <w:rPr>
                <w:sz w:val="15"/>
              </w:rPr>
              <w:t>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AD0111" w14:textId="77777777" w:rsidR="001C7C85" w:rsidRDefault="0090518C">
            <w:pPr>
              <w:spacing w:after="0" w:line="252" w:lineRule="auto"/>
            </w:pPr>
            <w:r>
              <w:rPr>
                <w:sz w:val="15"/>
              </w:rPr>
              <w:t>MechanismController::MechanismController</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0ED54B" w14:textId="77777777" w:rsidR="001C7C85" w:rsidRDefault="0090518C">
            <w:pPr>
              <w:spacing w:after="0" w:line="252" w:lineRule="auto"/>
            </w:pPr>
            <w:r>
              <w:rPr>
                <w:sz w:val="15"/>
              </w:rPr>
              <w:t>AccelStepper &amp;motorA, AccelStepper &amp;motorB, ValveController &amp;valves) : motorA_(motorA), motorB_(motorB), valves_(valves</w:t>
            </w:r>
          </w:p>
        </w:tc>
      </w:tr>
      <w:tr w:rsidR="001C7C85" w14:paraId="045A5C7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816C48" w14:textId="77777777" w:rsidR="001C7C85" w:rsidRDefault="0090518C">
            <w:pPr>
              <w:spacing w:after="0" w:line="252" w:lineRule="auto"/>
              <w:jc w:val="center"/>
            </w:pPr>
            <w:r>
              <w:rPr>
                <w:sz w:val="15"/>
              </w:rPr>
              <w:t>14</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23E5EA" w14:textId="77777777" w:rsidR="001C7C85" w:rsidRDefault="0090518C">
            <w:pPr>
              <w:spacing w:after="0" w:line="252" w:lineRule="auto"/>
            </w:pPr>
            <w:r>
              <w:rPr>
                <w:sz w:val="15"/>
              </w:rPr>
              <w:t>MechanismController::begin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382119" w14:textId="77777777" w:rsidR="001C7C85" w:rsidRDefault="0090518C">
            <w:pPr>
              <w:spacing w:after="0" w:line="252" w:lineRule="auto"/>
            </w:pPr>
            <w:r>
              <w:rPr>
                <w:sz w:val="15"/>
              </w:rPr>
              <w:t>MechanismConfig &amp;config</w:t>
            </w:r>
          </w:p>
        </w:tc>
      </w:tr>
      <w:tr w:rsidR="001C7C85" w14:paraId="38576D8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99939A" w14:textId="77777777" w:rsidR="001C7C85" w:rsidRDefault="0090518C">
            <w:pPr>
              <w:spacing w:after="0" w:line="252" w:lineRule="auto"/>
              <w:jc w:val="center"/>
            </w:pPr>
            <w:r>
              <w:rPr>
                <w:sz w:val="15"/>
              </w:rPr>
              <w:t>27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C04B68" w14:textId="77777777" w:rsidR="001C7C85" w:rsidRDefault="0090518C">
            <w:pPr>
              <w:spacing w:after="0" w:line="252" w:lineRule="auto"/>
            </w:pPr>
            <w:r>
              <w:rPr>
                <w:sz w:val="15"/>
              </w:rPr>
              <w:t>MechanismController::stepsPerMmA</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199AE0" w14:textId="77777777" w:rsidR="001C7C85" w:rsidRDefault="0090518C">
            <w:pPr>
              <w:spacing w:after="0" w:line="252" w:lineRule="auto"/>
            </w:pPr>
            <w:r>
              <w:rPr>
                <w:sz w:val="15"/>
              </w:rPr>
              <w:t>const StepperProfile &amp;p</w:t>
            </w:r>
          </w:p>
        </w:tc>
      </w:tr>
      <w:tr w:rsidR="001C7C85" w14:paraId="1721FCA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110CA4" w14:textId="77777777" w:rsidR="001C7C85" w:rsidRDefault="0090518C">
            <w:pPr>
              <w:spacing w:after="0" w:line="252" w:lineRule="auto"/>
              <w:jc w:val="center"/>
            </w:pPr>
            <w:r>
              <w:rPr>
                <w:sz w:val="15"/>
              </w:rPr>
              <w:t>31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1E9F15" w14:textId="77777777" w:rsidR="001C7C85" w:rsidRDefault="0090518C">
            <w:pPr>
              <w:spacing w:after="0" w:line="252" w:lineRule="auto"/>
            </w:pPr>
            <w:r>
              <w:rPr>
                <w:sz w:val="15"/>
              </w:rPr>
              <w:t>MechanismController::stepsPerMmB</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C9C89D" w14:textId="77777777" w:rsidR="001C7C85" w:rsidRDefault="0090518C">
            <w:pPr>
              <w:spacing w:after="0" w:line="252" w:lineRule="auto"/>
            </w:pPr>
            <w:r>
              <w:rPr>
                <w:sz w:val="15"/>
              </w:rPr>
              <w:t>const StepperProfile &amp;p</w:t>
            </w:r>
          </w:p>
        </w:tc>
      </w:tr>
      <w:tr w:rsidR="001C7C85" w14:paraId="08468C6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DE6C021" w14:textId="77777777" w:rsidR="001C7C85" w:rsidRDefault="0090518C">
            <w:pPr>
              <w:spacing w:after="0" w:line="252" w:lineRule="auto"/>
              <w:jc w:val="center"/>
            </w:pPr>
            <w:r>
              <w:rPr>
                <w:sz w:val="15"/>
              </w:rPr>
              <w:t>35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657892" w14:textId="77777777" w:rsidR="001C7C85" w:rsidRDefault="0090518C">
            <w:pPr>
              <w:spacing w:after="0" w:line="252" w:lineRule="auto"/>
            </w:pPr>
            <w:r>
              <w:rPr>
                <w:sz w:val="15"/>
              </w:rPr>
              <w:t>MechanismController::positionAmm</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CF56ED" w14:textId="77777777" w:rsidR="001C7C85" w:rsidRDefault="001C7C85">
            <w:pPr>
              <w:spacing w:after="0" w:line="252" w:lineRule="auto"/>
            </w:pPr>
          </w:p>
        </w:tc>
      </w:tr>
      <w:tr w:rsidR="001C7C85" w14:paraId="64A9084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8612A2" w14:textId="77777777" w:rsidR="001C7C85" w:rsidRDefault="0090518C">
            <w:pPr>
              <w:spacing w:after="0" w:line="252" w:lineRule="auto"/>
              <w:jc w:val="center"/>
            </w:pPr>
            <w:r>
              <w:rPr>
                <w:sz w:val="15"/>
              </w:rPr>
              <w:t>41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3858CF1" w14:textId="77777777" w:rsidR="001C7C85" w:rsidRDefault="0090518C">
            <w:pPr>
              <w:spacing w:after="0" w:line="252" w:lineRule="auto"/>
            </w:pPr>
            <w:r>
              <w:rPr>
                <w:sz w:val="15"/>
              </w:rPr>
              <w:t>MechanismController::positionBmm</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7CED51" w14:textId="77777777" w:rsidR="001C7C85" w:rsidRDefault="001C7C85">
            <w:pPr>
              <w:spacing w:after="0" w:line="252" w:lineRule="auto"/>
            </w:pPr>
          </w:p>
        </w:tc>
      </w:tr>
      <w:tr w:rsidR="001C7C85" w14:paraId="495786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AE788F" w14:textId="77777777" w:rsidR="001C7C85" w:rsidRDefault="0090518C">
            <w:pPr>
              <w:spacing w:after="0" w:line="252" w:lineRule="auto"/>
              <w:jc w:val="center"/>
            </w:pPr>
            <w:r>
              <w:rPr>
                <w:sz w:val="15"/>
              </w:rPr>
              <w:lastRenderedPageBreak/>
              <w:t>47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53E2B7" w14:textId="77777777" w:rsidR="001C7C85" w:rsidRDefault="0090518C">
            <w:pPr>
              <w:spacing w:after="0" w:line="252" w:lineRule="auto"/>
            </w:pPr>
            <w:r>
              <w:rPr>
                <w:sz w:val="15"/>
              </w:rPr>
              <w:t>MechanismController::selectProfileScale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82D3504" w14:textId="77777777" w:rsidR="001C7C85" w:rsidRDefault="0090518C">
            <w:pPr>
              <w:spacing w:after="0" w:line="252" w:lineRule="auto"/>
            </w:pPr>
            <w:r>
              <w:rPr>
                <w:sz w:val="15"/>
              </w:rPr>
              <w:t>ProfileId id</w:t>
            </w:r>
          </w:p>
        </w:tc>
      </w:tr>
      <w:tr w:rsidR="001C7C85" w14:paraId="14F349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C4A274" w14:textId="77777777" w:rsidR="001C7C85" w:rsidRDefault="0090518C">
            <w:pPr>
              <w:spacing w:after="0" w:line="252" w:lineRule="auto"/>
              <w:jc w:val="center"/>
            </w:pPr>
            <w:r>
              <w:rPr>
                <w:sz w:val="15"/>
              </w:rPr>
              <w:t>59</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991801" w14:textId="77777777" w:rsidR="001C7C85" w:rsidRDefault="0090518C">
            <w:pPr>
              <w:spacing w:after="0" w:line="252" w:lineRule="auto"/>
            </w:pPr>
            <w:r>
              <w:rPr>
                <w:sz w:val="15"/>
              </w:rPr>
              <w:t>MechanismController::targetsWithinLimits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B3AAC5C" w14:textId="77777777" w:rsidR="001C7C85" w:rsidRDefault="0090518C">
            <w:pPr>
              <w:spacing w:after="0" w:line="252" w:lineRule="auto"/>
            </w:pPr>
            <w:r>
              <w:rPr>
                <w:sz w:val="15"/>
              </w:rPr>
              <w:t>float targetAmm, float targetBmm</w:t>
            </w:r>
          </w:p>
        </w:tc>
      </w:tr>
      <w:tr w:rsidR="001C7C85" w14:paraId="4A3961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4436FA" w14:textId="77777777" w:rsidR="001C7C85" w:rsidRDefault="0090518C">
            <w:pPr>
              <w:spacing w:after="0" w:line="252" w:lineRule="auto"/>
              <w:jc w:val="center"/>
            </w:pPr>
            <w:r>
              <w:rPr>
                <w:sz w:val="15"/>
              </w:rPr>
              <w:t>68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FDF494" w14:textId="77777777" w:rsidR="001C7C85" w:rsidRDefault="0090518C">
            <w:pPr>
              <w:spacing w:after="0" w:line="252" w:lineRule="auto"/>
            </w:pPr>
            <w:r>
              <w:rPr>
                <w:sz w:val="15"/>
              </w:rPr>
              <w:t>MechanismController::issueProfileMotion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9CB0DA" w14:textId="77777777" w:rsidR="001C7C85" w:rsidRDefault="0090518C">
            <w:pPr>
              <w:spacing w:after="0" w:line="252" w:lineRule="auto"/>
            </w:pPr>
            <w:r>
              <w:rPr>
                <w:sz w:val="15"/>
              </w:rPr>
              <w:t>const StepperProfile &amp;p</w:t>
            </w:r>
          </w:p>
        </w:tc>
      </w:tr>
      <w:tr w:rsidR="001C7C85" w14:paraId="3ABCF2F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6EACEC" w14:textId="77777777" w:rsidR="001C7C85" w:rsidRDefault="0090518C">
            <w:pPr>
              <w:spacing w:after="0" w:line="252" w:lineRule="auto"/>
              <w:jc w:val="center"/>
            </w:pPr>
            <w:r>
              <w:rPr>
                <w:sz w:val="15"/>
              </w:rPr>
              <w:t>103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EC9BD3" w14:textId="77777777" w:rsidR="001C7C85" w:rsidRDefault="0090518C">
            <w:pPr>
              <w:spacing w:after="0" w:line="252" w:lineRule="auto"/>
            </w:pPr>
            <w:r>
              <w:rPr>
                <w:sz w:val="15"/>
              </w:rPr>
              <w:t>MechanismController::startProfile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22A912" w14:textId="77777777" w:rsidR="001C7C85" w:rsidRDefault="0090518C">
            <w:pPr>
              <w:spacing w:after="0" w:line="252" w:lineRule="auto"/>
            </w:pPr>
            <w:r>
              <w:rPr>
                <w:sz w:val="15"/>
              </w:rPr>
              <w:t>ProfileId id</w:t>
            </w:r>
          </w:p>
        </w:tc>
      </w:tr>
      <w:tr w:rsidR="001C7C85" w14:paraId="198AD07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C14531" w14:textId="77777777" w:rsidR="001C7C85" w:rsidRDefault="0090518C">
            <w:pPr>
              <w:spacing w:after="0" w:line="252" w:lineRule="auto"/>
              <w:jc w:val="center"/>
            </w:pPr>
            <w:r>
              <w:rPr>
                <w:sz w:val="15"/>
              </w:rPr>
              <w:t>117</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885EBC" w14:textId="77777777" w:rsidR="001C7C85" w:rsidRDefault="0090518C">
            <w:pPr>
              <w:spacing w:after="0" w:line="252" w:lineRule="auto"/>
            </w:pPr>
            <w:r>
              <w:rPr>
                <w:sz w:val="15"/>
              </w:rPr>
              <w:t>MechanismController::startDirectMove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A74EE7" w14:textId="77777777" w:rsidR="001C7C85" w:rsidRDefault="0090518C">
            <w:pPr>
              <w:spacing w:after="0" w:line="252" w:lineRule="auto"/>
            </w:pPr>
            <w:r>
              <w:rPr>
                <w:sz w:val="15"/>
              </w:rPr>
              <w:t>float signedAmm, float signedBmm, float speedStepsPerSecond</w:t>
            </w:r>
          </w:p>
        </w:tc>
      </w:tr>
      <w:tr w:rsidR="001C7C85" w14:paraId="0B50813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6BD87D" w14:textId="77777777" w:rsidR="001C7C85" w:rsidRDefault="0090518C">
            <w:pPr>
              <w:spacing w:after="0" w:line="252" w:lineRule="auto"/>
              <w:jc w:val="center"/>
            </w:pPr>
            <w:r>
              <w:rPr>
                <w:sz w:val="15"/>
              </w:rPr>
              <w:t>142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5D3842" w14:textId="77777777" w:rsidR="001C7C85" w:rsidRDefault="0090518C">
            <w:pPr>
              <w:spacing w:after="0" w:line="252" w:lineRule="auto"/>
            </w:pPr>
            <w:r>
              <w:rPr>
                <w:sz w:val="15"/>
              </w:rPr>
              <w:t>MechanismController::applyJogAxis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4417C3" w14:textId="77777777" w:rsidR="001C7C85" w:rsidRDefault="0090518C">
            <w:pPr>
              <w:spacing w:after="0" w:line="252" w:lineRule="auto"/>
            </w:pPr>
            <w:r>
              <w:rPr>
                <w:sz w:val="15"/>
              </w:rPr>
              <w:t>AccelStepper &amp;motor, uint8_t axis, float speed, long target, float acceleration</w:t>
            </w:r>
          </w:p>
        </w:tc>
      </w:tr>
      <w:tr w:rsidR="001C7C85" w14:paraId="57DA6F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7ABC21" w14:textId="77777777" w:rsidR="001C7C85" w:rsidRDefault="0090518C">
            <w:pPr>
              <w:spacing w:after="0" w:line="252" w:lineRule="auto"/>
              <w:jc w:val="center"/>
            </w:pPr>
            <w:r>
              <w:rPr>
                <w:sz w:val="15"/>
              </w:rPr>
              <w:t>160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9015F4" w14:textId="77777777" w:rsidR="001C7C85" w:rsidRDefault="0090518C">
            <w:pPr>
              <w:spacing w:after="0" w:line="252" w:lineRule="auto"/>
            </w:pPr>
            <w:r>
              <w:rPr>
                <w:sz w:val="15"/>
              </w:rPr>
              <w:t>MechanismController::setJog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A714EC" w14:textId="77777777" w:rsidR="001C7C85" w:rsidRDefault="0090518C">
            <w:pPr>
              <w:spacing w:after="0" w:line="252" w:lineRule="auto"/>
            </w:pPr>
            <w:r>
              <w:rPr>
                <w:sz w:val="15"/>
              </w:rPr>
              <w:t>float signedSpeedA, float signedSpeedB</w:t>
            </w:r>
          </w:p>
        </w:tc>
      </w:tr>
      <w:tr w:rsidR="001C7C85" w14:paraId="726497D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E37DAB" w14:textId="77777777" w:rsidR="001C7C85" w:rsidRDefault="0090518C">
            <w:pPr>
              <w:spacing w:after="0" w:line="252" w:lineRule="auto"/>
              <w:jc w:val="center"/>
            </w:pPr>
            <w:r>
              <w:rPr>
                <w:sz w:val="15"/>
              </w:rPr>
              <w:t>193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59068D" w14:textId="77777777" w:rsidR="001C7C85" w:rsidRDefault="0090518C">
            <w:pPr>
              <w:spacing w:after="0" w:line="252" w:lineRule="auto"/>
            </w:pPr>
            <w:r>
              <w:rPr>
                <w:sz w:val="15"/>
              </w:rPr>
              <w:t>MechanismController::stopJog</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5D2BC2" w14:textId="77777777" w:rsidR="001C7C85" w:rsidRDefault="001C7C85">
            <w:pPr>
              <w:spacing w:after="0" w:line="252" w:lineRule="auto"/>
            </w:pPr>
          </w:p>
        </w:tc>
      </w:tr>
      <w:tr w:rsidR="001C7C85" w14:paraId="644A8B5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217E81" w14:textId="77777777" w:rsidR="001C7C85" w:rsidRDefault="0090518C">
            <w:pPr>
              <w:spacing w:after="0" w:line="252" w:lineRule="auto"/>
              <w:jc w:val="center"/>
            </w:pPr>
            <w:r>
              <w:rPr>
                <w:sz w:val="15"/>
              </w:rPr>
              <w:t>205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7FED049" w14:textId="77777777" w:rsidR="001C7C85" w:rsidRDefault="0090518C">
            <w:pPr>
              <w:spacing w:after="0" w:line="252" w:lineRule="auto"/>
            </w:pPr>
            <w:r>
              <w:rPr>
                <w:sz w:val="15"/>
              </w:rPr>
              <w:t>MechanismController::advanceStep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896DEA" w14:textId="77777777" w:rsidR="001C7C85" w:rsidRDefault="001C7C85">
            <w:pPr>
              <w:spacing w:after="0" w:line="252" w:lineRule="auto"/>
            </w:pPr>
          </w:p>
        </w:tc>
      </w:tr>
      <w:tr w:rsidR="001C7C85" w14:paraId="52AA62C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D06093" w14:textId="77777777" w:rsidR="001C7C85" w:rsidRDefault="0090518C">
            <w:pPr>
              <w:spacing w:after="0" w:line="252" w:lineRule="auto"/>
              <w:jc w:val="center"/>
            </w:pPr>
            <w:r>
              <w:rPr>
                <w:sz w:val="15"/>
              </w:rPr>
              <w:t>210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15A452" w14:textId="77777777" w:rsidR="001C7C85" w:rsidRDefault="0090518C">
            <w:pPr>
              <w:spacing w:after="0" w:line="252" w:lineRule="auto"/>
            </w:pPr>
            <w:r>
              <w:rPr>
                <w:sz w:val="15"/>
              </w:rPr>
              <w:t>MechanismController::sensorValue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4DAB1E" w14:textId="77777777" w:rsidR="001C7C85" w:rsidRDefault="0090518C">
            <w:pPr>
              <w:spacing w:after="0" w:line="252" w:lineRule="auto"/>
            </w:pPr>
            <w:r>
              <w:rPr>
                <w:sz w:val="15"/>
              </w:rPr>
              <w:t>uint8_t sensorIndex, bool &amp;available</w:t>
            </w:r>
          </w:p>
        </w:tc>
      </w:tr>
      <w:tr w:rsidR="001C7C85" w14:paraId="01E46B8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9B838A" w14:textId="77777777" w:rsidR="001C7C85" w:rsidRDefault="0090518C">
            <w:pPr>
              <w:spacing w:after="0" w:line="252" w:lineRule="auto"/>
              <w:jc w:val="center"/>
            </w:pPr>
            <w:r>
              <w:rPr>
                <w:sz w:val="15"/>
              </w:rPr>
              <w:t>221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1247E3" w14:textId="77777777" w:rsidR="001C7C85" w:rsidRDefault="0090518C">
            <w:pPr>
              <w:spacing w:after="0" w:line="252" w:lineRule="auto"/>
            </w:pPr>
            <w:r>
              <w:rPr>
                <w:sz w:val="15"/>
              </w:rPr>
              <w:t>MechanismController::update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5C8198" w14:textId="77777777" w:rsidR="001C7C85" w:rsidRDefault="001C7C85">
            <w:pPr>
              <w:spacing w:after="0" w:line="252" w:lineRule="auto"/>
            </w:pPr>
          </w:p>
        </w:tc>
      </w:tr>
      <w:tr w:rsidR="001C7C85" w14:paraId="5EBE1C6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FEEE12" w14:textId="77777777" w:rsidR="001C7C85" w:rsidRDefault="0090518C">
            <w:pPr>
              <w:spacing w:after="0" w:line="252" w:lineRule="auto"/>
              <w:jc w:val="center"/>
            </w:pPr>
            <w:r>
              <w:rPr>
                <w:sz w:val="15"/>
              </w:rPr>
              <w:t>290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FFE6F4" w14:textId="77777777" w:rsidR="001C7C85" w:rsidRDefault="0090518C">
            <w:pPr>
              <w:spacing w:after="0" w:line="252" w:lineRule="auto"/>
            </w:pPr>
            <w:r>
              <w:rPr>
                <w:sz w:val="15"/>
              </w:rPr>
              <w:t>MechanismController::setValve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4C1B40" w14:textId="77777777" w:rsidR="001C7C85" w:rsidRDefault="0090518C">
            <w:pPr>
              <w:spacing w:after="0" w:line="252" w:lineRule="auto"/>
            </w:pPr>
            <w:r>
              <w:rPr>
                <w:sz w:val="15"/>
              </w:rPr>
              <w:t>uint8_t index, bool enabled</w:t>
            </w:r>
          </w:p>
        </w:tc>
      </w:tr>
      <w:tr w:rsidR="001C7C85" w14:paraId="68BF6ED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554196" w14:textId="77777777" w:rsidR="001C7C85" w:rsidRDefault="0090518C">
            <w:pPr>
              <w:spacing w:after="0" w:line="252" w:lineRule="auto"/>
              <w:jc w:val="center"/>
            </w:pPr>
            <w:r>
              <w:rPr>
                <w:sz w:val="15"/>
              </w:rPr>
              <w:t>299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C1F5FA" w14:textId="77777777" w:rsidR="001C7C85" w:rsidRDefault="0090518C">
            <w:pPr>
              <w:spacing w:after="0" w:line="252" w:lineRule="auto"/>
            </w:pPr>
            <w:r>
              <w:rPr>
                <w:sz w:val="15"/>
              </w:rPr>
              <w:t>MechanismController::setSoftwareZero</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065389" w14:textId="77777777" w:rsidR="001C7C85" w:rsidRDefault="001C7C85">
            <w:pPr>
              <w:spacing w:after="0" w:line="252" w:lineRule="auto"/>
            </w:pPr>
          </w:p>
        </w:tc>
      </w:tr>
      <w:tr w:rsidR="001C7C85" w14:paraId="4E08331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0BC6D6" w14:textId="77777777" w:rsidR="001C7C85" w:rsidRDefault="0090518C">
            <w:pPr>
              <w:spacing w:after="0" w:line="252" w:lineRule="auto"/>
              <w:jc w:val="center"/>
            </w:pPr>
            <w:r>
              <w:rPr>
                <w:sz w:val="15"/>
              </w:rPr>
              <w:t>306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D7B0F8" w14:textId="77777777" w:rsidR="001C7C85" w:rsidRDefault="0090518C">
            <w:pPr>
              <w:spacing w:after="0" w:line="252" w:lineRule="auto"/>
            </w:pPr>
            <w:r>
              <w:rPr>
                <w:sz w:val="15"/>
              </w:rPr>
              <w:t>MechanismController::startHome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AD00E4" w14:textId="77777777" w:rsidR="001C7C85" w:rsidRDefault="001C7C85">
            <w:pPr>
              <w:spacing w:after="0" w:line="252" w:lineRule="auto"/>
            </w:pPr>
          </w:p>
        </w:tc>
      </w:tr>
      <w:tr w:rsidR="001C7C85" w14:paraId="1276D44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9E15B0" w14:textId="77777777" w:rsidR="001C7C85" w:rsidRDefault="0090518C">
            <w:pPr>
              <w:spacing w:after="0" w:line="252" w:lineRule="auto"/>
              <w:jc w:val="center"/>
            </w:pPr>
            <w:r>
              <w:rPr>
                <w:sz w:val="15"/>
              </w:rPr>
              <w:t>314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B2CA37" w14:textId="77777777" w:rsidR="001C7C85" w:rsidRDefault="0090518C">
            <w:pPr>
              <w:spacing w:after="0" w:line="252" w:lineRule="auto"/>
            </w:pPr>
            <w:r>
              <w:rPr>
                <w:sz w:val="15"/>
              </w:rPr>
              <w:t>MechanismController::emergencyStop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04928B" w14:textId="77777777" w:rsidR="001C7C85" w:rsidRDefault="0090518C">
            <w:pPr>
              <w:spacing w:after="0" w:line="252" w:lineRule="auto"/>
            </w:pPr>
            <w:r>
              <w:rPr>
                <w:sz w:val="15"/>
              </w:rPr>
              <w:t>const char *reason</w:t>
            </w:r>
          </w:p>
        </w:tc>
      </w:tr>
      <w:tr w:rsidR="001C7C85" w14:paraId="658AF34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BABCAC" w14:textId="77777777" w:rsidR="001C7C85" w:rsidRDefault="0090518C">
            <w:pPr>
              <w:spacing w:after="0" w:line="252" w:lineRule="auto"/>
              <w:jc w:val="center"/>
            </w:pPr>
            <w:r>
              <w:rPr>
                <w:sz w:val="15"/>
              </w:rPr>
              <w:t>328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E50F9D" w14:textId="77777777" w:rsidR="001C7C85" w:rsidRDefault="0090518C">
            <w:pPr>
              <w:spacing w:after="0" w:line="252" w:lineRule="auto"/>
            </w:pPr>
            <w:r>
              <w:rPr>
                <w:sz w:val="15"/>
              </w:rPr>
              <w:t>MechanismController::clearFault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94E110" w14:textId="77777777" w:rsidR="001C7C85" w:rsidRDefault="001C7C85">
            <w:pPr>
              <w:spacing w:after="0" w:line="252" w:lineRule="auto"/>
            </w:pPr>
          </w:p>
        </w:tc>
      </w:tr>
      <w:tr w:rsidR="001C7C85" w14:paraId="464A9AE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A41482" w14:textId="77777777" w:rsidR="001C7C85" w:rsidRDefault="0090518C">
            <w:pPr>
              <w:spacing w:after="0" w:line="252" w:lineRule="auto"/>
              <w:jc w:val="center"/>
            </w:pPr>
            <w:r>
              <w:rPr>
                <w:sz w:val="15"/>
              </w:rPr>
              <w:t>336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B382AA" w14:textId="77777777" w:rsidR="001C7C85" w:rsidRDefault="0090518C">
            <w:pPr>
              <w:spacing w:after="0" w:line="252" w:lineRule="auto"/>
            </w:pPr>
            <w:r>
              <w:rPr>
                <w:sz w:val="15"/>
              </w:rPr>
              <w:t>MechanismController::completeOperation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A87984" w14:textId="77777777" w:rsidR="001C7C85" w:rsidRDefault="001C7C85">
            <w:pPr>
              <w:spacing w:after="0" w:line="252" w:lineRule="auto"/>
            </w:pPr>
          </w:p>
        </w:tc>
      </w:tr>
      <w:tr w:rsidR="001C7C85" w14:paraId="39535CB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25D44E" w14:textId="77777777" w:rsidR="001C7C85" w:rsidRDefault="0090518C">
            <w:pPr>
              <w:spacing w:after="0" w:line="252" w:lineRule="auto"/>
              <w:jc w:val="center"/>
            </w:pPr>
            <w:r>
              <w:rPr>
                <w:sz w:val="15"/>
              </w:rPr>
              <w:t>342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4E913F" w14:textId="77777777" w:rsidR="001C7C85" w:rsidRDefault="0090518C">
            <w:pPr>
              <w:spacing w:after="0" w:line="252" w:lineRule="auto"/>
            </w:pPr>
            <w:r>
              <w:rPr>
                <w:sz w:val="15"/>
              </w:rPr>
              <w:t>MechanismController::setFault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2700B7" w14:textId="77777777" w:rsidR="001C7C85" w:rsidRDefault="0090518C">
            <w:pPr>
              <w:spacing w:after="0" w:line="252" w:lineRule="auto"/>
            </w:pPr>
            <w:r>
              <w:rPr>
                <w:sz w:val="15"/>
              </w:rPr>
              <w:t>MechanismFault fault, const char *reason</w:t>
            </w:r>
          </w:p>
        </w:tc>
      </w:tr>
      <w:tr w:rsidR="001C7C85" w14:paraId="564FE16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1902F1" w14:textId="77777777" w:rsidR="001C7C85" w:rsidRDefault="0090518C">
            <w:pPr>
              <w:spacing w:after="0" w:line="252" w:lineRule="auto"/>
              <w:jc w:val="center"/>
            </w:pPr>
            <w:r>
              <w:rPr>
                <w:sz w:val="15"/>
              </w:rPr>
              <w:t>356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92BA4F" w14:textId="77777777" w:rsidR="001C7C85" w:rsidRDefault="0090518C">
            <w:pPr>
              <w:spacing w:after="0" w:line="252" w:lineRule="auto"/>
            </w:pPr>
            <w:r>
              <w:rPr>
                <w:sz w:val="15"/>
              </w:rPr>
              <w:t>MechanismController::takeDoneEvent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8022B9D" w14:textId="77777777" w:rsidR="001C7C85" w:rsidRDefault="0090518C">
            <w:pPr>
              <w:spacing w:after="0" w:line="252" w:lineRule="auto"/>
            </w:pPr>
            <w:r>
              <w:rPr>
                <w:sz w:val="15"/>
              </w:rPr>
              <w:t>char *profileText, size_t capacity</w:t>
            </w:r>
          </w:p>
        </w:tc>
      </w:tr>
      <w:tr w:rsidR="001C7C85" w14:paraId="29E0ED6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861AAF" w14:textId="77777777" w:rsidR="001C7C85" w:rsidRDefault="0090518C">
            <w:pPr>
              <w:spacing w:after="0" w:line="252" w:lineRule="auto"/>
              <w:jc w:val="center"/>
            </w:pPr>
            <w:r>
              <w:rPr>
                <w:sz w:val="15"/>
              </w:rPr>
              <w:t>366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BA7A40" w14:textId="77777777" w:rsidR="001C7C85" w:rsidRDefault="0090518C">
            <w:pPr>
              <w:spacing w:after="0" w:line="252" w:lineRule="auto"/>
            </w:pPr>
            <w:r>
              <w:rPr>
                <w:sz w:val="15"/>
              </w:rPr>
              <w:t>MechanismController::takeFaultEvent</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F0B873" w14:textId="77777777" w:rsidR="001C7C85" w:rsidRDefault="0090518C">
            <w:pPr>
              <w:spacing w:after="0" w:line="252" w:lineRule="auto"/>
            </w:pPr>
            <w:r>
              <w:rPr>
                <w:sz w:val="15"/>
              </w:rPr>
              <w:t>char *reason, size_t capacity</w:t>
            </w:r>
          </w:p>
        </w:tc>
      </w:tr>
    </w:tbl>
    <w:p w14:paraId="34FFF876" w14:textId="77777777" w:rsidR="001C7C85" w:rsidRDefault="001C7C85">
      <w:pPr>
        <w:spacing w:after="0"/>
      </w:pPr>
    </w:p>
    <w:p w14:paraId="5AEB8641" w14:textId="77777777" w:rsidR="001C7C85" w:rsidRDefault="0090518C">
      <w:pPr>
        <w:pStyle w:val="Heading2"/>
      </w:pPr>
      <w:bookmarkStart w:id="53" w:name="_Toc239783157"/>
      <w:r>
        <w:t>ESP32 PersistentConfig cpp</w:t>
      </w:r>
      <w:bookmarkEnd w:id="53"/>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6DB25C36"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88A5F15"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F6E5896"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7492F90" w14:textId="77777777" w:rsidR="001C7C85" w:rsidRDefault="0090518C">
            <w:pPr>
              <w:spacing w:after="0" w:line="252" w:lineRule="auto"/>
              <w:jc w:val="center"/>
            </w:pPr>
            <w:r>
              <w:rPr>
                <w:b/>
                <w:color w:val="FFFFFF"/>
                <w:sz w:val="15"/>
              </w:rPr>
              <w:t>Tham số</w:t>
            </w:r>
          </w:p>
        </w:tc>
      </w:tr>
      <w:tr w:rsidR="001C7C85" w14:paraId="0BF0F96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886698" w14:textId="77777777" w:rsidR="001C7C85" w:rsidRDefault="0090518C">
            <w:pPr>
              <w:spacing w:after="0" w:line="252" w:lineRule="auto"/>
              <w:jc w:val="center"/>
            </w:pPr>
            <w:r>
              <w:rPr>
                <w:sz w:val="15"/>
              </w:rPr>
              <w:t>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D4D37A" w14:textId="77777777" w:rsidR="001C7C85" w:rsidRDefault="0090518C">
            <w:pPr>
              <w:spacing w:after="0" w:line="252" w:lineRule="auto"/>
            </w:pPr>
            <w:r>
              <w:rPr>
                <w:sz w:val="15"/>
              </w:rPr>
              <w:t>setReason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C1A558" w14:textId="77777777" w:rsidR="001C7C85" w:rsidRDefault="0090518C">
            <w:pPr>
              <w:spacing w:after="0" w:line="252" w:lineRule="auto"/>
            </w:pPr>
            <w:r>
              <w:rPr>
                <w:sz w:val="15"/>
              </w:rPr>
              <w:t>char *reason, size_t capacity, const char *text</w:t>
            </w:r>
          </w:p>
        </w:tc>
      </w:tr>
      <w:tr w:rsidR="001C7C85" w14:paraId="74EE8CE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9C2255" w14:textId="77777777" w:rsidR="001C7C85" w:rsidRDefault="0090518C">
            <w:pPr>
              <w:spacing w:after="0" w:line="252" w:lineRule="auto"/>
              <w:jc w:val="center"/>
            </w:pPr>
            <w:r>
              <w:rPr>
                <w:sz w:val="15"/>
              </w:rPr>
              <w:t>16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DDE8C7" w14:textId="77777777" w:rsidR="001C7C85" w:rsidRDefault="0090518C">
            <w:pPr>
              <w:spacing w:after="0" w:line="252" w:lineRule="auto"/>
            </w:pPr>
            <w:r>
              <w:rPr>
                <w:sz w:val="15"/>
              </w:rPr>
              <w:t>PersistentConfig::begin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37E239" w14:textId="77777777" w:rsidR="001C7C85" w:rsidRDefault="001C7C85">
            <w:pPr>
              <w:spacing w:after="0" w:line="252" w:lineRule="auto"/>
            </w:pPr>
          </w:p>
        </w:tc>
      </w:tr>
      <w:tr w:rsidR="001C7C85" w14:paraId="18A52D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A179B2" w14:textId="77777777" w:rsidR="001C7C85" w:rsidRDefault="0090518C">
            <w:pPr>
              <w:spacing w:after="0" w:line="252" w:lineRule="auto"/>
              <w:jc w:val="center"/>
            </w:pPr>
            <w:r>
              <w:rPr>
                <w:sz w:val="15"/>
              </w:rPr>
              <w:t>21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C6AFF5" w14:textId="77777777" w:rsidR="001C7C85" w:rsidRDefault="0090518C">
            <w:pPr>
              <w:spacing w:after="0" w:line="252" w:lineRule="auto"/>
            </w:pPr>
            <w:r>
              <w:rPr>
                <w:sz w:val="15"/>
              </w:rPr>
              <w:t>PersistentConfig::load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58FB15" w14:textId="77777777" w:rsidR="001C7C85" w:rsidRDefault="0090518C">
            <w:pPr>
              <w:spacing w:after="0" w:line="252" w:lineRule="auto"/>
            </w:pPr>
            <w:r>
              <w:rPr>
                <w:sz w:val="15"/>
              </w:rPr>
              <w:t>MechanismConfig &amp;config, char *reason, size_t reasonCapacity</w:t>
            </w:r>
          </w:p>
        </w:tc>
      </w:tr>
      <w:tr w:rsidR="001C7C85" w14:paraId="29B696D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CF24F3" w14:textId="77777777" w:rsidR="001C7C85" w:rsidRDefault="0090518C">
            <w:pPr>
              <w:spacing w:after="0" w:line="252" w:lineRule="auto"/>
              <w:jc w:val="center"/>
            </w:pPr>
            <w:r>
              <w:rPr>
                <w:sz w:val="15"/>
              </w:rPr>
              <w:t>47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C94084" w14:textId="77777777" w:rsidR="001C7C85" w:rsidRDefault="0090518C">
            <w:pPr>
              <w:spacing w:after="0" w:line="252" w:lineRule="auto"/>
            </w:pPr>
            <w:r>
              <w:rPr>
                <w:sz w:val="15"/>
              </w:rPr>
              <w:t>PersistentConfig::save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BCD14F" w14:textId="77777777" w:rsidR="001C7C85" w:rsidRDefault="0090518C">
            <w:pPr>
              <w:spacing w:after="0" w:line="252" w:lineRule="auto"/>
            </w:pPr>
            <w:r>
              <w:rPr>
                <w:sz w:val="15"/>
              </w:rPr>
              <w:t>MechanismConfig &amp;config, char *reason, size_t reasonCapacity</w:t>
            </w:r>
          </w:p>
        </w:tc>
      </w:tr>
      <w:tr w:rsidR="001C7C85" w14:paraId="4022928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C6B450" w14:textId="77777777" w:rsidR="001C7C85" w:rsidRDefault="0090518C">
            <w:pPr>
              <w:spacing w:after="0" w:line="252" w:lineRule="auto"/>
              <w:jc w:val="center"/>
            </w:pPr>
            <w:r>
              <w:rPr>
                <w:sz w:val="15"/>
              </w:rPr>
              <w:t>76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004FF5" w14:textId="77777777" w:rsidR="001C7C85" w:rsidRDefault="0090518C">
            <w:pPr>
              <w:spacing w:after="0" w:line="252" w:lineRule="auto"/>
            </w:pPr>
            <w:r>
              <w:rPr>
                <w:sz w:val="15"/>
              </w:rPr>
              <w:t>PersistentConfig::erase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083D3F" w14:textId="77777777" w:rsidR="001C7C85" w:rsidRDefault="0090518C">
            <w:pPr>
              <w:spacing w:after="0" w:line="252" w:lineRule="auto"/>
            </w:pPr>
            <w:r>
              <w:rPr>
                <w:sz w:val="15"/>
              </w:rPr>
              <w:t>char *reason, size_t reasonCapacity</w:t>
            </w:r>
          </w:p>
        </w:tc>
      </w:tr>
    </w:tbl>
    <w:p w14:paraId="095BE33E" w14:textId="77777777" w:rsidR="001C7C85" w:rsidRDefault="001C7C85">
      <w:pPr>
        <w:spacing w:after="0"/>
      </w:pPr>
    </w:p>
    <w:p w14:paraId="25297CB8" w14:textId="77777777" w:rsidR="001C7C85" w:rsidRDefault="0090518C">
      <w:pPr>
        <w:pStyle w:val="Heading2"/>
      </w:pPr>
      <w:bookmarkStart w:id="54" w:name="_Toc239783158"/>
      <w:r>
        <w:t>ESP32 StepperProfiles cpp</w:t>
      </w:r>
      <w:bookmarkEnd w:id="54"/>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6FF67AB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3A2655A"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817049D"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618C97C" w14:textId="77777777" w:rsidR="001C7C85" w:rsidRDefault="0090518C">
            <w:pPr>
              <w:spacing w:after="0" w:line="252" w:lineRule="auto"/>
              <w:jc w:val="center"/>
            </w:pPr>
            <w:r>
              <w:rPr>
                <w:b/>
                <w:color w:val="FFFFFF"/>
                <w:sz w:val="15"/>
              </w:rPr>
              <w:t>Tham số</w:t>
            </w:r>
          </w:p>
        </w:tc>
      </w:tr>
      <w:tr w:rsidR="001C7C85" w14:paraId="307C387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CE315E" w14:textId="77777777" w:rsidR="001C7C85" w:rsidRDefault="0090518C">
            <w:pPr>
              <w:spacing w:after="0" w:line="252" w:lineRule="auto"/>
              <w:jc w:val="center"/>
            </w:pPr>
            <w:r>
              <w:rPr>
                <w:sz w:val="15"/>
              </w:rPr>
              <w:lastRenderedPageBreak/>
              <w:t>10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48C53B" w14:textId="77777777" w:rsidR="001C7C85" w:rsidRDefault="0090518C">
            <w:pPr>
              <w:spacing w:after="0" w:line="252" w:lineRule="auto"/>
            </w:pPr>
            <w:r>
              <w:rPr>
                <w:sz w:val="15"/>
              </w:rPr>
              <w:t>initProfile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C3395B" w14:textId="77777777" w:rsidR="001C7C85" w:rsidRDefault="0090518C">
            <w:pPr>
              <w:spacing w:after="0" w:line="252" w:lineRule="auto"/>
            </w:pPr>
            <w:r>
              <w:rPr>
                <w:sz w:val="15"/>
              </w:rPr>
              <w:t>StepperProfile &amp;profile, const char *name, float distanceA, float distanceB, int8_t directionA, int8_t directionB, uint3</w:t>
            </w:r>
          </w:p>
        </w:tc>
      </w:tr>
      <w:tr w:rsidR="001C7C85" w14:paraId="34D69DF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900AD9" w14:textId="77777777" w:rsidR="001C7C85" w:rsidRDefault="0090518C">
            <w:pPr>
              <w:spacing w:after="0" w:line="252" w:lineRule="auto"/>
              <w:jc w:val="center"/>
            </w:pPr>
            <w:r>
              <w:rPr>
                <w:sz w:val="15"/>
              </w:rPr>
              <w:t>40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FCEED7" w14:textId="77777777" w:rsidR="001C7C85" w:rsidRDefault="0090518C">
            <w:pPr>
              <w:spacing w:after="0" w:line="252" w:lineRule="auto"/>
            </w:pPr>
            <w:r>
              <w:rPr>
                <w:sz w:val="15"/>
              </w:rPr>
              <w:t>finiteInRange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6376EF" w14:textId="77777777" w:rsidR="001C7C85" w:rsidRDefault="0090518C">
            <w:pPr>
              <w:spacing w:after="0" w:line="252" w:lineRule="auto"/>
            </w:pPr>
            <w:r>
              <w:rPr>
                <w:sz w:val="15"/>
              </w:rPr>
              <w:t>float value, float minimum, float maximum</w:t>
            </w:r>
          </w:p>
        </w:tc>
      </w:tr>
      <w:tr w:rsidR="001C7C85" w14:paraId="4925344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760EB4" w14:textId="77777777" w:rsidR="001C7C85" w:rsidRDefault="0090518C">
            <w:pPr>
              <w:spacing w:after="0" w:line="252" w:lineRule="auto"/>
              <w:jc w:val="center"/>
            </w:pPr>
            <w:r>
              <w:rPr>
                <w:sz w:val="15"/>
              </w:rPr>
              <w:t>44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1ED54C" w14:textId="77777777" w:rsidR="001C7C85" w:rsidRDefault="0090518C">
            <w:pPr>
              <w:spacing w:after="0" w:line="252" w:lineRule="auto"/>
            </w:pPr>
            <w:r>
              <w:rPr>
                <w:sz w:val="15"/>
              </w:rPr>
              <w:t>setReason</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E9B082" w14:textId="77777777" w:rsidR="001C7C85" w:rsidRDefault="0090518C">
            <w:pPr>
              <w:spacing w:after="0" w:line="252" w:lineRule="auto"/>
            </w:pPr>
            <w:r>
              <w:rPr>
                <w:sz w:val="15"/>
              </w:rPr>
              <w:t>char *reason, size_t capacity, const char *text</w:t>
            </w:r>
          </w:p>
        </w:tc>
      </w:tr>
      <w:tr w:rsidR="001C7C85" w14:paraId="4C6F15E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538BD1" w14:textId="77777777" w:rsidR="001C7C85" w:rsidRDefault="0090518C">
            <w:pPr>
              <w:spacing w:after="0" w:line="252" w:lineRule="auto"/>
              <w:jc w:val="center"/>
            </w:pPr>
            <w:r>
              <w:rPr>
                <w:sz w:val="15"/>
              </w:rPr>
              <w:t>58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27ACB7" w14:textId="77777777" w:rsidR="001C7C85" w:rsidRDefault="0090518C">
            <w:pPr>
              <w:spacing w:after="0" w:line="252" w:lineRule="auto"/>
            </w:pPr>
            <w:r>
              <w:rPr>
                <w:sz w:val="15"/>
              </w:rPr>
              <w:t>parseProfileId</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19AF83" w14:textId="77777777" w:rsidR="001C7C85" w:rsidRDefault="0090518C">
            <w:pPr>
              <w:spacing w:after="0" w:line="252" w:lineRule="auto"/>
            </w:pPr>
            <w:r>
              <w:rPr>
                <w:sz w:val="15"/>
              </w:rPr>
              <w:t>const char *text, ProfileId &amp;id</w:t>
            </w:r>
          </w:p>
        </w:tc>
      </w:tr>
      <w:tr w:rsidR="001C7C85" w14:paraId="2161796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A8D6B3" w14:textId="77777777" w:rsidR="001C7C85" w:rsidRDefault="0090518C">
            <w:pPr>
              <w:spacing w:after="0" w:line="252" w:lineRule="auto"/>
              <w:jc w:val="center"/>
            </w:pPr>
            <w:r>
              <w:rPr>
                <w:sz w:val="15"/>
              </w:rPr>
              <w:t>69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41744E" w14:textId="77777777" w:rsidR="001C7C85" w:rsidRDefault="0090518C">
            <w:pPr>
              <w:spacing w:after="0" w:line="252" w:lineRule="auto"/>
            </w:pPr>
            <w:r>
              <w:rPr>
                <w:sz w:val="15"/>
              </w:rPr>
              <w:t>loadDefaultMechanismConfig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17C806" w14:textId="77777777" w:rsidR="001C7C85" w:rsidRDefault="0090518C">
            <w:pPr>
              <w:spacing w:after="0" w:line="252" w:lineRule="auto"/>
            </w:pPr>
            <w:r>
              <w:rPr>
                <w:sz w:val="15"/>
              </w:rPr>
              <w:t>MechanismConfig &amp;config</w:t>
            </w:r>
          </w:p>
        </w:tc>
      </w:tr>
      <w:tr w:rsidR="001C7C85" w14:paraId="11E3BB9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7B3B90" w14:textId="77777777" w:rsidR="001C7C85" w:rsidRDefault="0090518C">
            <w:pPr>
              <w:spacing w:after="0" w:line="252" w:lineRule="auto"/>
              <w:jc w:val="center"/>
            </w:pPr>
            <w:r>
              <w:rPr>
                <w:sz w:val="15"/>
              </w:rPr>
              <w:t>90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A8C04F" w14:textId="77777777" w:rsidR="001C7C85" w:rsidRDefault="0090518C">
            <w:pPr>
              <w:spacing w:after="0" w:line="252" w:lineRule="auto"/>
            </w:pPr>
            <w:r>
              <w:rPr>
                <w:sz w:val="15"/>
              </w:rPr>
              <w:t>mechanismConfigCrc</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E644A1" w14:textId="77777777" w:rsidR="001C7C85" w:rsidRDefault="0090518C">
            <w:pPr>
              <w:spacing w:after="0" w:line="252" w:lineRule="auto"/>
            </w:pPr>
            <w:r>
              <w:rPr>
                <w:sz w:val="15"/>
              </w:rPr>
              <w:t>const MechanismConfig &amp;config</w:t>
            </w:r>
          </w:p>
        </w:tc>
      </w:tr>
      <w:tr w:rsidR="001C7C85" w14:paraId="400E55A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A0674B" w14:textId="77777777" w:rsidR="001C7C85" w:rsidRDefault="0090518C">
            <w:pPr>
              <w:spacing w:after="0" w:line="252" w:lineRule="auto"/>
              <w:jc w:val="center"/>
            </w:pPr>
            <w:r>
              <w:rPr>
                <w:sz w:val="15"/>
              </w:rPr>
              <w:t>102</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A7A779" w14:textId="77777777" w:rsidR="001C7C85" w:rsidRDefault="0090518C">
            <w:pPr>
              <w:spacing w:after="0" w:line="252" w:lineRule="auto"/>
            </w:pPr>
            <w:r>
              <w:rPr>
                <w:sz w:val="15"/>
              </w:rPr>
              <w:t>validateMechanismConfig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D0B721" w14:textId="77777777" w:rsidR="001C7C85" w:rsidRDefault="0090518C">
            <w:pPr>
              <w:spacing w:after="0" w:line="252" w:lineRule="auto"/>
            </w:pPr>
            <w:r>
              <w:rPr>
                <w:sz w:val="15"/>
              </w:rPr>
              <w:t>const MechanismConfig &amp;config, char *reason, size_t reasonCapacity</w:t>
            </w:r>
          </w:p>
        </w:tc>
      </w:tr>
    </w:tbl>
    <w:p w14:paraId="00F92B29" w14:textId="77777777" w:rsidR="001C7C85" w:rsidRDefault="001C7C85">
      <w:pPr>
        <w:spacing w:after="0"/>
      </w:pPr>
    </w:p>
    <w:p w14:paraId="71F9738C" w14:textId="77777777" w:rsidR="001C7C85" w:rsidRDefault="0090518C">
      <w:pPr>
        <w:pStyle w:val="Heading2"/>
      </w:pPr>
      <w:bookmarkStart w:id="55" w:name="_Toc239783159"/>
      <w:r>
        <w:t>ESP32 UartProtocol cpp</w:t>
      </w:r>
      <w:bookmarkEnd w:id="55"/>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01FD317F"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9D2AFC9"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2AE5CA7"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6255A12" w14:textId="77777777" w:rsidR="001C7C85" w:rsidRDefault="0090518C">
            <w:pPr>
              <w:spacing w:after="0" w:line="252" w:lineRule="auto"/>
              <w:jc w:val="center"/>
            </w:pPr>
            <w:r>
              <w:rPr>
                <w:b/>
                <w:color w:val="FFFFFF"/>
                <w:sz w:val="15"/>
              </w:rPr>
              <w:t>Tham số</w:t>
            </w:r>
          </w:p>
        </w:tc>
      </w:tr>
      <w:tr w:rsidR="001C7C85" w14:paraId="482F07B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607727" w14:textId="77777777" w:rsidR="001C7C85" w:rsidRDefault="0090518C">
            <w:pPr>
              <w:spacing w:after="0" w:line="252" w:lineRule="auto"/>
              <w:jc w:val="center"/>
            </w:pPr>
            <w:r>
              <w:rPr>
                <w:sz w:val="15"/>
              </w:rPr>
              <w:t>20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4C7FED8" w14:textId="77777777" w:rsidR="001C7C85" w:rsidRDefault="0090518C">
            <w:pPr>
              <w:spacing w:after="0" w:line="252" w:lineRule="auto"/>
            </w:pPr>
            <w:r>
              <w:rPr>
                <w:sz w:val="15"/>
              </w:rPr>
              <w:t>uppercaseAscii</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886F9E" w14:textId="77777777" w:rsidR="001C7C85" w:rsidRDefault="0090518C">
            <w:pPr>
              <w:spacing w:after="0" w:line="252" w:lineRule="auto"/>
            </w:pPr>
            <w:r>
              <w:rPr>
                <w:sz w:val="15"/>
              </w:rPr>
              <w:t>char *text</w:t>
            </w:r>
          </w:p>
        </w:tc>
      </w:tr>
      <w:tr w:rsidR="001C7C85" w14:paraId="447A4EE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47F97B" w14:textId="77777777" w:rsidR="001C7C85" w:rsidRDefault="0090518C">
            <w:pPr>
              <w:spacing w:after="0" w:line="252" w:lineRule="auto"/>
              <w:jc w:val="center"/>
            </w:pPr>
            <w:r>
              <w:rPr>
                <w:sz w:val="15"/>
              </w:rPr>
              <w:t>27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3AC325" w14:textId="77777777" w:rsidR="001C7C85" w:rsidRDefault="0090518C">
            <w:pPr>
              <w:spacing w:after="0" w:line="252" w:lineRule="auto"/>
            </w:pPr>
            <w:r>
              <w:rPr>
                <w:sz w:val="15"/>
              </w:rPr>
              <w:t>isSimulatedAutoAction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5D25A7" w14:textId="77777777" w:rsidR="001C7C85" w:rsidRDefault="0090518C">
            <w:pPr>
              <w:spacing w:after="0" w:line="252" w:lineRule="auto"/>
            </w:pPr>
            <w:r>
              <w:rPr>
                <w:sz w:val="15"/>
              </w:rPr>
              <w:t>const char *action</w:t>
            </w:r>
          </w:p>
        </w:tc>
      </w:tr>
      <w:tr w:rsidR="001C7C85" w14:paraId="783EB5E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311E6D" w14:textId="77777777" w:rsidR="001C7C85" w:rsidRDefault="0090518C">
            <w:pPr>
              <w:spacing w:after="0" w:line="252" w:lineRule="auto"/>
              <w:jc w:val="center"/>
            </w:pPr>
            <w:r>
              <w:rPr>
                <w:sz w:val="15"/>
              </w:rPr>
              <w:t>33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690BC6" w14:textId="77777777" w:rsidR="001C7C85" w:rsidRDefault="0090518C">
            <w:pPr>
              <w:spacing w:after="0" w:line="252" w:lineRule="auto"/>
            </w:pPr>
            <w:r>
              <w:rPr>
                <w:sz w:val="15"/>
              </w:rPr>
              <w:t>UartProtocol::UartProtocol</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F56C0C" w14:textId="77777777" w:rsidR="001C7C85" w:rsidRDefault="0090518C">
            <w:pPr>
              <w:spacing w:after="0" w:line="252" w:lineRule="auto"/>
            </w:pPr>
            <w:r>
              <w:rPr>
                <w:sz w:val="15"/>
              </w:rPr>
              <w:t>Stream &amp;usb, Stream &amp;robot, MechanismController &amp;controller, MechanismConfig &amp;config, PersistentConfig &amp;persistentConfig</w:t>
            </w:r>
          </w:p>
        </w:tc>
      </w:tr>
      <w:tr w:rsidR="001C7C85" w14:paraId="6182B62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D5BCA2" w14:textId="77777777" w:rsidR="001C7C85" w:rsidRDefault="0090518C">
            <w:pPr>
              <w:spacing w:after="0" w:line="252" w:lineRule="auto"/>
              <w:jc w:val="center"/>
            </w:pPr>
            <w:r>
              <w:rPr>
                <w:sz w:val="15"/>
              </w:rPr>
              <w:t>40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B2589C" w14:textId="77777777" w:rsidR="001C7C85" w:rsidRDefault="0090518C">
            <w:pPr>
              <w:spacing w:after="0" w:line="252" w:lineRule="auto"/>
            </w:pPr>
            <w:r>
              <w:rPr>
                <w:sz w:val="15"/>
              </w:rPr>
              <w:t>UartProtocol::begin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FE36A3" w14:textId="77777777" w:rsidR="001C7C85" w:rsidRDefault="001C7C85">
            <w:pPr>
              <w:spacing w:after="0" w:line="252" w:lineRule="auto"/>
            </w:pPr>
          </w:p>
        </w:tc>
      </w:tr>
      <w:tr w:rsidR="001C7C85" w14:paraId="29CE2C0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92ACB7" w14:textId="77777777" w:rsidR="001C7C85" w:rsidRDefault="0090518C">
            <w:pPr>
              <w:spacing w:after="0" w:line="252" w:lineRule="auto"/>
              <w:jc w:val="center"/>
            </w:pPr>
            <w:r>
              <w:rPr>
                <w:sz w:val="15"/>
              </w:rPr>
              <w:t>48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BF8CB50" w14:textId="77777777" w:rsidR="001C7C85" w:rsidRDefault="0090518C">
            <w:pPr>
              <w:spacing w:after="0" w:line="252" w:lineRule="auto"/>
            </w:pPr>
            <w:r>
              <w:rPr>
                <w:sz w:val="15"/>
              </w:rPr>
              <w:t>UartProtocol::emit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9C8604" w14:textId="77777777" w:rsidR="001C7C85" w:rsidRDefault="0090518C">
            <w:pPr>
              <w:spacing w:after="0" w:line="252" w:lineRule="auto"/>
            </w:pPr>
            <w:r>
              <w:rPr>
                <w:sz w:val="15"/>
              </w:rPr>
              <w:t>const char *line</w:t>
            </w:r>
          </w:p>
        </w:tc>
      </w:tr>
      <w:tr w:rsidR="001C7C85" w14:paraId="3BBAF7B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7B196C" w14:textId="77777777" w:rsidR="001C7C85" w:rsidRDefault="0090518C">
            <w:pPr>
              <w:spacing w:after="0" w:line="252" w:lineRule="auto"/>
              <w:jc w:val="center"/>
            </w:pPr>
            <w:r>
              <w:rPr>
                <w:sz w:val="15"/>
              </w:rPr>
              <w:t>53</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8B3620" w14:textId="77777777" w:rsidR="001C7C85" w:rsidRDefault="0090518C">
            <w:pPr>
              <w:spacing w:after="0" w:line="252" w:lineRule="auto"/>
            </w:pPr>
            <w:r>
              <w:rPr>
                <w:sz w:val="15"/>
              </w:rPr>
              <w:t>UartProtocol::emitAck</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A8470F" w14:textId="77777777" w:rsidR="001C7C85" w:rsidRDefault="0090518C">
            <w:pPr>
              <w:spacing w:after="0" w:line="252" w:lineRule="auto"/>
            </w:pPr>
            <w:r>
              <w:rPr>
                <w:sz w:val="15"/>
              </w:rPr>
              <w:t>const char *token</w:t>
            </w:r>
          </w:p>
        </w:tc>
      </w:tr>
      <w:tr w:rsidR="001C7C85" w14:paraId="6F54FA1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BD3B36" w14:textId="77777777" w:rsidR="001C7C85" w:rsidRDefault="0090518C">
            <w:pPr>
              <w:spacing w:after="0" w:line="252" w:lineRule="auto"/>
              <w:jc w:val="center"/>
            </w:pPr>
            <w:r>
              <w:rPr>
                <w:sz w:val="15"/>
              </w:rPr>
              <w:t>59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954E67" w14:textId="77777777" w:rsidR="001C7C85" w:rsidRDefault="0090518C">
            <w:pPr>
              <w:spacing w:after="0" w:line="252" w:lineRule="auto"/>
            </w:pPr>
            <w:r>
              <w:rPr>
                <w:sz w:val="15"/>
              </w:rPr>
              <w:t>UartProtocol::emitError</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ED7958" w14:textId="77777777" w:rsidR="001C7C85" w:rsidRDefault="0090518C">
            <w:pPr>
              <w:spacing w:after="0" w:line="252" w:lineRule="auto"/>
            </w:pPr>
            <w:r>
              <w:rPr>
                <w:sz w:val="15"/>
              </w:rPr>
              <w:t>const char *code, const char *detail</w:t>
            </w:r>
          </w:p>
        </w:tc>
      </w:tr>
      <w:tr w:rsidR="001C7C85" w14:paraId="2D4F085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0B0505" w14:textId="77777777" w:rsidR="001C7C85" w:rsidRDefault="0090518C">
            <w:pPr>
              <w:spacing w:after="0" w:line="252" w:lineRule="auto"/>
              <w:jc w:val="center"/>
            </w:pPr>
            <w:r>
              <w:rPr>
                <w:sz w:val="15"/>
              </w:rPr>
              <w:t>66</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CC615E" w14:textId="77777777" w:rsidR="001C7C85" w:rsidRDefault="0090518C">
            <w:pPr>
              <w:spacing w:after="0" w:line="252" w:lineRule="auto"/>
            </w:pPr>
            <w:r>
              <w:rPr>
                <w:sz w:val="15"/>
              </w:rPr>
              <w:t>UartProtocol::readStream</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C010BD" w14:textId="77777777" w:rsidR="001C7C85" w:rsidRDefault="0090518C">
            <w:pPr>
              <w:spacing w:after="0" w:line="252" w:lineRule="auto"/>
            </w:pPr>
            <w:r>
              <w:rPr>
                <w:sz w:val="15"/>
              </w:rPr>
              <w:t>Stream &amp;stream, Receiver &amp;receiver</w:t>
            </w:r>
          </w:p>
        </w:tc>
      </w:tr>
      <w:tr w:rsidR="001C7C85" w14:paraId="4CACDF8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FFB7BD" w14:textId="77777777" w:rsidR="001C7C85" w:rsidRDefault="0090518C">
            <w:pPr>
              <w:spacing w:after="0" w:line="252" w:lineRule="auto"/>
              <w:jc w:val="center"/>
            </w:pPr>
            <w:r>
              <w:rPr>
                <w:sz w:val="15"/>
              </w:rPr>
              <w:t>89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38A81A" w14:textId="77777777" w:rsidR="001C7C85" w:rsidRDefault="0090518C">
            <w:pPr>
              <w:spacing w:after="0" w:line="252" w:lineRule="auto"/>
            </w:pPr>
            <w:r>
              <w:rPr>
                <w:sz w:val="15"/>
              </w:rPr>
              <w:t>UartProtocol::runNamedProfile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95AA24" w14:textId="77777777" w:rsidR="001C7C85" w:rsidRDefault="0090518C">
            <w:pPr>
              <w:spacing w:after="0" w:line="252" w:lineRule="auto"/>
            </w:pPr>
            <w:r>
              <w:rPr>
                <w:sz w:val="15"/>
              </w:rPr>
              <w:t>const char *name</w:t>
            </w:r>
          </w:p>
        </w:tc>
      </w:tr>
      <w:tr w:rsidR="001C7C85" w14:paraId="6399652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0702B9" w14:textId="77777777" w:rsidR="001C7C85" w:rsidRDefault="0090518C">
            <w:pPr>
              <w:spacing w:after="0" w:line="252" w:lineRule="auto"/>
              <w:jc w:val="center"/>
            </w:pPr>
            <w:r>
              <w:rPr>
                <w:sz w:val="15"/>
              </w:rPr>
              <w:t>102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004926" w14:textId="77777777" w:rsidR="001C7C85" w:rsidRDefault="0090518C">
            <w:pPr>
              <w:spacing w:after="0" w:line="252" w:lineRule="auto"/>
            </w:pPr>
            <w:r>
              <w:rPr>
                <w:sz w:val="15"/>
              </w:rPr>
              <w:t>UartProtocol::updateProfile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031DC3" w14:textId="77777777" w:rsidR="001C7C85" w:rsidRDefault="0090518C">
            <w:pPr>
              <w:spacing w:after="0" w:line="252" w:lineRule="auto"/>
            </w:pPr>
            <w:r>
              <w:rPr>
                <w:sz w:val="15"/>
              </w:rPr>
              <w:t>const char *arguments</w:t>
            </w:r>
          </w:p>
        </w:tc>
      </w:tr>
      <w:tr w:rsidR="001C7C85" w14:paraId="01BAF52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C99209" w14:textId="77777777" w:rsidR="001C7C85" w:rsidRDefault="0090518C">
            <w:pPr>
              <w:spacing w:after="0" w:line="252" w:lineRule="auto"/>
              <w:jc w:val="center"/>
            </w:pPr>
            <w:r>
              <w:rPr>
                <w:sz w:val="15"/>
              </w:rPr>
              <w:t>146</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F41E16" w14:textId="77777777" w:rsidR="001C7C85" w:rsidRDefault="0090518C">
            <w:pPr>
              <w:spacing w:after="0" w:line="252" w:lineRule="auto"/>
            </w:pPr>
            <w:r>
              <w:rPr>
                <w:sz w:val="15"/>
              </w:rPr>
              <w:t>UartProtocol::emitCapabilities</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332262" w14:textId="77777777" w:rsidR="001C7C85" w:rsidRDefault="001C7C85">
            <w:pPr>
              <w:spacing w:after="0" w:line="252" w:lineRule="auto"/>
            </w:pPr>
          </w:p>
        </w:tc>
      </w:tr>
      <w:tr w:rsidR="001C7C85" w14:paraId="19C3785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5A9933" w14:textId="77777777" w:rsidR="001C7C85" w:rsidRDefault="0090518C">
            <w:pPr>
              <w:spacing w:after="0" w:line="252" w:lineRule="auto"/>
              <w:jc w:val="center"/>
            </w:pPr>
            <w:r>
              <w:rPr>
                <w:sz w:val="15"/>
              </w:rPr>
              <w:t>150</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B42BCC" w14:textId="77777777" w:rsidR="001C7C85" w:rsidRDefault="0090518C">
            <w:pPr>
              <w:spacing w:after="0" w:line="252" w:lineRule="auto"/>
            </w:pPr>
            <w:r>
              <w:rPr>
                <w:sz w:val="15"/>
              </w:rPr>
              <w:t>UartProtocol::processJog</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00FBAA" w14:textId="77777777" w:rsidR="001C7C85" w:rsidRDefault="0090518C">
            <w:pPr>
              <w:spacing w:after="0" w:line="252" w:lineRule="auto"/>
            </w:pPr>
            <w:r>
              <w:rPr>
                <w:sz w:val="15"/>
              </w:rPr>
              <w:t>const char *arguments</w:t>
            </w:r>
          </w:p>
        </w:tc>
      </w:tr>
      <w:tr w:rsidR="001C7C85" w14:paraId="3E0A3B0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EC2AF8" w14:textId="77777777" w:rsidR="001C7C85" w:rsidRDefault="0090518C">
            <w:pPr>
              <w:spacing w:after="0" w:line="252" w:lineRule="auto"/>
              <w:jc w:val="center"/>
            </w:pPr>
            <w:r>
              <w:rPr>
                <w:sz w:val="15"/>
              </w:rPr>
              <w:t>173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3960FB" w14:textId="77777777" w:rsidR="001C7C85" w:rsidRDefault="0090518C">
            <w:pPr>
              <w:spacing w:after="0" w:line="252" w:lineRule="auto"/>
            </w:pPr>
            <w:r>
              <w:rPr>
                <w:sz w:val="15"/>
              </w:rPr>
              <w:t>UartProtocol::processLine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4A64D0" w14:textId="77777777" w:rsidR="001C7C85" w:rsidRDefault="0090518C">
            <w:pPr>
              <w:spacing w:after="0" w:line="252" w:lineRule="auto"/>
            </w:pPr>
            <w:r>
              <w:rPr>
                <w:sz w:val="15"/>
              </w:rPr>
              <w:t>char *rawLine</w:t>
            </w:r>
          </w:p>
        </w:tc>
      </w:tr>
      <w:tr w:rsidR="001C7C85" w14:paraId="7CAB046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886A78" w14:textId="77777777" w:rsidR="001C7C85" w:rsidRDefault="0090518C">
            <w:pPr>
              <w:spacing w:after="0" w:line="252" w:lineRule="auto"/>
              <w:jc w:val="center"/>
            </w:pPr>
            <w:r>
              <w:rPr>
                <w:sz w:val="15"/>
              </w:rPr>
              <w:t>242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694406" w14:textId="77777777" w:rsidR="001C7C85" w:rsidRDefault="0090518C">
            <w:pPr>
              <w:spacing w:after="0" w:line="252" w:lineRule="auto"/>
            </w:pPr>
            <w:r>
              <w:rPr>
                <w:sz w:val="15"/>
              </w:rPr>
              <w:t>UartProtocol::emitProfile</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63907D" w14:textId="77777777" w:rsidR="001C7C85" w:rsidRDefault="0090518C">
            <w:pPr>
              <w:spacing w:after="0" w:line="252" w:lineRule="auto"/>
            </w:pPr>
            <w:r>
              <w:rPr>
                <w:sz w:val="15"/>
              </w:rPr>
              <w:t>ProfileId id</w:t>
            </w:r>
          </w:p>
        </w:tc>
      </w:tr>
      <w:tr w:rsidR="001C7C85" w14:paraId="2906EB8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D56432" w14:textId="77777777" w:rsidR="001C7C85" w:rsidRDefault="0090518C">
            <w:pPr>
              <w:spacing w:after="0" w:line="252" w:lineRule="auto"/>
              <w:jc w:val="center"/>
            </w:pPr>
            <w:r>
              <w:rPr>
                <w:sz w:val="15"/>
              </w:rPr>
              <w:t>255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71BE95" w14:textId="77777777" w:rsidR="001C7C85" w:rsidRDefault="0090518C">
            <w:pPr>
              <w:spacing w:after="0" w:line="252" w:lineRule="auto"/>
            </w:pPr>
            <w:r>
              <w:rPr>
                <w:sz w:val="15"/>
              </w:rPr>
              <w:t>UartProtocol::emitConfig</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A953F7" w14:textId="77777777" w:rsidR="001C7C85" w:rsidRDefault="001C7C85">
            <w:pPr>
              <w:spacing w:after="0" w:line="252" w:lineRule="auto"/>
            </w:pPr>
          </w:p>
        </w:tc>
      </w:tr>
      <w:tr w:rsidR="001C7C85" w14:paraId="574CCAA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8711E9" w14:textId="77777777" w:rsidR="001C7C85" w:rsidRDefault="0090518C">
            <w:pPr>
              <w:spacing w:after="0" w:line="252" w:lineRule="auto"/>
              <w:jc w:val="center"/>
            </w:pPr>
            <w:r>
              <w:rPr>
                <w:sz w:val="15"/>
              </w:rPr>
              <w:t>267</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C6C607" w14:textId="77777777" w:rsidR="001C7C85" w:rsidRDefault="0090518C">
            <w:pPr>
              <w:spacing w:after="0" w:line="252" w:lineRule="auto"/>
            </w:pPr>
            <w:r>
              <w:rPr>
                <w:sz w:val="15"/>
              </w:rPr>
              <w:t>UartProtocol::emitStatus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A7BEBA" w14:textId="77777777" w:rsidR="001C7C85" w:rsidRDefault="001C7C85">
            <w:pPr>
              <w:spacing w:after="0" w:line="252" w:lineRule="auto"/>
            </w:pPr>
          </w:p>
        </w:tc>
      </w:tr>
      <w:tr w:rsidR="001C7C85" w14:paraId="262A53F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071D7E" w14:textId="77777777" w:rsidR="001C7C85" w:rsidRDefault="0090518C">
            <w:pPr>
              <w:spacing w:after="0" w:line="252" w:lineRule="auto"/>
              <w:jc w:val="center"/>
            </w:pPr>
            <w:r>
              <w:rPr>
                <w:sz w:val="15"/>
              </w:rPr>
              <w:t>278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0346CA" w14:textId="77777777" w:rsidR="001C7C85" w:rsidRDefault="0090518C">
            <w:pPr>
              <w:spacing w:after="0" w:line="252" w:lineRule="auto"/>
            </w:pPr>
            <w:r>
              <w:rPr>
                <w:sz w:val="15"/>
              </w:rPr>
              <w:t>UartProtocol::update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BF68F6" w14:textId="77777777" w:rsidR="001C7C85" w:rsidRDefault="001C7C85">
            <w:pPr>
              <w:spacing w:after="0" w:line="252" w:lineRule="auto"/>
            </w:pPr>
          </w:p>
        </w:tc>
      </w:tr>
    </w:tbl>
    <w:p w14:paraId="40E4508C" w14:textId="77777777" w:rsidR="001C7C85" w:rsidRDefault="001C7C85">
      <w:pPr>
        <w:spacing w:after="0"/>
      </w:pPr>
    </w:p>
    <w:p w14:paraId="11F2E394" w14:textId="77777777" w:rsidR="001C7C85" w:rsidRDefault="0090518C">
      <w:pPr>
        <w:pStyle w:val="Heading2"/>
      </w:pPr>
      <w:bookmarkStart w:id="56" w:name="_Toc239783160"/>
      <w:r>
        <w:t>ESP32 ValveController cpp</w:t>
      </w:r>
      <w:bookmarkEnd w:id="56"/>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56186B60"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E115AA4"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ACF100E"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4A7D80F" w14:textId="77777777" w:rsidR="001C7C85" w:rsidRDefault="0090518C">
            <w:pPr>
              <w:spacing w:after="0" w:line="252" w:lineRule="auto"/>
              <w:jc w:val="center"/>
            </w:pPr>
            <w:r>
              <w:rPr>
                <w:b/>
                <w:color w:val="FFFFFF"/>
                <w:sz w:val="15"/>
              </w:rPr>
              <w:t>Tham số</w:t>
            </w:r>
          </w:p>
        </w:tc>
      </w:tr>
      <w:tr w:rsidR="001C7C85" w14:paraId="712E187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DC16FF" w14:textId="77777777" w:rsidR="001C7C85" w:rsidRDefault="0090518C">
            <w:pPr>
              <w:spacing w:after="0" w:line="252" w:lineRule="auto"/>
              <w:jc w:val="center"/>
            </w:pPr>
            <w:r>
              <w:rPr>
                <w:sz w:val="15"/>
              </w:rPr>
              <w:t>5</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6AF54C" w14:textId="77777777" w:rsidR="001C7C85" w:rsidRDefault="0090518C">
            <w:pPr>
              <w:spacing w:after="0" w:line="252" w:lineRule="auto"/>
            </w:pPr>
            <w:r>
              <w:rPr>
                <w:sz w:val="15"/>
              </w:rPr>
              <w:t>ValveController::writeOne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515B72" w14:textId="77777777" w:rsidR="001C7C85" w:rsidRDefault="0090518C">
            <w:pPr>
              <w:spacing w:after="0" w:line="252" w:lineRule="auto"/>
            </w:pPr>
            <w:r>
              <w:rPr>
                <w:sz w:val="15"/>
              </w:rPr>
              <w:t>uint8_t index, bool enabled</w:t>
            </w:r>
          </w:p>
        </w:tc>
      </w:tr>
      <w:tr w:rsidR="001C7C85" w14:paraId="18B37BE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6DE806" w14:textId="77777777" w:rsidR="001C7C85" w:rsidRDefault="0090518C">
            <w:pPr>
              <w:spacing w:after="0" w:line="252" w:lineRule="auto"/>
              <w:jc w:val="center"/>
            </w:pPr>
            <w:r>
              <w:rPr>
                <w:sz w:val="15"/>
              </w:rPr>
              <w:lastRenderedPageBreak/>
              <w:t>11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6AF0A4" w14:textId="77777777" w:rsidR="001C7C85" w:rsidRDefault="0090518C">
            <w:pPr>
              <w:spacing w:after="0" w:line="252" w:lineRule="auto"/>
            </w:pPr>
            <w:r>
              <w:rPr>
                <w:sz w:val="15"/>
              </w:rPr>
              <w:t>ValveController::begin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9EA1D7" w14:textId="77777777" w:rsidR="001C7C85" w:rsidRDefault="001C7C85">
            <w:pPr>
              <w:spacing w:after="0" w:line="252" w:lineRule="auto"/>
            </w:pPr>
          </w:p>
        </w:tc>
      </w:tr>
      <w:tr w:rsidR="001C7C85" w14:paraId="7D19B08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A58C6F" w14:textId="77777777" w:rsidR="001C7C85" w:rsidRDefault="0090518C">
            <w:pPr>
              <w:spacing w:after="0" w:line="252" w:lineRule="auto"/>
              <w:jc w:val="center"/>
            </w:pPr>
            <w:r>
              <w:rPr>
                <w:sz w:val="15"/>
              </w:rPr>
              <w:t>21</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0962A7" w14:textId="77777777" w:rsidR="001C7C85" w:rsidRDefault="0090518C">
            <w:pPr>
              <w:spacing w:after="0" w:line="252" w:lineRule="auto"/>
            </w:pPr>
            <w:r>
              <w:rPr>
                <w:sz w:val="15"/>
              </w:rPr>
              <w:t>ValveController::set</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1A82D2" w14:textId="77777777" w:rsidR="001C7C85" w:rsidRDefault="0090518C">
            <w:pPr>
              <w:spacing w:after="0" w:line="252" w:lineRule="auto"/>
            </w:pPr>
            <w:r>
              <w:rPr>
                <w:sz w:val="15"/>
              </w:rPr>
              <w:t>uint8_t index, bool enabled</w:t>
            </w:r>
          </w:p>
        </w:tc>
      </w:tr>
      <w:tr w:rsidR="001C7C85" w14:paraId="3D1C941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96A0E2" w14:textId="77777777" w:rsidR="001C7C85" w:rsidRDefault="0090518C">
            <w:pPr>
              <w:spacing w:after="0" w:line="252" w:lineRule="auto"/>
              <w:jc w:val="center"/>
            </w:pPr>
            <w:r>
              <w:rPr>
                <w:sz w:val="15"/>
              </w:rPr>
              <w:t>31</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A6D697" w14:textId="77777777" w:rsidR="001C7C85" w:rsidRDefault="0090518C">
            <w:pPr>
              <w:spacing w:after="0" w:line="252" w:lineRule="auto"/>
            </w:pPr>
            <w:r>
              <w:rPr>
                <w:sz w:val="15"/>
              </w:rPr>
              <w:t>ValveController::setMask</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834C8C" w14:textId="77777777" w:rsidR="001C7C85" w:rsidRDefault="0090518C">
            <w:pPr>
              <w:spacing w:after="0" w:line="252" w:lineRule="auto"/>
            </w:pPr>
            <w:r>
              <w:rPr>
                <w:sz w:val="15"/>
              </w:rPr>
              <w:t>uint8_t mask</w:t>
            </w:r>
          </w:p>
        </w:tc>
      </w:tr>
      <w:tr w:rsidR="001C7C85" w14:paraId="699DBC3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6917BC" w14:textId="77777777" w:rsidR="001C7C85" w:rsidRDefault="0090518C">
            <w:pPr>
              <w:spacing w:after="0" w:line="252" w:lineRule="auto"/>
              <w:jc w:val="center"/>
            </w:pPr>
            <w:r>
              <w:rPr>
                <w:sz w:val="15"/>
              </w:rPr>
              <w:t>43</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C04CAE" w14:textId="77777777" w:rsidR="001C7C85" w:rsidRDefault="0090518C">
            <w:pPr>
              <w:spacing w:after="0" w:line="252" w:lineRule="auto"/>
            </w:pPr>
            <w:r>
              <w:rPr>
                <w:sz w:val="15"/>
              </w:rPr>
              <w:t>ValveController::safeOff</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4A90B2" w14:textId="77777777" w:rsidR="001C7C85" w:rsidRDefault="001C7C85">
            <w:pPr>
              <w:spacing w:after="0" w:line="252" w:lineRule="auto"/>
            </w:pPr>
          </w:p>
        </w:tc>
      </w:tr>
    </w:tbl>
    <w:p w14:paraId="6349F1ED" w14:textId="77777777" w:rsidR="001C7C85" w:rsidRDefault="001C7C85">
      <w:pPr>
        <w:spacing w:after="0"/>
      </w:pPr>
    </w:p>
    <w:p w14:paraId="26D3058A" w14:textId="77777777" w:rsidR="001C7C85" w:rsidRDefault="0090518C">
      <w:pPr>
        <w:pStyle w:val="Heading2"/>
      </w:pPr>
      <w:bookmarkStart w:id="57" w:name="_Toc239783161"/>
      <w:r>
        <w:t>ESP32 simulator main cpp</w:t>
      </w:r>
      <w:bookmarkEnd w:id="57"/>
    </w:p>
    <w:tbl>
      <w:tblPr>
        <w:tblStyle w:val="TableGrid"/>
        <w:tblW w:w="0" w:type="auto"/>
        <w:jc w:val="center"/>
        <w:tblLayout w:type="fixed"/>
        <w:tblLook w:val="04A0" w:firstRow="1" w:lastRow="0" w:firstColumn="1" w:lastColumn="0" w:noHBand="0" w:noVBand="1"/>
      </w:tblPr>
      <w:tblGrid>
        <w:gridCol w:w="936"/>
        <w:gridCol w:w="3672"/>
        <w:gridCol w:w="5328"/>
      </w:tblGrid>
      <w:tr w:rsidR="001C7C85" w14:paraId="361754B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8883CF4" w14:textId="77777777" w:rsidR="001C7C85" w:rsidRDefault="0090518C">
            <w:pPr>
              <w:spacing w:after="0" w:line="252" w:lineRule="auto"/>
              <w:jc w:val="center"/>
            </w:pPr>
            <w:r>
              <w:rPr>
                <w:b/>
                <w:color w:val="FFFFFF"/>
                <w:sz w:val="15"/>
              </w:rPr>
              <w:t>Dòng</w:t>
            </w:r>
          </w:p>
        </w:tc>
        <w:tc>
          <w:tcPr>
            <w:tcW w:w="3672"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D970A7F" w14:textId="77777777" w:rsidR="001C7C85" w:rsidRDefault="0090518C">
            <w:pPr>
              <w:spacing w:after="0" w:line="252" w:lineRule="auto"/>
              <w:jc w:val="center"/>
            </w:pPr>
            <w:r>
              <w:rPr>
                <w:b/>
                <w:color w:val="FFFFFF"/>
                <w:sz w:val="15"/>
              </w:rPr>
              <w:t>Hàm</w:t>
            </w:r>
          </w:p>
        </w:tc>
        <w:tc>
          <w:tcPr>
            <w:tcW w:w="5328"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67A8A45" w14:textId="77777777" w:rsidR="001C7C85" w:rsidRDefault="0090518C">
            <w:pPr>
              <w:spacing w:after="0" w:line="252" w:lineRule="auto"/>
              <w:jc w:val="center"/>
            </w:pPr>
            <w:r>
              <w:rPr>
                <w:b/>
                <w:color w:val="FFFFFF"/>
                <w:sz w:val="15"/>
              </w:rPr>
              <w:t>Tham số</w:t>
            </w:r>
          </w:p>
        </w:tc>
      </w:tr>
      <w:tr w:rsidR="001C7C85" w14:paraId="5BCE86F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195CDA" w14:textId="77777777" w:rsidR="001C7C85" w:rsidRDefault="0090518C">
            <w:pPr>
              <w:spacing w:after="0" w:line="252" w:lineRule="auto"/>
              <w:jc w:val="center"/>
            </w:pPr>
            <w:r>
              <w:rPr>
                <w:sz w:val="15"/>
              </w:rPr>
              <w:t>24</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0BDA68" w14:textId="77777777" w:rsidR="001C7C85" w:rsidRDefault="0090518C">
            <w:pPr>
              <w:spacing w:after="0" w:line="252" w:lineRule="auto"/>
            </w:pPr>
            <w:r>
              <w:rPr>
                <w:sz w:val="15"/>
              </w:rPr>
              <w:t>isSupportedCommand</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C69F00" w14:textId="77777777" w:rsidR="001C7C85" w:rsidRDefault="0090518C">
            <w:pPr>
              <w:spacing w:after="0" w:line="252" w:lineRule="auto"/>
            </w:pPr>
            <w:r>
              <w:rPr>
                <w:sz w:val="15"/>
              </w:rPr>
              <w:t>const char *command</w:t>
            </w:r>
          </w:p>
        </w:tc>
      </w:tr>
      <w:tr w:rsidR="001C7C85" w14:paraId="5407337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1C5B8B" w14:textId="77777777" w:rsidR="001C7C85" w:rsidRDefault="0090518C">
            <w:pPr>
              <w:spacing w:after="0" w:line="252" w:lineRule="auto"/>
              <w:jc w:val="center"/>
            </w:pPr>
            <w:r>
              <w:rPr>
                <w:sz w:val="15"/>
              </w:rPr>
              <w:t>48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F0A49B" w14:textId="77777777" w:rsidR="001C7C85" w:rsidRDefault="0090518C">
            <w:pPr>
              <w:spacing w:after="0" w:line="252" w:lineRule="auto"/>
            </w:pPr>
            <w:r>
              <w:rPr>
                <w:sz w:val="15"/>
              </w:rPr>
              <w:t>startSimulatedAction</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1E7C898" w14:textId="77777777" w:rsidR="001C7C85" w:rsidRDefault="0090518C">
            <w:pPr>
              <w:spacing w:after="0" w:line="252" w:lineRule="auto"/>
            </w:pPr>
            <w:r>
              <w:rPr>
                <w:sz w:val="15"/>
              </w:rPr>
              <w:t>const char *command</w:t>
            </w:r>
          </w:p>
        </w:tc>
      </w:tr>
      <w:tr w:rsidR="001C7C85" w14:paraId="4519B2A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4EBB5E" w14:textId="77777777" w:rsidR="001C7C85" w:rsidRDefault="0090518C">
            <w:pPr>
              <w:spacing w:after="0" w:line="252" w:lineRule="auto"/>
              <w:jc w:val="center"/>
            </w:pPr>
            <w:r>
              <w:rPr>
                <w:sz w:val="15"/>
              </w:rPr>
              <w:t>89</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76DC23" w14:textId="77777777" w:rsidR="001C7C85" w:rsidRDefault="0090518C">
            <w:pPr>
              <w:spacing w:after="0" w:line="252" w:lineRule="auto"/>
            </w:pPr>
            <w:r>
              <w:rPr>
                <w:sz w:val="15"/>
              </w:rPr>
              <w:t>processCompleteLine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E8267F" w14:textId="77777777" w:rsidR="001C7C85" w:rsidRDefault="001C7C85">
            <w:pPr>
              <w:spacing w:after="0" w:line="252" w:lineRule="auto"/>
            </w:pPr>
          </w:p>
        </w:tc>
      </w:tr>
      <w:tr w:rsidR="001C7C85" w14:paraId="3AF8D91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E856D7" w14:textId="77777777" w:rsidR="001C7C85" w:rsidRDefault="0090518C">
            <w:pPr>
              <w:spacing w:after="0" w:line="252" w:lineRule="auto"/>
              <w:jc w:val="center"/>
            </w:pPr>
            <w:r>
              <w:rPr>
                <w:sz w:val="15"/>
              </w:rPr>
              <w:t>98</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582E3A" w14:textId="77777777" w:rsidR="001C7C85" w:rsidRDefault="0090518C">
            <w:pPr>
              <w:spacing w:after="0" w:line="252" w:lineRule="auto"/>
            </w:pPr>
            <w:r>
              <w:rPr>
                <w:sz w:val="15"/>
              </w:rPr>
              <w:t>readRobotCommands</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F242C7" w14:textId="77777777" w:rsidR="001C7C85" w:rsidRDefault="001C7C85">
            <w:pPr>
              <w:spacing w:after="0" w:line="252" w:lineRule="auto"/>
            </w:pPr>
          </w:p>
        </w:tc>
      </w:tr>
      <w:tr w:rsidR="001C7C85" w14:paraId="73F9C15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ACE027" w14:textId="77777777" w:rsidR="001C7C85" w:rsidRDefault="0090518C">
            <w:pPr>
              <w:spacing w:after="0" w:line="252" w:lineRule="auto"/>
              <w:jc w:val="center"/>
            </w:pPr>
            <w:r>
              <w:rPr>
                <w:sz w:val="15"/>
              </w:rPr>
              <w:t>120</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203D17" w14:textId="77777777" w:rsidR="001C7C85" w:rsidRDefault="0090518C">
            <w:pPr>
              <w:spacing w:after="0" w:line="252" w:lineRule="auto"/>
            </w:pPr>
            <w:r>
              <w:rPr>
                <w:sz w:val="15"/>
              </w:rPr>
              <w:t>finishSimulatedActionWhenDue</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D47E2F" w14:textId="77777777" w:rsidR="001C7C85" w:rsidRDefault="001C7C85">
            <w:pPr>
              <w:spacing w:after="0" w:line="252" w:lineRule="auto"/>
            </w:pPr>
          </w:p>
        </w:tc>
      </w:tr>
      <w:tr w:rsidR="001C7C85" w14:paraId="37E7935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7A1E29" w14:textId="77777777" w:rsidR="001C7C85" w:rsidRDefault="0090518C">
            <w:pPr>
              <w:spacing w:after="0" w:line="252" w:lineRule="auto"/>
              <w:jc w:val="center"/>
            </w:pPr>
            <w:r>
              <w:rPr>
                <w:sz w:val="15"/>
              </w:rPr>
              <w:t>142</w:t>
            </w:r>
          </w:p>
        </w:tc>
        <w:tc>
          <w:tcPr>
            <w:tcW w:w="3672"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E3EDBA" w14:textId="77777777" w:rsidR="001C7C85" w:rsidRDefault="0090518C">
            <w:pPr>
              <w:spacing w:after="0" w:line="252" w:lineRule="auto"/>
            </w:pPr>
            <w:r>
              <w:rPr>
                <w:sz w:val="15"/>
              </w:rPr>
              <w:t>setup</w:t>
            </w:r>
          </w:p>
        </w:tc>
        <w:tc>
          <w:tcPr>
            <w:tcW w:w="5328"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23C273" w14:textId="77777777" w:rsidR="001C7C85" w:rsidRDefault="001C7C85">
            <w:pPr>
              <w:spacing w:after="0" w:line="252" w:lineRule="auto"/>
            </w:pPr>
          </w:p>
        </w:tc>
      </w:tr>
      <w:tr w:rsidR="001C7C85" w14:paraId="4D53314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0D2B9B" w14:textId="77777777" w:rsidR="001C7C85" w:rsidRDefault="0090518C">
            <w:pPr>
              <w:spacing w:after="0" w:line="252" w:lineRule="auto"/>
              <w:jc w:val="center"/>
            </w:pPr>
            <w:r>
              <w:rPr>
                <w:sz w:val="15"/>
              </w:rPr>
              <w:t>158</w:t>
            </w:r>
          </w:p>
        </w:tc>
        <w:tc>
          <w:tcPr>
            <w:tcW w:w="3672"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4EA475" w14:textId="77777777" w:rsidR="001C7C85" w:rsidRDefault="0090518C">
            <w:pPr>
              <w:spacing w:after="0" w:line="252" w:lineRule="auto"/>
            </w:pPr>
            <w:r>
              <w:rPr>
                <w:sz w:val="15"/>
              </w:rPr>
              <w:t>loop</w:t>
            </w:r>
          </w:p>
        </w:tc>
        <w:tc>
          <w:tcPr>
            <w:tcW w:w="5328"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0823D3" w14:textId="77777777" w:rsidR="001C7C85" w:rsidRDefault="001C7C85">
            <w:pPr>
              <w:spacing w:after="0" w:line="252" w:lineRule="auto"/>
            </w:pPr>
          </w:p>
        </w:tc>
      </w:tr>
    </w:tbl>
    <w:p w14:paraId="0B96C358" w14:textId="77777777" w:rsidR="001C7C85" w:rsidRDefault="001C7C85">
      <w:pPr>
        <w:spacing w:after="0"/>
      </w:pPr>
    </w:p>
    <w:p w14:paraId="31D0CA2E" w14:textId="77777777" w:rsidR="001C7C85" w:rsidRDefault="0090518C">
      <w:pPr>
        <w:pStyle w:val="Heading2"/>
      </w:pPr>
      <w:bookmarkStart w:id="58" w:name="_Toc239783162"/>
      <w:r>
        <w:t>Giao diện page tsx</w:t>
      </w:r>
      <w:bookmarkEnd w:id="58"/>
    </w:p>
    <w:tbl>
      <w:tblPr>
        <w:tblStyle w:val="TableGrid"/>
        <w:tblW w:w="0" w:type="auto"/>
        <w:jc w:val="center"/>
        <w:tblLayout w:type="fixed"/>
        <w:tblLook w:val="04A0" w:firstRow="1" w:lastRow="0" w:firstColumn="1" w:lastColumn="0" w:noHBand="0" w:noVBand="1"/>
      </w:tblPr>
      <w:tblGrid>
        <w:gridCol w:w="936"/>
        <w:gridCol w:w="3456"/>
        <w:gridCol w:w="5544"/>
      </w:tblGrid>
      <w:tr w:rsidR="001C7C85" w14:paraId="6DF10F4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31E91DEE" w14:textId="77777777" w:rsidR="001C7C85" w:rsidRDefault="0090518C">
            <w:pPr>
              <w:spacing w:after="0" w:line="252" w:lineRule="auto"/>
              <w:jc w:val="center"/>
            </w:pPr>
            <w:r>
              <w:rPr>
                <w:b/>
                <w:color w:val="FFFFFF"/>
                <w:sz w:val="15"/>
              </w:rPr>
              <w:t>Dòng</w:t>
            </w:r>
          </w:p>
        </w:tc>
        <w:tc>
          <w:tcPr>
            <w:tcW w:w="34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72DF76B" w14:textId="77777777" w:rsidR="001C7C85" w:rsidRDefault="0090518C">
            <w:pPr>
              <w:spacing w:after="0" w:line="252" w:lineRule="auto"/>
              <w:jc w:val="center"/>
            </w:pPr>
            <w:r>
              <w:rPr>
                <w:b/>
                <w:color w:val="FFFFFF"/>
                <w:sz w:val="15"/>
              </w:rPr>
              <w:t>Hàm hoặc component</w:t>
            </w:r>
          </w:p>
        </w:tc>
        <w:tc>
          <w:tcPr>
            <w:tcW w:w="554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1979BA69" w14:textId="77777777" w:rsidR="001C7C85" w:rsidRDefault="0090518C">
            <w:pPr>
              <w:spacing w:after="0" w:line="252" w:lineRule="auto"/>
              <w:jc w:val="center"/>
            </w:pPr>
            <w:r>
              <w:rPr>
                <w:b/>
                <w:color w:val="FFFFFF"/>
                <w:sz w:val="15"/>
              </w:rPr>
              <w:t>Tham số</w:t>
            </w:r>
          </w:p>
        </w:tc>
      </w:tr>
      <w:tr w:rsidR="001C7C85" w14:paraId="7B76B7A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E32AE5" w14:textId="77777777" w:rsidR="001C7C85" w:rsidRDefault="0090518C">
            <w:pPr>
              <w:spacing w:after="0" w:line="252" w:lineRule="auto"/>
              <w:jc w:val="center"/>
            </w:pPr>
            <w:r>
              <w:rPr>
                <w:sz w:val="15"/>
              </w:rPr>
              <w:t>96</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F17DD0" w14:textId="77777777" w:rsidR="001C7C85" w:rsidRDefault="0090518C">
            <w:pPr>
              <w:spacing w:after="0" w:line="252" w:lineRule="auto"/>
            </w:pPr>
            <w:r>
              <w:rPr>
                <w:sz w:val="15"/>
              </w:rPr>
              <w:t>escapeXml</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74809B" w14:textId="77777777" w:rsidR="001C7C85" w:rsidRDefault="0090518C">
            <w:pPr>
              <w:spacing w:after="0" w:line="252" w:lineRule="auto"/>
            </w:pPr>
            <w:r>
              <w:rPr>
                <w:sz w:val="15"/>
              </w:rPr>
              <w:t>value: unknown</w:t>
            </w:r>
          </w:p>
        </w:tc>
      </w:tr>
      <w:tr w:rsidR="001C7C85" w14:paraId="0F4D50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70CA2E" w14:textId="77777777" w:rsidR="001C7C85" w:rsidRDefault="0090518C">
            <w:pPr>
              <w:spacing w:after="0" w:line="252" w:lineRule="auto"/>
              <w:jc w:val="center"/>
            </w:pPr>
            <w:r>
              <w:rPr>
                <w:sz w:val="15"/>
              </w:rPr>
              <w:t>100</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08FCE2" w14:textId="77777777" w:rsidR="001C7C85" w:rsidRDefault="0090518C">
            <w:pPr>
              <w:spacing w:after="0" w:line="252" w:lineRule="auto"/>
            </w:pPr>
            <w:r>
              <w:rPr>
                <w:sz w:val="15"/>
              </w:rPr>
              <w:t>excelCell</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DA5074" w14:textId="77777777" w:rsidR="001C7C85" w:rsidRDefault="0090518C">
            <w:pPr>
              <w:spacing w:after="0" w:line="252" w:lineRule="auto"/>
            </w:pPr>
            <w:r>
              <w:rPr>
                <w:sz w:val="15"/>
              </w:rPr>
              <w:t>value: string | number, style = ""</w:t>
            </w:r>
          </w:p>
        </w:tc>
      </w:tr>
      <w:tr w:rsidR="001C7C85" w14:paraId="57D57C7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41AE5D7" w14:textId="77777777" w:rsidR="001C7C85" w:rsidRDefault="0090518C">
            <w:pPr>
              <w:spacing w:after="0" w:line="252" w:lineRule="auto"/>
              <w:jc w:val="center"/>
            </w:pPr>
            <w:r>
              <w:rPr>
                <w:sz w:val="15"/>
              </w:rPr>
              <w:t>105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F0292C" w14:textId="77777777" w:rsidR="001C7C85" w:rsidRDefault="0090518C">
            <w:pPr>
              <w:spacing w:after="0" w:line="252" w:lineRule="auto"/>
            </w:pPr>
            <w:r>
              <w:rPr>
                <w:sz w:val="15"/>
              </w:rPr>
              <w:t>Pill</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683C13" w14:textId="77777777" w:rsidR="001C7C85" w:rsidRDefault="0090518C">
            <w:pPr>
              <w:spacing w:after="0" w:line="252" w:lineRule="auto"/>
            </w:pPr>
            <w:r>
              <w:rPr>
                <w:sz w:val="15"/>
              </w:rPr>
              <w:t>{ tone = "good", children }: { tone?: "good" | "warn" | "bad" | "off"; children: React.ReactNode }</w:t>
            </w:r>
          </w:p>
        </w:tc>
      </w:tr>
      <w:tr w:rsidR="001C7C85" w14:paraId="7B85FCB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15D493" w14:textId="77777777" w:rsidR="001C7C85" w:rsidRDefault="0090518C">
            <w:pPr>
              <w:spacing w:after="0" w:line="252" w:lineRule="auto"/>
              <w:jc w:val="center"/>
            </w:pPr>
            <w:r>
              <w:rPr>
                <w:sz w:val="15"/>
              </w:rPr>
              <w:t>109</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88ED55" w14:textId="77777777" w:rsidR="001C7C85" w:rsidRDefault="0090518C">
            <w:pPr>
              <w:spacing w:after="0" w:line="252" w:lineRule="auto"/>
            </w:pPr>
            <w:r>
              <w:rPr>
                <w:sz w:val="15"/>
              </w:rPr>
              <w:t>Gauge</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05BF3A" w14:textId="77777777" w:rsidR="001C7C85" w:rsidRDefault="0090518C">
            <w:pPr>
              <w:spacing w:after="0" w:line="252" w:lineRule="auto"/>
            </w:pPr>
            <w:r>
              <w:rPr>
                <w:sz w:val="15"/>
              </w:rPr>
              <w:t>{ current, target }: { current: number; target: number }</w:t>
            </w:r>
          </w:p>
        </w:tc>
      </w:tr>
      <w:tr w:rsidR="001C7C85" w14:paraId="056ADBF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3DFBB5" w14:textId="77777777" w:rsidR="001C7C85" w:rsidRDefault="0090518C">
            <w:pPr>
              <w:spacing w:after="0" w:line="252" w:lineRule="auto"/>
              <w:jc w:val="center"/>
            </w:pPr>
            <w:r>
              <w:rPr>
                <w:sz w:val="15"/>
              </w:rPr>
              <w:t>119</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EE442C" w14:textId="77777777" w:rsidR="001C7C85" w:rsidRDefault="0090518C">
            <w:pPr>
              <w:spacing w:after="0" w:line="252" w:lineRule="auto"/>
            </w:pPr>
            <w:r>
              <w:rPr>
                <w:sz w:val="15"/>
              </w:rPr>
              <w:t>GainsEditor</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B9F14C" w14:textId="77777777" w:rsidR="001C7C85" w:rsidRDefault="0090518C">
            <w:pPr>
              <w:spacing w:after="0" w:line="252" w:lineRule="auto"/>
            </w:pPr>
            <w:r>
              <w:rPr>
                <w:sz w:val="15"/>
              </w:rPr>
              <w:t>{ gains, onChange }: { gains: Gains; onChange: (key: keyof Gains, value: number) =&gt; void }</w:t>
            </w:r>
          </w:p>
        </w:tc>
      </w:tr>
      <w:tr w:rsidR="001C7C85" w14:paraId="6629082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F861142" w14:textId="77777777" w:rsidR="001C7C85" w:rsidRDefault="0090518C">
            <w:pPr>
              <w:spacing w:after="0" w:line="252" w:lineRule="auto"/>
              <w:jc w:val="center"/>
            </w:pPr>
            <w:r>
              <w:rPr>
                <w:sz w:val="15"/>
              </w:rPr>
              <w:t>123</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511275" w14:textId="77777777" w:rsidR="001C7C85" w:rsidRDefault="0090518C">
            <w:pPr>
              <w:spacing w:after="0" w:line="252" w:lineRule="auto"/>
            </w:pPr>
            <w:r>
              <w:rPr>
                <w:sz w:val="15"/>
              </w:rPr>
              <w:t>SectionTitle</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3DC130" w14:textId="77777777" w:rsidR="001C7C85" w:rsidRDefault="0090518C">
            <w:pPr>
              <w:spacing w:after="0" w:line="252" w:lineRule="auto"/>
            </w:pPr>
            <w:r>
              <w:rPr>
                <w:sz w:val="15"/>
              </w:rPr>
              <w:t>{ eyebrow, title, action }: { eyebrow: string; title: string; action?: React.ReactNode }</w:t>
            </w:r>
          </w:p>
        </w:tc>
      </w:tr>
      <w:tr w:rsidR="001C7C85" w14:paraId="4FF9D85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29D4F2" w14:textId="77777777" w:rsidR="001C7C85" w:rsidRDefault="0090518C">
            <w:pPr>
              <w:spacing w:after="0" w:line="252" w:lineRule="auto"/>
              <w:jc w:val="center"/>
            </w:pPr>
            <w:r>
              <w:rPr>
                <w:sz w:val="15"/>
              </w:rPr>
              <w:t>127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DB2487" w14:textId="77777777" w:rsidR="001C7C85" w:rsidRDefault="0090518C">
            <w:pPr>
              <w:spacing w:after="0" w:line="252" w:lineRule="auto"/>
            </w:pPr>
            <w:r>
              <w:rPr>
                <w:sz w:val="15"/>
              </w:rPr>
              <w:t>Home</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1515FF" w14:textId="77777777" w:rsidR="001C7C85" w:rsidRDefault="001C7C85">
            <w:pPr>
              <w:spacing w:after="0" w:line="252" w:lineRule="auto"/>
            </w:pPr>
          </w:p>
        </w:tc>
      </w:tr>
      <w:tr w:rsidR="001C7C85" w14:paraId="34838A3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EE4406" w14:textId="77777777" w:rsidR="001C7C85" w:rsidRDefault="0090518C">
            <w:pPr>
              <w:spacing w:after="0" w:line="252" w:lineRule="auto"/>
              <w:jc w:val="center"/>
            </w:pPr>
            <w:r>
              <w:rPr>
                <w:sz w:val="15"/>
              </w:rPr>
              <w:t>233</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B464A8"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867001" w14:textId="77777777" w:rsidR="001C7C85" w:rsidRDefault="0090518C">
            <w:pPr>
              <w:spacing w:after="0" w:line="252" w:lineRule="auto"/>
            </w:pPr>
            <w:r>
              <w:rPr>
                <w:sz w:val="15"/>
              </w:rPr>
              <w:t>!manualDriveActiveRef.current &amp;&amp; !heartbeatPendingRef.current &amp;&amp; queuedWritesRef.current === 0</w:t>
            </w:r>
          </w:p>
        </w:tc>
      </w:tr>
      <w:tr w:rsidR="001C7C85" w14:paraId="5BB18D1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5A2E22" w14:textId="77777777" w:rsidR="001C7C85" w:rsidRDefault="0090518C">
            <w:pPr>
              <w:spacing w:after="0" w:line="252" w:lineRule="auto"/>
              <w:jc w:val="center"/>
            </w:pPr>
            <w:r>
              <w:rPr>
                <w:sz w:val="15"/>
              </w:rPr>
              <w:t>285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A89322"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2175D0" w14:textId="77777777" w:rsidR="001C7C85" w:rsidRDefault="0090518C">
            <w:pPr>
              <w:spacing w:after="0" w:line="252" w:lineRule="auto"/>
            </w:pPr>
            <w:r>
              <w:rPr>
                <w:sz w:val="15"/>
              </w:rPr>
              <w:t>kind === "WHEEL"</w:t>
            </w:r>
          </w:p>
        </w:tc>
      </w:tr>
      <w:tr w:rsidR="001C7C85" w14:paraId="5FA159A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7DC394" w14:textId="77777777" w:rsidR="001C7C85" w:rsidRDefault="0090518C">
            <w:pPr>
              <w:spacing w:after="0" w:line="252" w:lineRule="auto"/>
              <w:jc w:val="center"/>
            </w:pPr>
            <w:r>
              <w:rPr>
                <w:sz w:val="15"/>
              </w:rPr>
              <w:t>321</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C4EF05"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1235A9" w14:textId="77777777" w:rsidR="001C7C85" w:rsidRDefault="0090518C">
            <w:pPr>
              <w:spacing w:after="0" w:line="252" w:lineRule="auto"/>
            </w:pPr>
            <w:r>
              <w:rPr>
                <w:sz w:val="15"/>
              </w:rPr>
              <w:t>["HELLO", "CFG", "CFG_END", "ACK", "ERR"].includes(fields[0])</w:t>
            </w:r>
          </w:p>
        </w:tc>
      </w:tr>
      <w:tr w:rsidR="001C7C85" w14:paraId="0D3217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F84908" w14:textId="77777777" w:rsidR="001C7C85" w:rsidRDefault="0090518C">
            <w:pPr>
              <w:spacing w:after="0" w:line="252" w:lineRule="auto"/>
              <w:jc w:val="center"/>
            </w:pPr>
            <w:r>
              <w:rPr>
                <w:sz w:val="15"/>
              </w:rPr>
              <w:t>325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16A60E"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ED1B02" w14:textId="77777777" w:rsidR="001C7C85" w:rsidRDefault="0090518C">
            <w:pPr>
              <w:spacing w:after="0" w:line="252" w:lineRule="auto"/>
            </w:pPr>
            <w:r>
              <w:rPr>
                <w:sz w:val="15"/>
              </w:rPr>
              <w:t>fields[0] === "MECH_STATUS" &amp;&amp; fields.length &gt;= 13</w:t>
            </w:r>
          </w:p>
        </w:tc>
      </w:tr>
      <w:tr w:rsidR="001C7C85" w14:paraId="32A4DDC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B13348" w14:textId="77777777" w:rsidR="001C7C85" w:rsidRDefault="0090518C">
            <w:pPr>
              <w:spacing w:after="0" w:line="252" w:lineRule="auto"/>
              <w:jc w:val="center"/>
            </w:pPr>
            <w:r>
              <w:rPr>
                <w:sz w:val="15"/>
              </w:rPr>
              <w:t>329</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0921A2"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5BFA7A" w14:textId="77777777" w:rsidR="001C7C85" w:rsidRDefault="0090518C">
            <w:pPr>
              <w:spacing w:after="0" w:line="252" w:lineRule="auto"/>
            </w:pPr>
            <w:r>
              <w:rPr>
                <w:sz w:val="15"/>
              </w:rPr>
              <w:t>[fault, positionA, positionB, valveMask, step].every(Number.isFinite)</w:t>
            </w:r>
          </w:p>
        </w:tc>
      </w:tr>
      <w:tr w:rsidR="001C7C85" w14:paraId="0B06579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DC213B" w14:textId="77777777" w:rsidR="001C7C85" w:rsidRDefault="0090518C">
            <w:pPr>
              <w:spacing w:after="0" w:line="252" w:lineRule="auto"/>
              <w:jc w:val="center"/>
            </w:pPr>
            <w:r>
              <w:rPr>
                <w:sz w:val="15"/>
              </w:rPr>
              <w:t>338</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F3D8C3"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CF5BEE" w14:textId="77777777" w:rsidR="001C7C85" w:rsidRDefault="0090518C">
            <w:pPr>
              <w:spacing w:after="0" w:line="252" w:lineRule="auto"/>
            </w:pPr>
            <w:r>
              <w:rPr>
                <w:sz w:val="15"/>
              </w:rPr>
              <w:t>fields[1] === "STATUS" &amp;&amp; fields.length &gt;= 11</w:t>
            </w:r>
          </w:p>
        </w:tc>
      </w:tr>
      <w:tr w:rsidR="001C7C85" w14:paraId="1C0095C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5AC9B9" w14:textId="77777777" w:rsidR="001C7C85" w:rsidRDefault="0090518C">
            <w:pPr>
              <w:spacing w:after="0" w:line="252" w:lineRule="auto"/>
              <w:jc w:val="center"/>
            </w:pPr>
            <w:r>
              <w:rPr>
                <w:sz w:val="15"/>
              </w:rPr>
              <w:lastRenderedPageBreak/>
              <w:t>341</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F97977"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B5AED2" w14:textId="77777777" w:rsidR="001C7C85" w:rsidRDefault="0090518C">
            <w:pPr>
              <w:spacing w:after="0" w:line="252" w:lineRule="auto"/>
            </w:pPr>
            <w:r>
              <w:rPr>
                <w:sz w:val="15"/>
              </w:rPr>
              <w:t>[fault, positionA, positionB, valveMask, step].every(Number.isFinite)</w:t>
            </w:r>
          </w:p>
        </w:tc>
      </w:tr>
      <w:tr w:rsidR="001C7C85" w14:paraId="19CE260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7E5432" w14:textId="77777777" w:rsidR="001C7C85" w:rsidRDefault="0090518C">
            <w:pPr>
              <w:spacing w:after="0" w:line="252" w:lineRule="auto"/>
              <w:jc w:val="center"/>
            </w:pPr>
            <w:r>
              <w:rPr>
                <w:sz w:val="15"/>
              </w:rPr>
              <w:t>358</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70F3C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441B0A" w14:textId="77777777" w:rsidR="001C7C85" w:rsidRDefault="0090518C">
            <w:pPr>
              <w:spacing w:after="0" w:line="252" w:lineRule="auto"/>
            </w:pPr>
            <w:r>
              <w:rPr>
                <w:sz w:val="15"/>
              </w:rPr>
              <w:t>mechanismProfileIds.includes(id)</w:t>
            </w:r>
          </w:p>
        </w:tc>
      </w:tr>
      <w:tr w:rsidR="001C7C85" w14:paraId="6CD0454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949FE6" w14:textId="77777777" w:rsidR="001C7C85" w:rsidRDefault="0090518C">
            <w:pPr>
              <w:spacing w:after="0" w:line="252" w:lineRule="auto"/>
              <w:jc w:val="center"/>
            </w:pPr>
            <w:r>
              <w:rPr>
                <w:sz w:val="15"/>
              </w:rPr>
              <w:t>360</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C7027D"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B73747" w14:textId="77777777" w:rsidR="001C7C85" w:rsidRDefault="0090518C">
            <w:pPr>
              <w:spacing w:after="0" w:line="252" w:lineRule="auto"/>
            </w:pPr>
            <w:r>
              <w:rPr>
                <w:sz w:val="15"/>
              </w:rPr>
              <w:t>values.every(Number.isFinite)</w:t>
            </w:r>
          </w:p>
        </w:tc>
      </w:tr>
      <w:tr w:rsidR="001C7C85" w14:paraId="6E60ADA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FFA91E" w14:textId="77777777" w:rsidR="001C7C85" w:rsidRDefault="0090518C">
            <w:pPr>
              <w:spacing w:after="0" w:line="252" w:lineRule="auto"/>
              <w:jc w:val="center"/>
            </w:pPr>
            <w:r>
              <w:rPr>
                <w:sz w:val="15"/>
              </w:rPr>
              <w:t>387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079DF8"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44042B" w14:textId="77777777" w:rsidR="001C7C85" w:rsidRDefault="0090518C">
            <w:pPr>
              <w:spacing w:after="0" w:line="252" w:lineRule="auto"/>
            </w:pPr>
            <w:r>
              <w:rPr>
                <w:sz w:val="15"/>
              </w:rPr>
              <w:t>fields[1] === "MODE" &amp;&amp; (fields[2] === "ON_REQUEST" || fields[2] === "SILENT")</w:t>
            </w:r>
          </w:p>
        </w:tc>
      </w:tr>
      <w:tr w:rsidR="001C7C85" w14:paraId="3A90DE3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F1C252" w14:textId="77777777" w:rsidR="001C7C85" w:rsidRDefault="0090518C">
            <w:pPr>
              <w:spacing w:after="0" w:line="252" w:lineRule="auto"/>
              <w:jc w:val="center"/>
            </w:pPr>
            <w:r>
              <w:rPr>
                <w:sz w:val="15"/>
              </w:rPr>
              <w:t>401</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B88C8C"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F498A5" w14:textId="77777777" w:rsidR="001C7C85" w:rsidRDefault="0090518C">
            <w:pPr>
              <w:spacing w:after="0" w:line="252" w:lineRule="auto"/>
            </w:pPr>
            <w:r>
              <w:rPr>
                <w:sz w:val="15"/>
              </w:rPr>
              <w:t>[fault, vx, vy, wz, x, y, poseYaw, actualYaw, wantedYaw, distance].every(Number.isFinite)</w:t>
            </w:r>
          </w:p>
        </w:tc>
      </w:tr>
      <w:tr w:rsidR="001C7C85" w14:paraId="2E1719C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A9A983" w14:textId="77777777" w:rsidR="001C7C85" w:rsidRDefault="0090518C">
            <w:pPr>
              <w:spacing w:after="0" w:line="252" w:lineRule="auto"/>
              <w:jc w:val="center"/>
            </w:pPr>
            <w:r>
              <w:rPr>
                <w:sz w:val="15"/>
              </w:rPr>
              <w:t>424</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D8F603"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628864" w14:textId="77777777" w:rsidR="001C7C85" w:rsidRDefault="0090518C">
            <w:pPr>
              <w:spacing w:after="0" w:line="252" w:lineRule="auto"/>
            </w:pPr>
            <w:r>
              <w:rPr>
                <w:sz w:val="15"/>
              </w:rPr>
              <w:t>fields[1] === "FAULT"</w:t>
            </w:r>
          </w:p>
        </w:tc>
      </w:tr>
      <w:tr w:rsidR="001C7C85" w14:paraId="68D87F7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43C825" w14:textId="77777777" w:rsidR="001C7C85" w:rsidRDefault="0090518C">
            <w:pPr>
              <w:spacing w:after="0" w:line="252" w:lineRule="auto"/>
              <w:jc w:val="center"/>
            </w:pPr>
            <w:r>
              <w:rPr>
                <w:sz w:val="15"/>
              </w:rPr>
              <w:t>457</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6214C7"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3C3C7E5" w14:textId="77777777" w:rsidR="001C7C85" w:rsidRDefault="0090518C">
            <w:pPr>
              <w:spacing w:after="0" w:line="252" w:lineRule="auto"/>
            </w:pPr>
            <w:r>
              <w:rPr>
                <w:sz w:val="15"/>
              </w:rPr>
              <w:t>values.every(Number.isFinite)</w:t>
            </w:r>
          </w:p>
        </w:tc>
      </w:tr>
      <w:tr w:rsidR="001C7C85" w14:paraId="18B3E3E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9F1248" w14:textId="77777777" w:rsidR="001C7C85" w:rsidRDefault="0090518C">
            <w:pPr>
              <w:spacing w:after="0" w:line="252" w:lineRule="auto"/>
              <w:jc w:val="center"/>
            </w:pPr>
            <w:r>
              <w:rPr>
                <w:sz w:val="15"/>
              </w:rPr>
              <w:t>465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8D3F60"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C5434E" w14:textId="77777777" w:rsidR="001C7C85" w:rsidRDefault="0090518C">
            <w:pPr>
              <w:spacing w:after="0" w:line="252" w:lineRule="auto"/>
            </w:pPr>
            <w:r>
              <w:rPr>
                <w:sz w:val="15"/>
              </w:rPr>
              <w:t>values.every(Number.isFinite)</w:t>
            </w:r>
          </w:p>
        </w:tc>
      </w:tr>
      <w:tr w:rsidR="001C7C85" w14:paraId="0D8688B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39C85D" w14:textId="77777777" w:rsidR="001C7C85" w:rsidRDefault="0090518C">
            <w:pPr>
              <w:spacing w:after="0" w:line="252" w:lineRule="auto"/>
              <w:jc w:val="center"/>
            </w:pPr>
            <w:r>
              <w:rPr>
                <w:sz w:val="15"/>
              </w:rPr>
              <w:t>471</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C87644"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6E10C8" w14:textId="77777777" w:rsidR="001C7C85" w:rsidRDefault="0090518C">
            <w:pPr>
              <w:spacing w:after="0" w:line="252" w:lineRule="auto"/>
            </w:pPr>
            <w:r>
              <w:rPr>
                <w:sz w:val="15"/>
              </w:rPr>
              <w:t>values.every(Number.isFinite)</w:t>
            </w:r>
          </w:p>
        </w:tc>
      </w:tr>
      <w:tr w:rsidR="001C7C85" w14:paraId="65E18A5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37E04B" w14:textId="77777777" w:rsidR="001C7C85" w:rsidRDefault="0090518C">
            <w:pPr>
              <w:spacing w:after="0" w:line="252" w:lineRule="auto"/>
              <w:jc w:val="center"/>
            </w:pPr>
            <w:r>
              <w:rPr>
                <w:sz w:val="15"/>
              </w:rPr>
              <w:t>481</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A49B33"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E2DA68" w14:textId="77777777" w:rsidR="001C7C85" w:rsidRDefault="0090518C">
            <w:pPr>
              <w:spacing w:after="0" w:line="252" w:lineRule="auto"/>
            </w:pPr>
            <w:r>
              <w:rPr>
                <w:sz w:val="15"/>
              </w:rPr>
              <w:t>values.every(Number.isFinite)</w:t>
            </w:r>
          </w:p>
        </w:tc>
      </w:tr>
      <w:tr w:rsidR="001C7C85" w14:paraId="738A96B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842AA8" w14:textId="77777777" w:rsidR="001C7C85" w:rsidRDefault="0090518C">
            <w:pPr>
              <w:spacing w:after="0" w:line="252" w:lineRule="auto"/>
              <w:jc w:val="center"/>
            </w:pPr>
            <w:r>
              <w:rPr>
                <w:sz w:val="15"/>
              </w:rPr>
              <w:t>487</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16531B8"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312CA5" w14:textId="77777777" w:rsidR="001C7C85" w:rsidRDefault="0090518C">
            <w:pPr>
              <w:spacing w:after="0" w:line="252" w:lineRule="auto"/>
            </w:pPr>
            <w:r>
              <w:rPr>
                <w:sz w:val="15"/>
              </w:rPr>
              <w:t>values.every(Number.isFinite)</w:t>
            </w:r>
          </w:p>
        </w:tc>
      </w:tr>
      <w:tr w:rsidR="001C7C85" w14:paraId="2801D03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C6114D" w14:textId="77777777" w:rsidR="001C7C85" w:rsidRDefault="0090518C">
            <w:pPr>
              <w:spacing w:after="0" w:line="252" w:lineRule="auto"/>
              <w:jc w:val="center"/>
            </w:pPr>
            <w:r>
              <w:rPr>
                <w:sz w:val="15"/>
              </w:rPr>
              <w:t>546</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9290D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CA4D3B" w14:textId="77777777" w:rsidR="001C7C85" w:rsidRDefault="0090518C">
            <w:pPr>
              <w:spacing w:after="0" w:line="252" w:lineRule="auto"/>
            </w:pPr>
            <w:r>
              <w:rPr>
                <w:sz w:val="15"/>
              </w:rPr>
              <w:t>fields[1] === "RESET"</w:t>
            </w:r>
          </w:p>
        </w:tc>
      </w:tr>
      <w:tr w:rsidR="001C7C85" w14:paraId="0E287CC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9C8FBC" w14:textId="77777777" w:rsidR="001C7C85" w:rsidRDefault="0090518C">
            <w:pPr>
              <w:spacing w:after="0" w:line="252" w:lineRule="auto"/>
              <w:jc w:val="center"/>
            </w:pPr>
            <w:r>
              <w:rPr>
                <w:sz w:val="15"/>
              </w:rPr>
              <w:t>547</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43186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0B2F74" w14:textId="77777777" w:rsidR="001C7C85" w:rsidRDefault="0090518C">
            <w:pPr>
              <w:spacing w:after="0" w:line="252" w:lineRule="auto"/>
            </w:pPr>
            <w:r>
              <w:rPr>
                <w:sz w:val="15"/>
              </w:rPr>
              <w:t>fields[1] === "ESTOP"</w:t>
            </w:r>
          </w:p>
        </w:tc>
      </w:tr>
      <w:tr w:rsidR="001C7C85" w14:paraId="245E6D7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4715FD" w14:textId="77777777" w:rsidR="001C7C85" w:rsidRDefault="0090518C">
            <w:pPr>
              <w:spacing w:after="0" w:line="252" w:lineRule="auto"/>
              <w:jc w:val="center"/>
            </w:pPr>
            <w:r>
              <w:rPr>
                <w:sz w:val="15"/>
              </w:rPr>
              <w:t>558</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2359E3"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3C1E2D" w14:textId="77777777" w:rsidR="001C7C85" w:rsidRDefault="0090518C">
            <w:pPr>
              <w:spacing w:after="0" w:line="252" w:lineRule="auto"/>
            </w:pPr>
            <w:r>
              <w:rPr>
                <w:sz w:val="15"/>
              </w:rPr>
              <w:t>fields[0] === "WHEEL" &amp;&amp; fields.length &gt;= 6</w:t>
            </w:r>
          </w:p>
        </w:tc>
      </w:tr>
      <w:tr w:rsidR="001C7C85" w14:paraId="6E23089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9AC5F3" w14:textId="77777777" w:rsidR="001C7C85" w:rsidRDefault="0090518C">
            <w:pPr>
              <w:spacing w:after="0" w:line="252" w:lineRule="auto"/>
              <w:jc w:val="center"/>
            </w:pPr>
            <w:r>
              <w:rPr>
                <w:sz w:val="15"/>
              </w:rPr>
              <w:t>563</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A8D2F2"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B15552" w14:textId="77777777" w:rsidR="001C7C85" w:rsidRDefault="0090518C">
            <w:pPr>
              <w:spacing w:after="0" w:line="252" w:lineRule="auto"/>
            </w:pPr>
            <w:r>
              <w:rPr>
                <w:sz w:val="15"/>
              </w:rPr>
              <w:t>id &amp;&amp; [targetRpm, actualRpm, pwm, encoder].every(Number.isFinite)</w:t>
            </w:r>
          </w:p>
        </w:tc>
      </w:tr>
      <w:tr w:rsidR="001C7C85" w14:paraId="6BFADD9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0DBF4E" w14:textId="77777777" w:rsidR="001C7C85" w:rsidRDefault="0090518C">
            <w:pPr>
              <w:spacing w:after="0" w:line="252" w:lineRule="auto"/>
              <w:jc w:val="center"/>
            </w:pPr>
            <w:r>
              <w:rPr>
                <w:sz w:val="15"/>
              </w:rPr>
              <w:t>581</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70F89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FC955C" w14:textId="77777777" w:rsidR="001C7C85" w:rsidRDefault="0090518C">
            <w:pPr>
              <w:spacing w:after="0" w:line="252" w:lineRule="auto"/>
            </w:pPr>
            <w:r>
              <w:rPr>
                <w:sz w:val="15"/>
              </w:rPr>
              <w:t>values.every(Number.isFinite)</w:t>
            </w:r>
          </w:p>
        </w:tc>
      </w:tr>
      <w:tr w:rsidR="001C7C85" w14:paraId="5F41D91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13A44D" w14:textId="77777777" w:rsidR="001C7C85" w:rsidRDefault="0090518C">
            <w:pPr>
              <w:spacing w:after="0" w:line="252" w:lineRule="auto"/>
              <w:jc w:val="center"/>
            </w:pPr>
            <w:r>
              <w:rPr>
                <w:sz w:val="15"/>
              </w:rPr>
              <w:t>585</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92EB87"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624D72" w14:textId="77777777" w:rsidR="001C7C85" w:rsidRDefault="0090518C">
            <w:pPr>
              <w:spacing w:after="0" w:line="252" w:lineRule="auto"/>
            </w:pPr>
            <w:r>
              <w:rPr>
                <w:sz w:val="15"/>
              </w:rPr>
              <w:t>active</w:t>
            </w:r>
          </w:p>
        </w:tc>
      </w:tr>
      <w:tr w:rsidR="001C7C85" w14:paraId="6F4E021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333168" w14:textId="77777777" w:rsidR="001C7C85" w:rsidRDefault="0090518C">
            <w:pPr>
              <w:spacing w:after="0" w:line="252" w:lineRule="auto"/>
              <w:jc w:val="center"/>
            </w:pPr>
            <w:r>
              <w:rPr>
                <w:sz w:val="15"/>
              </w:rPr>
              <w:t>586</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FB56FF"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4543FD" w14:textId="77777777" w:rsidR="001C7C85" w:rsidRDefault="0090518C">
            <w:pPr>
              <w:spacing w:after="0" w:line="252" w:lineRule="auto"/>
            </w:pPr>
            <w:r>
              <w:rPr>
                <w:sz w:val="15"/>
              </w:rPr>
              <w:t>!motionLogActiveRef.current</w:t>
            </w:r>
          </w:p>
        </w:tc>
      </w:tr>
      <w:tr w:rsidR="001C7C85" w14:paraId="0D6D06F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B353F9" w14:textId="77777777" w:rsidR="001C7C85" w:rsidRDefault="0090518C">
            <w:pPr>
              <w:spacing w:after="0" w:line="252" w:lineRule="auto"/>
              <w:jc w:val="center"/>
            </w:pPr>
            <w:r>
              <w:rPr>
                <w:sz w:val="15"/>
              </w:rPr>
              <w:t>595</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A937AB"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C98E82" w14:textId="77777777" w:rsidR="001C7C85" w:rsidRDefault="0090518C">
            <w:pPr>
              <w:spacing w:after="0" w:line="252" w:lineRule="auto"/>
            </w:pPr>
            <w:r>
              <w:rPr>
                <w:sz w:val="15"/>
              </w:rPr>
              <w:t>now - motionLogCountUpdatedAtRef.current &gt;= 500</w:t>
            </w:r>
          </w:p>
        </w:tc>
      </w:tr>
      <w:tr w:rsidR="001C7C85" w14:paraId="0D2D03D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B00CBD" w14:textId="77777777" w:rsidR="001C7C85" w:rsidRDefault="0090518C">
            <w:pPr>
              <w:spacing w:after="0" w:line="252" w:lineRule="auto"/>
              <w:jc w:val="center"/>
            </w:pPr>
            <w:r>
              <w:rPr>
                <w:sz w:val="15"/>
              </w:rPr>
              <w:t>614</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E5898C"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DAA65D" w14:textId="77777777" w:rsidR="001C7C85" w:rsidRDefault="0090518C">
            <w:pPr>
              <w:spacing w:after="0" w:line="252" w:lineRule="auto"/>
            </w:pPr>
            <w:r>
              <w:rPr>
                <w:sz w:val="15"/>
              </w:rPr>
              <w:t>!motionLogRef.current.length</w:t>
            </w:r>
          </w:p>
        </w:tc>
      </w:tr>
      <w:tr w:rsidR="001C7C85" w14:paraId="74C7DEE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F948F1" w14:textId="77777777" w:rsidR="001C7C85" w:rsidRDefault="0090518C">
            <w:pPr>
              <w:spacing w:after="0" w:line="252" w:lineRule="auto"/>
              <w:jc w:val="center"/>
            </w:pPr>
            <w:r>
              <w:rPr>
                <w:sz w:val="15"/>
              </w:rPr>
              <w:t>669</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70065E" w14:textId="77777777" w:rsidR="001C7C85" w:rsidRDefault="0090518C">
            <w:pPr>
              <w:spacing w:after="0" w:line="252" w:lineRule="auto"/>
            </w:pPr>
            <w:r>
              <w:rPr>
                <w:sz w:val="15"/>
              </w:rPr>
              <w:t>while</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B0FC31" w14:textId="77777777" w:rsidR="001C7C85" w:rsidRDefault="0090518C">
            <w:pPr>
              <w:spacing w:after="0" w:line="252" w:lineRule="auto"/>
            </w:pPr>
            <w:r>
              <w:rPr>
                <w:sz w:val="15"/>
              </w:rPr>
              <w:t>portRef.current === port</w:t>
            </w:r>
          </w:p>
        </w:tc>
      </w:tr>
      <w:tr w:rsidR="001C7C85" w14:paraId="210AFE7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BF604B" w14:textId="77777777" w:rsidR="001C7C85" w:rsidRDefault="0090518C">
            <w:pPr>
              <w:spacing w:after="0" w:line="252" w:lineRule="auto"/>
              <w:jc w:val="center"/>
            </w:pPr>
            <w:r>
              <w:rPr>
                <w:sz w:val="15"/>
              </w:rPr>
              <w:t>671</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DDFA6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DB52F9" w14:textId="77777777" w:rsidR="001C7C85" w:rsidRDefault="0090518C">
            <w:pPr>
              <w:spacing w:after="0" w:line="252" w:lineRule="auto"/>
            </w:pPr>
            <w:r>
              <w:rPr>
                <w:sz w:val="15"/>
              </w:rPr>
              <w:t>value</w:t>
            </w:r>
          </w:p>
        </w:tc>
      </w:tr>
      <w:tr w:rsidR="001C7C85" w14:paraId="5782BE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D1C7B1" w14:textId="77777777" w:rsidR="001C7C85" w:rsidRDefault="0090518C">
            <w:pPr>
              <w:spacing w:after="0" w:line="252" w:lineRule="auto"/>
              <w:jc w:val="center"/>
            </w:pPr>
            <w:r>
              <w:rPr>
                <w:sz w:val="15"/>
              </w:rPr>
              <w:t>676</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E6B9AD" w14:textId="77777777" w:rsidR="001C7C85" w:rsidRDefault="0090518C">
            <w:pPr>
              <w:spacing w:after="0" w:line="252" w:lineRule="auto"/>
            </w:pPr>
            <w:r>
              <w:rPr>
                <w:sz w:val="15"/>
              </w:rPr>
              <w:t>for</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6DFCA9" w14:textId="77777777" w:rsidR="001C7C85" w:rsidRDefault="0090518C">
            <w:pPr>
              <w:spacing w:after="0" w:line="252" w:lineRule="auto"/>
            </w:pPr>
            <w:r>
              <w:rPr>
                <w:sz w:val="15"/>
              </w:rPr>
              <w:t>const raw of lines</w:t>
            </w:r>
          </w:p>
        </w:tc>
      </w:tr>
      <w:tr w:rsidR="001C7C85" w14:paraId="07D49C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E37AA4" w14:textId="77777777" w:rsidR="001C7C85" w:rsidRDefault="0090518C">
            <w:pPr>
              <w:spacing w:after="0" w:line="252" w:lineRule="auto"/>
              <w:jc w:val="center"/>
            </w:pPr>
            <w:r>
              <w:rPr>
                <w:sz w:val="15"/>
              </w:rPr>
              <w:t>690</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E4B8AD"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8D892F" w14:textId="77777777" w:rsidR="001C7C85" w:rsidRDefault="0090518C">
            <w:pPr>
              <w:spacing w:after="0" w:line="252" w:lineRule="auto"/>
            </w:pPr>
            <w:r>
              <w:rPr>
                <w:sz w:val="15"/>
              </w:rPr>
              <w:t>connected</w:t>
            </w:r>
          </w:p>
        </w:tc>
      </w:tr>
      <w:tr w:rsidR="001C7C85" w14:paraId="28FC32C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8D5E72" w14:textId="77777777" w:rsidR="001C7C85" w:rsidRDefault="0090518C">
            <w:pPr>
              <w:spacing w:after="0" w:line="252" w:lineRule="auto"/>
              <w:jc w:val="center"/>
            </w:pPr>
            <w:r>
              <w:rPr>
                <w:sz w:val="15"/>
              </w:rPr>
              <w:t>709</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6CEAD9"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7A397C" w14:textId="77777777" w:rsidR="001C7C85" w:rsidRDefault="0090518C">
            <w:pPr>
              <w:spacing w:after="0" w:line="252" w:lineRule="auto"/>
            </w:pPr>
            <w:r>
              <w:rPr>
                <w:sz w:val="15"/>
              </w:rPr>
              <w:t>!serial</w:t>
            </w:r>
          </w:p>
        </w:tc>
      </w:tr>
      <w:tr w:rsidR="001C7C85" w14:paraId="1374A17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353763" w14:textId="77777777" w:rsidR="001C7C85" w:rsidRDefault="0090518C">
            <w:pPr>
              <w:spacing w:after="0" w:line="252" w:lineRule="auto"/>
              <w:jc w:val="center"/>
            </w:pPr>
            <w:r>
              <w:rPr>
                <w:sz w:val="15"/>
              </w:rPr>
              <w:t>741</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9AC029"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CAADA6" w14:textId="77777777" w:rsidR="001C7C85" w:rsidRDefault="0090518C">
            <w:pPr>
              <w:spacing w:after="0" w:line="252" w:lineRule="auto"/>
            </w:pPr>
            <w:r>
              <w:rPr>
                <w:sz w:val="15"/>
              </w:rPr>
              <w:t>!connected</w:t>
            </w:r>
          </w:p>
        </w:tc>
      </w:tr>
      <w:tr w:rsidR="001C7C85" w14:paraId="5173629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62CB8F" w14:textId="77777777" w:rsidR="001C7C85" w:rsidRDefault="0090518C">
            <w:pPr>
              <w:spacing w:after="0" w:line="252" w:lineRule="auto"/>
              <w:jc w:val="center"/>
            </w:pPr>
            <w:r>
              <w:rPr>
                <w:sz w:val="15"/>
              </w:rPr>
              <w:t>748</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2826C8"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64ADFC" w14:textId="77777777" w:rsidR="001C7C85" w:rsidRDefault="0090518C">
            <w:pPr>
              <w:spacing w:after="0" w:line="252" w:lineRule="auto"/>
            </w:pPr>
            <w:r>
              <w:rPr>
                <w:sz w:val="15"/>
              </w:rPr>
              <w:t>!configSynced</w:t>
            </w:r>
          </w:p>
        </w:tc>
      </w:tr>
      <w:tr w:rsidR="001C7C85" w14:paraId="043BB11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9AA7C7" w14:textId="77777777" w:rsidR="001C7C85" w:rsidRDefault="0090518C">
            <w:pPr>
              <w:spacing w:after="0" w:line="252" w:lineRule="auto"/>
              <w:jc w:val="center"/>
            </w:pPr>
            <w:r>
              <w:rPr>
                <w:sz w:val="15"/>
              </w:rPr>
              <w:t>755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236479"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D22E00" w14:textId="77777777" w:rsidR="001C7C85" w:rsidRDefault="0090518C">
            <w:pPr>
              <w:spacing w:after="0" w:line="252" w:lineRule="auto"/>
            </w:pPr>
            <w:r>
              <w:rPr>
                <w:sz w:val="15"/>
              </w:rPr>
              <w:t>!configSynced</w:t>
            </w:r>
          </w:p>
        </w:tc>
      </w:tr>
      <w:tr w:rsidR="001C7C85" w14:paraId="1C7621B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1064370" w14:textId="77777777" w:rsidR="001C7C85" w:rsidRDefault="0090518C">
            <w:pPr>
              <w:spacing w:after="0" w:line="252" w:lineRule="auto"/>
              <w:jc w:val="center"/>
            </w:pPr>
            <w:r>
              <w:rPr>
                <w:sz w:val="15"/>
              </w:rPr>
              <w:t>756</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55BF0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8D86B8" w14:textId="77777777" w:rsidR="001C7C85" w:rsidRDefault="0090518C">
            <w:pPr>
              <w:spacing w:after="0" w:line="252" w:lineRule="auto"/>
            </w:pPr>
            <w:r>
              <w:rPr>
                <w:sz w:val="15"/>
              </w:rPr>
              <w:t>robotArmed</w:t>
            </w:r>
          </w:p>
        </w:tc>
      </w:tr>
      <w:tr w:rsidR="001C7C85" w14:paraId="65EE752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F8B116" w14:textId="77777777" w:rsidR="001C7C85" w:rsidRDefault="0090518C">
            <w:pPr>
              <w:spacing w:after="0" w:line="252" w:lineRule="auto"/>
              <w:jc w:val="center"/>
            </w:pPr>
            <w:r>
              <w:rPr>
                <w:sz w:val="15"/>
              </w:rPr>
              <w:t>758</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AE9500"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96EC28" w14:textId="77777777" w:rsidR="001C7C85" w:rsidRDefault="0090518C">
            <w:pPr>
              <w:spacing w:after="0" w:line="252" w:lineRule="auto"/>
            </w:pPr>
            <w:r>
              <w:rPr>
                <w:sz w:val="15"/>
              </w:rPr>
              <w:t>manualWz &lt; .05 || manualWz &gt; 1.5 || autoWz &lt; .05 || autoWz &gt; 2 || deadbandDeg &lt; 0 || deadbandDeg &gt; 5 || minWz &lt; 0 || min</w:t>
            </w:r>
          </w:p>
        </w:tc>
      </w:tr>
      <w:tr w:rsidR="001C7C85" w14:paraId="2D2ED87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10281E" w14:textId="77777777" w:rsidR="001C7C85" w:rsidRDefault="0090518C">
            <w:pPr>
              <w:spacing w:after="0" w:line="252" w:lineRule="auto"/>
              <w:jc w:val="center"/>
            </w:pPr>
            <w:r>
              <w:rPr>
                <w:sz w:val="15"/>
              </w:rPr>
              <w:t>770</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DFB20E"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BEB4E8" w14:textId="77777777" w:rsidR="001C7C85" w:rsidRDefault="0090518C">
            <w:pPr>
              <w:spacing w:after="0" w:line="252" w:lineRule="auto"/>
            </w:pPr>
            <w:r>
              <w:rPr>
                <w:sz w:val="15"/>
              </w:rPr>
              <w:t>!configSynced</w:t>
            </w:r>
          </w:p>
        </w:tc>
      </w:tr>
      <w:tr w:rsidR="001C7C85" w14:paraId="439EA1B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32F8D6" w14:textId="77777777" w:rsidR="001C7C85" w:rsidRDefault="0090518C">
            <w:pPr>
              <w:spacing w:after="0" w:line="252" w:lineRule="auto"/>
              <w:jc w:val="center"/>
            </w:pPr>
            <w:r>
              <w:rPr>
                <w:sz w:val="15"/>
              </w:rPr>
              <w:t>777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811F02"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8F4D8A" w14:textId="77777777" w:rsidR="001C7C85" w:rsidRDefault="0090518C">
            <w:pPr>
              <w:spacing w:after="0" w:line="252" w:lineRule="auto"/>
            </w:pPr>
            <w:r>
              <w:rPr>
                <w:sz w:val="15"/>
              </w:rPr>
              <w:t>direction !== 0 &amp;&amp; !wheelTuneReady</w:t>
            </w:r>
          </w:p>
        </w:tc>
      </w:tr>
      <w:tr w:rsidR="001C7C85" w14:paraId="5ECF6D3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AEC99D" w14:textId="77777777" w:rsidR="001C7C85" w:rsidRDefault="0090518C">
            <w:pPr>
              <w:spacing w:after="0" w:line="252" w:lineRule="auto"/>
              <w:jc w:val="center"/>
            </w:pPr>
            <w:r>
              <w:rPr>
                <w:sz w:val="15"/>
              </w:rPr>
              <w:t>783</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796799"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883113" w14:textId="77777777" w:rsidR="001C7C85" w:rsidRDefault="0090518C">
            <w:pPr>
              <w:spacing w:after="0" w:line="252" w:lineRule="auto"/>
            </w:pPr>
            <w:r>
              <w:rPr>
                <w:sz w:val="15"/>
              </w:rPr>
              <w:t>manualDriveTimerRef.current !== null</w:t>
            </w:r>
          </w:p>
        </w:tc>
      </w:tr>
      <w:tr w:rsidR="001C7C85" w14:paraId="45B13EA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9E6DA3" w14:textId="77777777" w:rsidR="001C7C85" w:rsidRDefault="0090518C">
            <w:pPr>
              <w:spacing w:after="0" w:line="252" w:lineRule="auto"/>
              <w:jc w:val="center"/>
            </w:pPr>
            <w:r>
              <w:rPr>
                <w:sz w:val="15"/>
              </w:rPr>
              <w:lastRenderedPageBreak/>
              <w:t>796</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E0F410" w14:textId="77777777" w:rsidR="001C7C85" w:rsidRDefault="0090518C">
            <w:pPr>
              <w:spacing w:after="0" w:line="252" w:lineRule="auto"/>
            </w:pPr>
            <w:r>
              <w:rPr>
                <w:sz w:val="15"/>
              </w:rPr>
              <w:t>while</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FFC83A" w14:textId="77777777" w:rsidR="001C7C85" w:rsidRDefault="0090518C">
            <w:pPr>
              <w:spacing w:after="0" w:line="252" w:lineRule="auto"/>
            </w:pPr>
            <w:r>
              <w:rPr>
                <w:sz w:val="15"/>
              </w:rPr>
              <w:t>latestDriveRef.current !== null</w:t>
            </w:r>
          </w:p>
        </w:tc>
      </w:tr>
      <w:tr w:rsidR="001C7C85" w14:paraId="0BBEB2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BE3203" w14:textId="77777777" w:rsidR="001C7C85" w:rsidRDefault="0090518C">
            <w:pPr>
              <w:spacing w:after="0" w:line="252" w:lineRule="auto"/>
              <w:jc w:val="center"/>
            </w:pPr>
            <w:r>
              <w:rPr>
                <w:sz w:val="15"/>
              </w:rPr>
              <w:t>808</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917BA7"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4171FD" w14:textId="77777777" w:rsidR="001C7C85" w:rsidRDefault="0090518C">
            <w:pPr>
              <w:spacing w:after="0" w:line="252" w:lineRule="auto"/>
            </w:pPr>
            <w:r>
              <w:rPr>
                <w:sz w:val="15"/>
              </w:rPr>
              <w:t>!connected || !configSynced</w:t>
            </w:r>
          </w:p>
        </w:tc>
      </w:tr>
      <w:tr w:rsidR="001C7C85" w14:paraId="206A4F3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E03B06" w14:textId="77777777" w:rsidR="001C7C85" w:rsidRDefault="0090518C">
            <w:pPr>
              <w:spacing w:after="0" w:line="252" w:lineRule="auto"/>
              <w:jc w:val="center"/>
            </w:pPr>
            <w:r>
              <w:rPr>
                <w:sz w:val="15"/>
              </w:rPr>
              <w:t>847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452941"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4C4E73" w14:textId="77777777" w:rsidR="001C7C85" w:rsidRDefault="0090518C">
            <w:pPr>
              <w:spacing w:after="0" w:line="252" w:lineRule="auto"/>
            </w:pPr>
            <w:r>
              <w:rPr>
                <w:sz w:val="15"/>
              </w:rPr>
              <w:t>!mechanismConfigSynced</w:t>
            </w:r>
          </w:p>
        </w:tc>
      </w:tr>
      <w:tr w:rsidR="001C7C85" w14:paraId="2B23E3E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6DEF16" w14:textId="77777777" w:rsidR="001C7C85" w:rsidRDefault="0090518C">
            <w:pPr>
              <w:spacing w:after="0" w:line="252" w:lineRule="auto"/>
              <w:jc w:val="center"/>
            </w:pPr>
            <w:r>
              <w:rPr>
                <w:sz w:val="15"/>
              </w:rPr>
              <w:t>865</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79ED5D"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9408D6" w14:textId="77777777" w:rsidR="001C7C85" w:rsidRDefault="0090518C">
            <w:pPr>
              <w:spacing w:after="0" w:line="252" w:lineRule="auto"/>
            </w:pPr>
            <w:r>
              <w:rPr>
                <w:sz w:val="15"/>
              </w:rPr>
              <w:t>next === "mechanism"</w:t>
            </w:r>
          </w:p>
        </w:tc>
      </w:tr>
      <w:tr w:rsidR="001C7C85" w14:paraId="1CCC64C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EB709C" w14:textId="77777777" w:rsidR="001C7C85" w:rsidRDefault="0090518C">
            <w:pPr>
              <w:spacing w:after="0" w:line="252" w:lineRule="auto"/>
              <w:jc w:val="center"/>
            </w:pPr>
            <w:r>
              <w:rPr>
                <w:sz w:val="15"/>
              </w:rPr>
              <w:t>877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4BDA07"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F811B6" w14:textId="77777777" w:rsidR="001C7C85" w:rsidRDefault="0090518C">
            <w:pPr>
              <w:spacing w:after="0" w:line="252" w:lineRule="auto"/>
            </w:pPr>
            <w:r>
              <w:rPr>
                <w:sz w:val="15"/>
              </w:rPr>
              <w:t>autoTelemetryMode === "SILENT"</w:t>
            </w:r>
          </w:p>
        </w:tc>
      </w:tr>
      <w:tr w:rsidR="001C7C85" w14:paraId="23013D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433B8C" w14:textId="77777777" w:rsidR="001C7C85" w:rsidRDefault="0090518C">
            <w:pPr>
              <w:spacing w:after="0" w:line="252" w:lineRule="auto"/>
              <w:jc w:val="center"/>
            </w:pPr>
            <w:r>
              <w:rPr>
                <w:sz w:val="15"/>
              </w:rPr>
              <w:t>927</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506377" w14:textId="77777777" w:rsidR="001C7C85" w:rsidRDefault="0090518C">
            <w:pPr>
              <w:spacing w:after="0" w:line="252" w:lineRule="auto"/>
            </w:pPr>
            <w:r>
              <w:rPr>
                <w:sz w:val="15"/>
              </w:rPr>
              <w:t>Overview</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04C4DE" w14:textId="77777777" w:rsidR="001C7C85" w:rsidRDefault="0090518C">
            <w:pPr>
              <w:spacing w:after="0" w:line="252" w:lineRule="auto"/>
            </w:pPr>
            <w:r>
              <w:rPr>
                <w:sz w:val="15"/>
              </w:rPr>
              <w:t>{ wheels, yaw, targetYaw, lineError, lineRawReady, tofDistance, tofValid, open }: { wheels: Wheel[]; yaw: number; target</w:t>
            </w:r>
          </w:p>
        </w:tc>
      </w:tr>
      <w:tr w:rsidR="001C7C85" w14:paraId="284A107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95FBD1" w14:textId="77777777" w:rsidR="001C7C85" w:rsidRDefault="0090518C">
            <w:pPr>
              <w:spacing w:after="0" w:line="252" w:lineRule="auto"/>
              <w:jc w:val="center"/>
            </w:pPr>
            <w:r>
              <w:rPr>
                <w:sz w:val="15"/>
              </w:rPr>
              <w:t>935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EA2111" w14:textId="77777777" w:rsidR="001C7C85" w:rsidRDefault="0090518C">
            <w:pPr>
              <w:spacing w:after="0" w:line="252" w:lineRule="auto"/>
            </w:pPr>
            <w:r>
              <w:rPr>
                <w:sz w:val="15"/>
              </w:rPr>
              <w:t>MotionControl</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038675" w14:textId="77777777" w:rsidR="001C7C85" w:rsidRDefault="0090518C">
            <w:pPr>
              <w:spacing w:after="0" w:line="252" w:lineRule="auto"/>
            </w:pPr>
            <w:r>
              <w:rPr>
                <w:sz w:val="15"/>
              </w:rPr>
              <w:t>{ connected, manualReady, positionReady, fault, pose, yaw, targetYaw, manualHeadingLock, setManualHeading, setManualYaw,</w:t>
            </w:r>
          </w:p>
        </w:tc>
      </w:tr>
      <w:tr w:rsidR="001C7C85" w14:paraId="55A0BD6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679162" w14:textId="77777777" w:rsidR="001C7C85" w:rsidRDefault="0090518C">
            <w:pPr>
              <w:spacing w:after="0" w:line="252" w:lineRule="auto"/>
              <w:jc w:val="center"/>
            </w:pPr>
            <w:r>
              <w:rPr>
                <w:sz w:val="15"/>
              </w:rPr>
              <w:t>980</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412DBF" w14:textId="77777777" w:rsidR="001C7C85" w:rsidRDefault="0090518C">
            <w:pPr>
              <w:spacing w:after="0" w:line="252" w:lineRule="auto"/>
            </w:pPr>
            <w:r>
              <w:rPr>
                <w:sz w:val="15"/>
              </w:rPr>
              <w:t>AutoControl</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84EDBA" w14:textId="77777777" w:rsidR="001C7C85" w:rsidRDefault="0090518C">
            <w:pPr>
              <w:spacing w:after="0" w:line="252" w:lineRule="auto"/>
            </w:pPr>
            <w:r>
              <w:rPr>
                <w:sz w:val="15"/>
              </w:rPr>
              <w:t>{ connected, ready, mode, field, state, armed, fault, estop, bnoValid, tofDistance, tofValid, tofTarget, yaw, targetYaw,</w:t>
            </w:r>
          </w:p>
        </w:tc>
      </w:tr>
      <w:tr w:rsidR="001C7C85" w14:paraId="56FCC61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8FFC08" w14:textId="77777777" w:rsidR="001C7C85" w:rsidRDefault="0090518C">
            <w:pPr>
              <w:spacing w:after="0" w:line="252" w:lineRule="auto"/>
              <w:jc w:val="center"/>
            </w:pPr>
            <w:r>
              <w:rPr>
                <w:sz w:val="15"/>
              </w:rPr>
              <w:t>1036</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C474EE" w14:textId="77777777" w:rsidR="001C7C85" w:rsidRDefault="0090518C">
            <w:pPr>
              <w:spacing w:after="0" w:line="252" w:lineRule="auto"/>
            </w:pPr>
            <w:r>
              <w:rPr>
                <w:sz w:val="15"/>
              </w:rPr>
              <w:t>MechanismNumber</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C6A6E0" w14:textId="77777777" w:rsidR="001C7C85" w:rsidRDefault="0090518C">
            <w:pPr>
              <w:spacing w:after="0" w:line="252" w:lineRule="auto"/>
            </w:pPr>
            <w:r>
              <w:rPr>
                <w:sz w:val="15"/>
              </w:rPr>
              <w:t>{ label, value, unit, min, max, step = 1, disabled, onChange }: { label: string; value: number; unit: string; min?: numb</w:t>
            </w:r>
          </w:p>
        </w:tc>
      </w:tr>
      <w:tr w:rsidR="001C7C85" w14:paraId="319D5912"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48AE69" w14:textId="77777777" w:rsidR="001C7C85" w:rsidRDefault="0090518C">
            <w:pPr>
              <w:spacing w:after="0" w:line="252" w:lineRule="auto"/>
              <w:jc w:val="center"/>
            </w:pPr>
            <w:r>
              <w:rPr>
                <w:sz w:val="15"/>
              </w:rPr>
              <w:t>1112</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57B941" w14:textId="77777777" w:rsidR="001C7C85" w:rsidRDefault="0090518C">
            <w:pPr>
              <w:spacing w:after="0" w:line="252" w:lineRule="auto"/>
            </w:pPr>
            <w:r>
              <w:rPr>
                <w:sz w:val="15"/>
              </w:rPr>
              <w:t>Drive</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6AB48C" w14:textId="77777777" w:rsidR="001C7C85" w:rsidRDefault="0090518C">
            <w:pPr>
              <w:spacing w:after="0" w:line="252" w:lineRule="auto"/>
            </w:pPr>
            <w:r>
              <w:rPr>
                <w:sz w:val="15"/>
              </w:rPr>
              <w:t>{ wheels, selectedWheel, setSelectedWheel, changeGain, tuneTargetRpm, changeTarget, ready, sendPid, applyAll, command }:</w:t>
            </w:r>
          </w:p>
        </w:tc>
      </w:tr>
      <w:tr w:rsidR="001C7C85" w14:paraId="4E1D1D2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6EC4E7" w14:textId="77777777" w:rsidR="001C7C85" w:rsidRDefault="0090518C">
            <w:pPr>
              <w:spacing w:after="0" w:line="252" w:lineRule="auto"/>
              <w:jc w:val="center"/>
            </w:pPr>
            <w:r>
              <w:rPr>
                <w:sz w:val="15"/>
              </w:rPr>
              <w:t>1117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84C90E" w14:textId="77777777" w:rsidR="001C7C85" w:rsidRDefault="0090518C">
            <w:pPr>
              <w:spacing w:after="0" w:line="252" w:lineRule="auto"/>
            </w:pPr>
            <w:r>
              <w:rPr>
                <w:sz w:val="15"/>
              </w:rPr>
              <w:t>Heading</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21F0BB" w14:textId="77777777" w:rsidR="001C7C85" w:rsidRDefault="0090518C">
            <w:pPr>
              <w:spacing w:after="0" w:line="252" w:lineRule="auto"/>
            </w:pPr>
            <w:r>
              <w:rPr>
                <w:sz w:val="15"/>
              </w:rPr>
              <w:t>{ yaw, target, setTarget, gains, setGain, limits, setLimit, maxWheelSpeed, setMaxWheelSpeed, sendSettings, saveConfig, s</w:t>
            </w:r>
          </w:p>
        </w:tc>
      </w:tr>
      <w:tr w:rsidR="001C7C85" w14:paraId="259D706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F57974" w14:textId="77777777" w:rsidR="001C7C85" w:rsidRDefault="0090518C">
            <w:pPr>
              <w:spacing w:after="0" w:line="252" w:lineRule="auto"/>
              <w:jc w:val="center"/>
            </w:pPr>
            <w:r>
              <w:rPr>
                <w:sz w:val="15"/>
              </w:rPr>
              <w:t>1127</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4127C3" w14:textId="77777777" w:rsidR="001C7C85" w:rsidRDefault="0090518C">
            <w:pPr>
              <w:spacing w:after="0" w:line="252" w:lineRule="auto"/>
            </w:pPr>
            <w:r>
              <w:rPr>
                <w:sz w:val="15"/>
              </w:rPr>
              <w:t>Line</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9F4EC4" w14:textId="77777777" w:rsidR="001C7C85" w:rsidRDefault="0090518C">
            <w:pPr>
              <w:spacing w:after="0" w:line="252" w:lineRule="auto"/>
            </w:pPr>
            <w:r>
              <w:rPr>
                <w:sz w:val="15"/>
              </w:rPr>
              <w:t>{ error, gains, centerRaw, centerNormalized, centerCalMin, centerCalMax, calibrationActive, centerValid, centerPosition,</w:t>
            </w:r>
          </w:p>
        </w:tc>
      </w:tr>
      <w:tr w:rsidR="001C7C85" w14:paraId="126B6DD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EDBF90" w14:textId="77777777" w:rsidR="001C7C85" w:rsidRDefault="0090518C">
            <w:pPr>
              <w:spacing w:after="0" w:line="252" w:lineRule="auto"/>
              <w:jc w:val="center"/>
            </w:pPr>
            <w:r>
              <w:rPr>
                <w:sz w:val="15"/>
              </w:rPr>
              <w:t>1175</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DACE3A" w14:textId="77777777" w:rsidR="001C7C85" w:rsidRDefault="0090518C">
            <w:pPr>
              <w:spacing w:after="0" w:line="252" w:lineRule="auto"/>
            </w:pPr>
            <w:r>
              <w:rPr>
                <w:sz w:val="15"/>
              </w:rPr>
              <w:t>Config</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267BE2" w14:textId="77777777" w:rsidR="001C7C85" w:rsidRDefault="0090518C">
            <w:pPr>
              <w:spacing w:after="0" w:line="252" w:lineRule="auto"/>
            </w:pPr>
            <w:r>
              <w:rPr>
                <w:sz w:val="15"/>
              </w:rPr>
              <w:t>{ send }: { send: (command: string) =&gt; void }</w:t>
            </w:r>
          </w:p>
        </w:tc>
      </w:tr>
      <w:tr w:rsidR="001C7C85" w14:paraId="30DBB66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617153" w14:textId="77777777" w:rsidR="001C7C85" w:rsidRDefault="0090518C">
            <w:pPr>
              <w:spacing w:after="0" w:line="252" w:lineRule="auto"/>
              <w:jc w:val="center"/>
            </w:pPr>
            <w:r>
              <w:rPr>
                <w:sz w:val="15"/>
              </w:rPr>
              <w:t>1180</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455B0A" w14:textId="77777777" w:rsidR="001C7C85" w:rsidRDefault="0090518C">
            <w:pPr>
              <w:spacing w:after="0" w:line="252" w:lineRule="auto"/>
            </w:pPr>
            <w:r>
              <w:rPr>
                <w:sz w:val="15"/>
              </w:rPr>
              <w:t>Diagnostics</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C258F6" w14:textId="77777777" w:rsidR="001C7C85" w:rsidRDefault="0090518C">
            <w:pPr>
              <w:spacing w:after="0" w:line="252" w:lineRule="auto"/>
            </w:pPr>
            <w:r>
              <w:rPr>
                <w:sz w:val="15"/>
              </w:rPr>
              <w:t>{ connected, linkAlive, rx, tx, state, fault, armed }: { connected: boolean; linkAlive: boolean; rx: number; tx: number;</w:t>
            </w:r>
          </w:p>
        </w:tc>
      </w:tr>
    </w:tbl>
    <w:p w14:paraId="77F14995" w14:textId="77777777" w:rsidR="001C7C85" w:rsidRDefault="001C7C85">
      <w:pPr>
        <w:spacing w:after="0"/>
      </w:pPr>
    </w:p>
    <w:p w14:paraId="7EA0D3DC" w14:textId="77777777" w:rsidR="001C7C85" w:rsidRDefault="0090518C">
      <w:pPr>
        <w:pStyle w:val="Heading2"/>
      </w:pPr>
      <w:bookmarkStart w:id="59" w:name="_Toc239783163"/>
      <w:r>
        <w:t>Giao diện manual jog</w:t>
      </w:r>
      <w:bookmarkEnd w:id="59"/>
    </w:p>
    <w:tbl>
      <w:tblPr>
        <w:tblStyle w:val="TableGrid"/>
        <w:tblW w:w="0" w:type="auto"/>
        <w:jc w:val="center"/>
        <w:tblLayout w:type="fixed"/>
        <w:tblLook w:val="04A0" w:firstRow="1" w:lastRow="0" w:firstColumn="1" w:lastColumn="0" w:noHBand="0" w:noVBand="1"/>
      </w:tblPr>
      <w:tblGrid>
        <w:gridCol w:w="936"/>
        <w:gridCol w:w="3456"/>
        <w:gridCol w:w="5544"/>
      </w:tblGrid>
      <w:tr w:rsidR="001C7C85" w14:paraId="173B7053"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AEC8D23" w14:textId="77777777" w:rsidR="001C7C85" w:rsidRDefault="0090518C">
            <w:pPr>
              <w:spacing w:after="0" w:line="252" w:lineRule="auto"/>
              <w:jc w:val="center"/>
            </w:pPr>
            <w:r>
              <w:rPr>
                <w:b/>
                <w:color w:val="FFFFFF"/>
                <w:sz w:val="15"/>
              </w:rPr>
              <w:t>Dòng</w:t>
            </w:r>
          </w:p>
        </w:tc>
        <w:tc>
          <w:tcPr>
            <w:tcW w:w="34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FEF7F69" w14:textId="77777777" w:rsidR="001C7C85" w:rsidRDefault="0090518C">
            <w:pPr>
              <w:spacing w:after="0" w:line="252" w:lineRule="auto"/>
              <w:jc w:val="center"/>
            </w:pPr>
            <w:r>
              <w:rPr>
                <w:b/>
                <w:color w:val="FFFFFF"/>
                <w:sz w:val="15"/>
              </w:rPr>
              <w:t>Hàm hoặc phương thức</w:t>
            </w:r>
          </w:p>
        </w:tc>
        <w:tc>
          <w:tcPr>
            <w:tcW w:w="554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01F7B730" w14:textId="77777777" w:rsidR="001C7C85" w:rsidRDefault="0090518C">
            <w:pPr>
              <w:spacing w:after="0" w:line="252" w:lineRule="auto"/>
              <w:jc w:val="center"/>
            </w:pPr>
            <w:r>
              <w:rPr>
                <w:b/>
                <w:color w:val="FFFFFF"/>
                <w:sz w:val="15"/>
              </w:rPr>
              <w:t>Tham số</w:t>
            </w:r>
          </w:p>
        </w:tc>
      </w:tr>
      <w:tr w:rsidR="001C7C85" w14:paraId="47ADFCF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50E95C" w14:textId="77777777" w:rsidR="001C7C85" w:rsidRDefault="0090518C">
            <w:pPr>
              <w:spacing w:after="0" w:line="252" w:lineRule="auto"/>
              <w:jc w:val="center"/>
            </w:pPr>
            <w:r>
              <w:rPr>
                <w:sz w:val="15"/>
              </w:rPr>
              <w:t>12</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154AA8" w14:textId="77777777" w:rsidR="001C7C85" w:rsidRDefault="0090518C">
            <w:pPr>
              <w:spacing w:after="0" w:line="252" w:lineRule="auto"/>
            </w:pPr>
            <w:r>
              <w:rPr>
                <w:sz w:val="15"/>
              </w:rPr>
              <w:t>MechanismJog</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8DDFFE0" w14:textId="77777777" w:rsidR="001C7C85" w:rsidRDefault="0090518C">
            <w:pPr>
              <w:spacing w:after="0" w:line="252" w:lineRule="auto"/>
            </w:pPr>
            <w:r>
              <w:rPr>
                <w:sz w:val="15"/>
              </w:rPr>
              <w:t>{ ready, supported, connected, busy, positions, confirmedSpeeds, write }: Props</w:t>
            </w:r>
          </w:p>
        </w:tc>
      </w:tr>
      <w:tr w:rsidR="001C7C85" w14:paraId="43076B9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CF0365" w14:textId="77777777" w:rsidR="001C7C85" w:rsidRDefault="0090518C">
            <w:pPr>
              <w:spacing w:after="0" w:line="252" w:lineRule="auto"/>
              <w:jc w:val="center"/>
            </w:pPr>
            <w:r>
              <w:rPr>
                <w:sz w:val="15"/>
              </w:rPr>
              <w:t>24</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C22E35"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736C1E" w14:textId="77777777" w:rsidR="001C7C85" w:rsidRDefault="0090518C">
            <w:pPr>
              <w:spacing w:after="0" w:line="252" w:lineRule="auto"/>
            </w:pPr>
            <w:r>
              <w:rPr>
                <w:sz w:val="15"/>
              </w:rPr>
              <w:t>!ready</w:t>
            </w:r>
          </w:p>
        </w:tc>
      </w:tr>
      <w:tr w:rsidR="001C7C85" w14:paraId="5D8EEA6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B7CF56" w14:textId="77777777" w:rsidR="001C7C85" w:rsidRDefault="0090518C">
            <w:pPr>
              <w:spacing w:after="0" w:line="252" w:lineRule="auto"/>
              <w:jc w:val="center"/>
            </w:pPr>
            <w:r>
              <w:rPr>
                <w:sz w:val="15"/>
              </w:rPr>
              <w:t>51</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99C84B"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A5CBF8" w14:textId="77777777" w:rsidR="001C7C85" w:rsidRDefault="0090518C">
            <w:pPr>
              <w:spacing w:after="0" w:line="252" w:lineRule="auto"/>
            </w:pPr>
            <w:r>
              <w:rPr>
                <w:sz w:val="15"/>
              </w:rPr>
              <w:t>!Number.isFinite(speed[axis]) || speed[axis] &lt; 10 || speed[axis] &gt; 30000</w:t>
            </w:r>
          </w:p>
        </w:tc>
      </w:tr>
      <w:tr w:rsidR="001C7C85" w14:paraId="5B6398A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C3F87E" w14:textId="77777777" w:rsidR="001C7C85" w:rsidRDefault="0090518C">
            <w:pPr>
              <w:spacing w:after="0" w:line="252" w:lineRule="auto"/>
              <w:jc w:val="center"/>
            </w:pPr>
            <w:r>
              <w:rPr>
                <w:sz w:val="15"/>
              </w:rPr>
              <w:t>81</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20C9A5"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E4B0E8" w14:textId="77777777" w:rsidR="001C7C85" w:rsidRDefault="0090518C">
            <w:pPr>
              <w:spacing w:after="0" w:line="252" w:lineRule="auto"/>
            </w:pPr>
            <w:r>
              <w:rPr>
                <w:sz w:val="15"/>
              </w:rPr>
              <w:t>event.key === " " || event.key === "Enter"</w:t>
            </w:r>
          </w:p>
        </w:tc>
      </w:tr>
      <w:tr w:rsidR="001C7C85" w14:paraId="2CC06E1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E55AB4" w14:textId="77777777" w:rsidR="001C7C85" w:rsidRDefault="0090518C">
            <w:pPr>
              <w:spacing w:after="0" w:line="252" w:lineRule="auto"/>
              <w:jc w:val="center"/>
            </w:pPr>
            <w:r>
              <w:rPr>
                <w:sz w:val="15"/>
              </w:rPr>
              <w:t>10</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D558CB" w14:textId="77777777" w:rsidR="001C7C85" w:rsidRDefault="0090518C">
            <w:pPr>
              <w:spacing w:after="0" w:line="252" w:lineRule="auto"/>
            </w:pPr>
            <w:r>
              <w:rPr>
                <w:sz w:val="15"/>
              </w:rPr>
              <w:t>constructor</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BC66CC" w14:textId="77777777" w:rsidR="001C7C85" w:rsidRDefault="0090518C">
            <w:pPr>
              <w:spacing w:after="0" w:line="252" w:lineRule="auto"/>
            </w:pPr>
            <w:r>
              <w:rPr>
                <w:sz w:val="15"/>
              </w:rPr>
              <w:t>private send: Send, private onError: () =&gt; void</w:t>
            </w:r>
          </w:p>
        </w:tc>
      </w:tr>
      <w:tr w:rsidR="001C7C85" w14:paraId="032696A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4D0561" w14:textId="77777777" w:rsidR="001C7C85" w:rsidRDefault="0090518C">
            <w:pPr>
              <w:spacing w:after="0" w:line="252" w:lineRule="auto"/>
              <w:jc w:val="center"/>
            </w:pPr>
            <w:r>
              <w:rPr>
                <w:sz w:val="15"/>
              </w:rPr>
              <w:t>12</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D458F1" w14:textId="77777777" w:rsidR="001C7C85" w:rsidRDefault="0090518C">
            <w:pPr>
              <w:spacing w:after="0" w:line="252" w:lineRule="auto"/>
            </w:pPr>
            <w:r>
              <w:rPr>
                <w:sz w:val="15"/>
              </w:rPr>
              <w:t>setEnabled</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64F562" w14:textId="77777777" w:rsidR="001C7C85" w:rsidRDefault="0090518C">
            <w:pPr>
              <w:spacing w:after="0" w:line="252" w:lineRule="auto"/>
            </w:pPr>
            <w:r>
              <w:rPr>
                <w:sz w:val="15"/>
              </w:rPr>
              <w:t>enabled: boolean</w:t>
            </w:r>
          </w:p>
        </w:tc>
      </w:tr>
      <w:tr w:rsidR="001C7C85" w14:paraId="1595E5C0"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6E6DCA" w14:textId="77777777" w:rsidR="001C7C85" w:rsidRDefault="0090518C">
            <w:pPr>
              <w:spacing w:after="0" w:line="252" w:lineRule="auto"/>
              <w:jc w:val="center"/>
            </w:pPr>
            <w:r>
              <w:rPr>
                <w:sz w:val="15"/>
              </w:rPr>
              <w:t>17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76D884" w14:textId="77777777" w:rsidR="001C7C85" w:rsidRDefault="0090518C">
            <w:pPr>
              <w:spacing w:after="0" w:line="252" w:lineRule="auto"/>
            </w:pPr>
            <w:r>
              <w:rPr>
                <w:sz w:val="15"/>
              </w:rPr>
              <w:t>setAxis</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5D33B7" w14:textId="77777777" w:rsidR="001C7C85" w:rsidRDefault="0090518C">
            <w:pPr>
              <w:spacing w:after="0" w:line="252" w:lineRule="auto"/>
            </w:pPr>
            <w:r>
              <w:rPr>
                <w:sz w:val="15"/>
              </w:rPr>
              <w:t>axis: 0 | 1, speed: number</w:t>
            </w:r>
          </w:p>
        </w:tc>
      </w:tr>
      <w:tr w:rsidR="001C7C85" w14:paraId="794F2EE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9BAA4D" w14:textId="77777777" w:rsidR="001C7C85" w:rsidRDefault="0090518C">
            <w:pPr>
              <w:spacing w:after="0" w:line="252" w:lineRule="auto"/>
              <w:jc w:val="center"/>
            </w:pPr>
            <w:r>
              <w:rPr>
                <w:sz w:val="15"/>
              </w:rPr>
              <w:t>23</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E1249E" w14:textId="77777777" w:rsidR="001C7C85" w:rsidRDefault="0090518C">
            <w:pPr>
              <w:spacing w:after="0" w:line="252" w:lineRule="auto"/>
            </w:pPr>
            <w:r>
              <w:rPr>
                <w:sz w:val="15"/>
              </w:rPr>
              <w:t>if</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46704F" w14:textId="77777777" w:rsidR="001C7C85" w:rsidRDefault="0090518C">
            <w:pPr>
              <w:spacing w:after="0" w:line="252" w:lineRule="auto"/>
            </w:pPr>
            <w:r>
              <w:rPr>
                <w:sz w:val="15"/>
              </w:rPr>
              <w:t>!this.speeds.some(Boolean)</w:t>
            </w:r>
          </w:p>
        </w:tc>
      </w:tr>
      <w:tr w:rsidR="001C7C85" w14:paraId="3C4F96F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C8756A" w14:textId="77777777" w:rsidR="001C7C85" w:rsidRDefault="0090518C">
            <w:pPr>
              <w:spacing w:after="0" w:line="252" w:lineRule="auto"/>
              <w:jc w:val="center"/>
            </w:pPr>
            <w:r>
              <w:rPr>
                <w:sz w:val="15"/>
              </w:rPr>
              <w:t>27</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4D679B" w14:textId="77777777" w:rsidR="001C7C85" w:rsidRDefault="0090518C">
            <w:pPr>
              <w:spacing w:after="0" w:line="252" w:lineRule="auto"/>
            </w:pPr>
            <w:r>
              <w:rPr>
                <w:sz w:val="15"/>
              </w:rPr>
              <w:t>stop</w:t>
            </w:r>
          </w:p>
        </w:tc>
        <w:tc>
          <w:tcPr>
            <w:tcW w:w="554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8C8824" w14:textId="77777777" w:rsidR="001C7C85" w:rsidRDefault="0090518C">
            <w:pPr>
              <w:spacing w:after="0" w:line="252" w:lineRule="auto"/>
            </w:pPr>
            <w:r>
              <w:rPr>
                <w:sz w:val="15"/>
              </w:rPr>
              <w:t>force = false</w:t>
            </w:r>
          </w:p>
        </w:tc>
      </w:tr>
      <w:tr w:rsidR="001C7C85" w14:paraId="4090EFF5"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5F1297" w14:textId="77777777" w:rsidR="001C7C85" w:rsidRDefault="0090518C">
            <w:pPr>
              <w:spacing w:after="0" w:line="252" w:lineRule="auto"/>
              <w:jc w:val="center"/>
            </w:pPr>
            <w:r>
              <w:rPr>
                <w:sz w:val="15"/>
              </w:rPr>
              <w:t>36</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58FFAC" w14:textId="77777777" w:rsidR="001C7C85" w:rsidRDefault="0090518C">
            <w:pPr>
              <w:spacing w:after="0" w:line="252" w:lineRule="auto"/>
            </w:pPr>
            <w:r>
              <w:rPr>
                <w:sz w:val="15"/>
              </w:rPr>
              <w:t>pump</w:t>
            </w:r>
          </w:p>
        </w:tc>
        <w:tc>
          <w:tcPr>
            <w:tcW w:w="554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555B01" w14:textId="77777777" w:rsidR="001C7C85" w:rsidRDefault="001C7C85">
            <w:pPr>
              <w:spacing w:after="0" w:line="252" w:lineRule="auto"/>
            </w:pPr>
          </w:p>
        </w:tc>
      </w:tr>
    </w:tbl>
    <w:p w14:paraId="1352657F" w14:textId="77777777" w:rsidR="001C7C85" w:rsidRDefault="001C7C85">
      <w:pPr>
        <w:spacing w:after="0"/>
      </w:pPr>
    </w:p>
    <w:p w14:paraId="5B0C644B" w14:textId="77777777" w:rsidR="001C7C85" w:rsidRDefault="0090518C">
      <w:pPr>
        <w:pStyle w:val="Heading1"/>
      </w:pPr>
      <w:bookmarkStart w:id="60" w:name="_Toc239783164"/>
      <w:r>
        <w:lastRenderedPageBreak/>
        <w:t>16 Phụ lục toàn bộ hằng số RobotConfig</w:t>
      </w:r>
      <w:bookmarkEnd w:id="60"/>
    </w:p>
    <w:p w14:paraId="05708311" w14:textId="77777777" w:rsidR="001C7C85" w:rsidRDefault="0090518C">
      <w:r>
        <w:t>Bảng này liệt kê mọi constexpr tìm thấy trong RobotConfig h để kiểm soát thay đổi. Giá trị mảng được giữ theo thứ tự source. Hãy ưu tiên bảng Ma trận tham số chính khi vận hành và dùng phụ lục này khi review code.</w:t>
      </w:r>
    </w:p>
    <w:tbl>
      <w:tblPr>
        <w:tblStyle w:val="TableGrid"/>
        <w:tblW w:w="0" w:type="auto"/>
        <w:jc w:val="center"/>
        <w:tblLayout w:type="fixed"/>
        <w:tblLook w:val="04A0" w:firstRow="1" w:lastRow="0" w:firstColumn="1" w:lastColumn="0" w:noHBand="0" w:noVBand="1"/>
      </w:tblPr>
      <w:tblGrid>
        <w:gridCol w:w="864"/>
        <w:gridCol w:w="3816"/>
        <w:gridCol w:w="5256"/>
      </w:tblGrid>
      <w:tr w:rsidR="001C7C85" w14:paraId="12FECBBE"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860D348" w14:textId="77777777" w:rsidR="001C7C85" w:rsidRDefault="0090518C">
            <w:pPr>
              <w:spacing w:after="0" w:line="252" w:lineRule="auto"/>
              <w:jc w:val="center"/>
            </w:pPr>
            <w:r>
              <w:rPr>
                <w:b/>
                <w:color w:val="FFFFFF"/>
                <w:sz w:val="15"/>
              </w:rPr>
              <w:t>Dòng</w:t>
            </w:r>
          </w:p>
        </w:tc>
        <w:tc>
          <w:tcPr>
            <w:tcW w:w="381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45963C29" w14:textId="77777777" w:rsidR="001C7C85" w:rsidRDefault="0090518C">
            <w:pPr>
              <w:spacing w:after="0" w:line="252" w:lineRule="auto"/>
              <w:jc w:val="center"/>
            </w:pPr>
            <w:r>
              <w:rPr>
                <w:b/>
                <w:color w:val="FFFFFF"/>
                <w:sz w:val="15"/>
              </w:rPr>
              <w:t>Tên</w:t>
            </w:r>
          </w:p>
        </w:tc>
        <w:tc>
          <w:tcPr>
            <w:tcW w:w="52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2F8EC3EB" w14:textId="77777777" w:rsidR="001C7C85" w:rsidRDefault="0090518C">
            <w:pPr>
              <w:spacing w:after="0" w:line="252" w:lineRule="auto"/>
              <w:jc w:val="center"/>
            </w:pPr>
            <w:r>
              <w:rPr>
                <w:b/>
                <w:color w:val="FFFFFF"/>
                <w:sz w:val="15"/>
              </w:rPr>
              <w:t>Giá trị trong source</w:t>
            </w:r>
          </w:p>
        </w:tc>
      </w:tr>
      <w:tr w:rsidR="001C7C85" w14:paraId="0CDDEC9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DAE26F" w14:textId="77777777" w:rsidR="001C7C85" w:rsidRDefault="0090518C">
            <w:pPr>
              <w:spacing w:after="0" w:line="252" w:lineRule="auto"/>
              <w:jc w:val="center"/>
            </w:pPr>
            <w:r>
              <w:rPr>
                <w:sz w:val="15"/>
              </w:rPr>
              <w:t>10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2D8ED3" w14:textId="77777777" w:rsidR="001C7C85" w:rsidRDefault="0090518C">
            <w:pPr>
              <w:spacing w:after="0" w:line="252" w:lineRule="auto"/>
            </w:pPr>
            <w:r>
              <w:rPr>
                <w:sz w:val="15"/>
              </w:rPr>
              <w:t>HARDWARE_CONFIG_VERIFIED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CCE79A" w14:textId="77777777" w:rsidR="001C7C85" w:rsidRDefault="0090518C">
            <w:pPr>
              <w:spacing w:after="0" w:line="252" w:lineRule="auto"/>
            </w:pPr>
            <w:r>
              <w:rPr>
                <w:sz w:val="15"/>
              </w:rPr>
              <w:t>true</w:t>
            </w:r>
          </w:p>
        </w:tc>
      </w:tr>
      <w:tr w:rsidR="001C7C85" w14:paraId="0F29433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C9468D" w14:textId="77777777" w:rsidR="001C7C85" w:rsidRDefault="0090518C">
            <w:pPr>
              <w:spacing w:after="0" w:line="252" w:lineRule="auto"/>
              <w:jc w:val="center"/>
            </w:pPr>
            <w:r>
              <w:rPr>
                <w:sz w:val="15"/>
              </w:rPr>
              <w:t>13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A45AD4" w14:textId="77777777" w:rsidR="001C7C85" w:rsidRDefault="0090518C">
            <w:pPr>
              <w:spacing w:after="0" w:line="252" w:lineRule="auto"/>
            </w:pPr>
            <w:r>
              <w:rPr>
                <w:sz w:val="15"/>
              </w:rPr>
              <w:t>DEBUG_TELEMETRY</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3D350E" w14:textId="77777777" w:rsidR="001C7C85" w:rsidRDefault="0090518C">
            <w:pPr>
              <w:spacing w:after="0" w:line="252" w:lineRule="auto"/>
            </w:pPr>
            <w:r>
              <w:rPr>
                <w:sz w:val="15"/>
              </w:rPr>
              <w:t>false</w:t>
            </w:r>
          </w:p>
        </w:tc>
      </w:tr>
      <w:tr w:rsidR="001C7C85" w14:paraId="0927AD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044263" w14:textId="77777777" w:rsidR="001C7C85" w:rsidRDefault="0090518C">
            <w:pPr>
              <w:spacing w:after="0" w:line="252" w:lineRule="auto"/>
              <w:jc w:val="center"/>
            </w:pPr>
            <w:r>
              <w:rPr>
                <w:sz w:val="15"/>
              </w:rPr>
              <w:t>16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773ACA6" w14:textId="77777777" w:rsidR="001C7C85" w:rsidRDefault="0090518C">
            <w:pPr>
              <w:spacing w:after="0" w:line="252" w:lineRule="auto"/>
            </w:pPr>
            <w:r>
              <w:rPr>
                <w:sz w:val="15"/>
              </w:rPr>
              <w:t>WHEEL_DIAMETER_MM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BB35098" w14:textId="77777777" w:rsidR="001C7C85" w:rsidRDefault="0090518C">
            <w:pPr>
              <w:spacing w:after="0" w:line="252" w:lineRule="auto"/>
            </w:pPr>
            <w:r>
              <w:rPr>
                <w:sz w:val="15"/>
              </w:rPr>
              <w:t>100.0f</w:t>
            </w:r>
          </w:p>
        </w:tc>
      </w:tr>
      <w:tr w:rsidR="001C7C85" w14:paraId="6530833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366454" w14:textId="77777777" w:rsidR="001C7C85" w:rsidRDefault="0090518C">
            <w:pPr>
              <w:spacing w:after="0" w:line="252" w:lineRule="auto"/>
              <w:jc w:val="center"/>
            </w:pPr>
            <w:r>
              <w:rPr>
                <w:sz w:val="15"/>
              </w:rPr>
              <w:t>17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B3C9E7" w14:textId="77777777" w:rsidR="001C7C85" w:rsidRDefault="0090518C">
            <w:pPr>
              <w:spacing w:after="0" w:line="252" w:lineRule="auto"/>
            </w:pPr>
            <w:r>
              <w:rPr>
                <w:sz w:val="15"/>
              </w:rPr>
              <w:t>ROBOT_LENGTH_MM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555F2A" w14:textId="77777777" w:rsidR="001C7C85" w:rsidRDefault="0090518C">
            <w:pPr>
              <w:spacing w:after="0" w:line="252" w:lineRule="auto"/>
            </w:pPr>
            <w:r>
              <w:rPr>
                <w:sz w:val="15"/>
              </w:rPr>
              <w:t>260.0f</w:t>
            </w:r>
          </w:p>
        </w:tc>
      </w:tr>
      <w:tr w:rsidR="001C7C85" w14:paraId="7B31B08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275863" w14:textId="77777777" w:rsidR="001C7C85" w:rsidRDefault="0090518C">
            <w:pPr>
              <w:spacing w:after="0" w:line="252" w:lineRule="auto"/>
              <w:jc w:val="center"/>
            </w:pPr>
            <w:r>
              <w:rPr>
                <w:sz w:val="15"/>
              </w:rPr>
              <w:t>18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767B4C" w14:textId="77777777" w:rsidR="001C7C85" w:rsidRDefault="0090518C">
            <w:pPr>
              <w:spacing w:after="0" w:line="252" w:lineRule="auto"/>
            </w:pPr>
            <w:r>
              <w:rPr>
                <w:sz w:val="15"/>
              </w:rPr>
              <w:t>ROBOT_WIDTH_MM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64E854" w14:textId="77777777" w:rsidR="001C7C85" w:rsidRDefault="0090518C">
            <w:pPr>
              <w:spacing w:after="0" w:line="252" w:lineRule="auto"/>
            </w:pPr>
            <w:r>
              <w:rPr>
                <w:sz w:val="15"/>
              </w:rPr>
              <w:t>350.0f</w:t>
            </w:r>
          </w:p>
        </w:tc>
      </w:tr>
      <w:tr w:rsidR="001C7C85" w14:paraId="212DC36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4F5A2E" w14:textId="77777777" w:rsidR="001C7C85" w:rsidRDefault="0090518C">
            <w:pPr>
              <w:spacing w:after="0" w:line="252" w:lineRule="auto"/>
              <w:jc w:val="center"/>
            </w:pPr>
            <w:r>
              <w:rPr>
                <w:sz w:val="15"/>
              </w:rPr>
              <w:t>19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4376D8" w14:textId="77777777" w:rsidR="001C7C85" w:rsidRDefault="0090518C">
            <w:pPr>
              <w:spacing w:after="0" w:line="252" w:lineRule="auto"/>
            </w:pPr>
            <w:r>
              <w:rPr>
                <w:sz w:val="15"/>
              </w:rPr>
              <w:t>ENCODER_COUNTS_PER_WHEEL_REV</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331807" w14:textId="77777777" w:rsidR="001C7C85" w:rsidRDefault="0090518C">
            <w:pPr>
              <w:spacing w:after="0" w:line="252" w:lineRule="auto"/>
            </w:pPr>
            <w:r>
              <w:rPr>
                <w:sz w:val="15"/>
              </w:rPr>
              <w:t>300.0f</w:t>
            </w:r>
          </w:p>
        </w:tc>
      </w:tr>
      <w:tr w:rsidR="001C7C85" w14:paraId="0C37F34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ADE775" w14:textId="77777777" w:rsidR="001C7C85" w:rsidRDefault="0090518C">
            <w:pPr>
              <w:spacing w:after="0" w:line="252" w:lineRule="auto"/>
              <w:jc w:val="center"/>
            </w:pPr>
            <w:r>
              <w:rPr>
                <w:sz w:val="15"/>
              </w:rPr>
              <w:t>20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9577AD" w14:textId="77777777" w:rsidR="001C7C85" w:rsidRDefault="0090518C">
            <w:pPr>
              <w:spacing w:after="0" w:line="252" w:lineRule="auto"/>
            </w:pPr>
            <w:r>
              <w:rPr>
                <w:sz w:val="15"/>
              </w:rPr>
              <w:t>DISTANCE_CALIBRATION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1D1193" w14:textId="77777777" w:rsidR="001C7C85" w:rsidRDefault="0090518C">
            <w:pPr>
              <w:spacing w:after="0" w:line="252" w:lineRule="auto"/>
            </w:pPr>
            <w:r>
              <w:rPr>
                <w:sz w:val="15"/>
              </w:rPr>
              <w:t>1.0f</w:t>
            </w:r>
          </w:p>
        </w:tc>
      </w:tr>
      <w:tr w:rsidR="001C7C85" w14:paraId="0C64047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7C60C0" w14:textId="77777777" w:rsidR="001C7C85" w:rsidRDefault="0090518C">
            <w:pPr>
              <w:spacing w:after="0" w:line="252" w:lineRule="auto"/>
              <w:jc w:val="center"/>
            </w:pPr>
            <w:r>
              <w:rPr>
                <w:sz w:val="15"/>
              </w:rPr>
              <w:t>24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9898EB" w14:textId="77777777" w:rsidR="001C7C85" w:rsidRDefault="0090518C">
            <w:pPr>
              <w:spacing w:after="0" w:line="252" w:lineRule="auto"/>
            </w:pPr>
            <w:r>
              <w:rPr>
                <w:sz w:val="15"/>
              </w:rPr>
              <w:t>RED_FIELD_LATERAL_SIGN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2F29D0" w14:textId="77777777" w:rsidR="001C7C85" w:rsidRDefault="0090518C">
            <w:pPr>
              <w:spacing w:after="0" w:line="252" w:lineRule="auto"/>
            </w:pPr>
            <w:r>
              <w:rPr>
                <w:sz w:val="15"/>
              </w:rPr>
              <w:t>1</w:t>
            </w:r>
          </w:p>
        </w:tc>
      </w:tr>
      <w:tr w:rsidR="001C7C85" w14:paraId="1C3DC21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0C9615" w14:textId="77777777" w:rsidR="001C7C85" w:rsidRDefault="0090518C">
            <w:pPr>
              <w:spacing w:after="0" w:line="252" w:lineRule="auto"/>
              <w:jc w:val="center"/>
            </w:pPr>
            <w:r>
              <w:rPr>
                <w:sz w:val="15"/>
              </w:rPr>
              <w:t>25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E694B3" w14:textId="77777777" w:rsidR="001C7C85" w:rsidRDefault="0090518C">
            <w:pPr>
              <w:spacing w:after="0" w:line="252" w:lineRule="auto"/>
            </w:pPr>
            <w:r>
              <w:rPr>
                <w:sz w:val="15"/>
              </w:rPr>
              <w:t>BLUE_FIELD_LATERAL_SIGN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E34E40" w14:textId="77777777" w:rsidR="001C7C85" w:rsidRDefault="0090518C">
            <w:pPr>
              <w:spacing w:after="0" w:line="252" w:lineRule="auto"/>
            </w:pPr>
            <w:r>
              <w:rPr>
                <w:sz w:val="15"/>
              </w:rPr>
              <w:t>-1</w:t>
            </w:r>
          </w:p>
        </w:tc>
      </w:tr>
      <w:tr w:rsidR="001C7C85" w14:paraId="6425BBC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4AF7B2" w14:textId="77777777" w:rsidR="001C7C85" w:rsidRDefault="0090518C">
            <w:pPr>
              <w:spacing w:after="0" w:line="252" w:lineRule="auto"/>
              <w:jc w:val="center"/>
            </w:pPr>
            <w:r>
              <w:rPr>
                <w:sz w:val="15"/>
              </w:rPr>
              <w:t>27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0D2242" w14:textId="77777777" w:rsidR="001C7C85" w:rsidRDefault="0090518C">
            <w:pPr>
              <w:spacing w:after="0" w:line="252" w:lineRule="auto"/>
            </w:pPr>
            <w:r>
              <w:rPr>
                <w:sz w:val="15"/>
              </w:rPr>
              <w:t>MOTOR_SIGN_FL</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E81976" w14:textId="77777777" w:rsidR="001C7C85" w:rsidRDefault="0090518C">
            <w:pPr>
              <w:spacing w:after="0" w:line="252" w:lineRule="auto"/>
            </w:pPr>
            <w:r>
              <w:rPr>
                <w:sz w:val="15"/>
              </w:rPr>
              <w:t>1</w:t>
            </w:r>
          </w:p>
        </w:tc>
      </w:tr>
      <w:tr w:rsidR="001C7C85" w14:paraId="708F3D6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A0A692" w14:textId="77777777" w:rsidR="001C7C85" w:rsidRDefault="0090518C">
            <w:pPr>
              <w:spacing w:after="0" w:line="252" w:lineRule="auto"/>
              <w:jc w:val="center"/>
            </w:pPr>
            <w:r>
              <w:rPr>
                <w:sz w:val="15"/>
              </w:rPr>
              <w:t>28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22DF25" w14:textId="77777777" w:rsidR="001C7C85" w:rsidRDefault="0090518C">
            <w:pPr>
              <w:spacing w:after="0" w:line="252" w:lineRule="auto"/>
            </w:pPr>
            <w:r>
              <w:rPr>
                <w:sz w:val="15"/>
              </w:rPr>
              <w:t>MOTOR_SIGN_FR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D75972" w14:textId="77777777" w:rsidR="001C7C85" w:rsidRDefault="0090518C">
            <w:pPr>
              <w:spacing w:after="0" w:line="252" w:lineRule="auto"/>
            </w:pPr>
            <w:r>
              <w:rPr>
                <w:sz w:val="15"/>
              </w:rPr>
              <w:t>-1</w:t>
            </w:r>
          </w:p>
        </w:tc>
      </w:tr>
      <w:tr w:rsidR="001C7C85" w14:paraId="7D7B0A3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34AF0E" w14:textId="77777777" w:rsidR="001C7C85" w:rsidRDefault="0090518C">
            <w:pPr>
              <w:spacing w:after="0" w:line="252" w:lineRule="auto"/>
              <w:jc w:val="center"/>
            </w:pPr>
            <w:r>
              <w:rPr>
                <w:sz w:val="15"/>
              </w:rPr>
              <w:t>31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2C7CEE" w14:textId="77777777" w:rsidR="001C7C85" w:rsidRDefault="0090518C">
            <w:pPr>
              <w:spacing w:after="0" w:line="252" w:lineRule="auto"/>
            </w:pPr>
            <w:r>
              <w:rPr>
                <w:sz w:val="15"/>
              </w:rPr>
              <w:t>MOTOR_SIGN_RL</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C1B64B" w14:textId="77777777" w:rsidR="001C7C85" w:rsidRDefault="0090518C">
            <w:pPr>
              <w:spacing w:after="0" w:line="252" w:lineRule="auto"/>
            </w:pPr>
            <w:r>
              <w:rPr>
                <w:sz w:val="15"/>
              </w:rPr>
              <w:t>1</w:t>
            </w:r>
          </w:p>
        </w:tc>
      </w:tr>
      <w:tr w:rsidR="001C7C85" w14:paraId="6F34FC5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4428A3" w14:textId="77777777" w:rsidR="001C7C85" w:rsidRDefault="0090518C">
            <w:pPr>
              <w:spacing w:after="0" w:line="252" w:lineRule="auto"/>
              <w:jc w:val="center"/>
            </w:pPr>
            <w:r>
              <w:rPr>
                <w:sz w:val="15"/>
              </w:rPr>
              <w:t>32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D7DFD6" w14:textId="77777777" w:rsidR="001C7C85" w:rsidRDefault="0090518C">
            <w:pPr>
              <w:spacing w:after="0" w:line="252" w:lineRule="auto"/>
            </w:pPr>
            <w:r>
              <w:rPr>
                <w:sz w:val="15"/>
              </w:rPr>
              <w:t>MOTOR_SIGN_RR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B300DC" w14:textId="77777777" w:rsidR="001C7C85" w:rsidRDefault="0090518C">
            <w:pPr>
              <w:spacing w:after="0" w:line="252" w:lineRule="auto"/>
            </w:pPr>
            <w:r>
              <w:rPr>
                <w:sz w:val="15"/>
              </w:rPr>
              <w:t>-1</w:t>
            </w:r>
          </w:p>
        </w:tc>
      </w:tr>
      <w:tr w:rsidR="001C7C85" w14:paraId="3329979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C0AE21" w14:textId="77777777" w:rsidR="001C7C85" w:rsidRDefault="0090518C">
            <w:pPr>
              <w:spacing w:after="0" w:line="252" w:lineRule="auto"/>
              <w:jc w:val="center"/>
            </w:pPr>
            <w:r>
              <w:rPr>
                <w:sz w:val="15"/>
              </w:rPr>
              <w:t>34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E507D3" w14:textId="77777777" w:rsidR="001C7C85" w:rsidRDefault="0090518C">
            <w:pPr>
              <w:spacing w:after="0" w:line="252" w:lineRule="auto"/>
            </w:pPr>
            <w:r>
              <w:rPr>
                <w:sz w:val="15"/>
              </w:rPr>
              <w:t>ENCODER_SIGN_FL</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69E958" w14:textId="77777777" w:rsidR="001C7C85" w:rsidRDefault="0090518C">
            <w:pPr>
              <w:spacing w:after="0" w:line="252" w:lineRule="auto"/>
            </w:pPr>
            <w:r>
              <w:rPr>
                <w:sz w:val="15"/>
              </w:rPr>
              <w:t>-1</w:t>
            </w:r>
          </w:p>
        </w:tc>
      </w:tr>
      <w:tr w:rsidR="001C7C85" w14:paraId="4D4C824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A8F4F6" w14:textId="77777777" w:rsidR="001C7C85" w:rsidRDefault="0090518C">
            <w:pPr>
              <w:spacing w:after="0" w:line="252" w:lineRule="auto"/>
              <w:jc w:val="center"/>
            </w:pPr>
            <w:r>
              <w:rPr>
                <w:sz w:val="15"/>
              </w:rPr>
              <w:t>36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CA664C" w14:textId="77777777" w:rsidR="001C7C85" w:rsidRDefault="0090518C">
            <w:pPr>
              <w:spacing w:after="0" w:line="252" w:lineRule="auto"/>
            </w:pPr>
            <w:r>
              <w:rPr>
                <w:sz w:val="15"/>
              </w:rPr>
              <w:t>ENCODER_SIGN_FR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C33EC9" w14:textId="77777777" w:rsidR="001C7C85" w:rsidRDefault="0090518C">
            <w:pPr>
              <w:spacing w:after="0" w:line="252" w:lineRule="auto"/>
            </w:pPr>
            <w:r>
              <w:rPr>
                <w:sz w:val="15"/>
              </w:rPr>
              <w:t>1</w:t>
            </w:r>
          </w:p>
        </w:tc>
      </w:tr>
      <w:tr w:rsidR="001C7C85" w14:paraId="1D39174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2FC9A6" w14:textId="77777777" w:rsidR="001C7C85" w:rsidRDefault="0090518C">
            <w:pPr>
              <w:spacing w:after="0" w:line="252" w:lineRule="auto"/>
              <w:jc w:val="center"/>
            </w:pPr>
            <w:r>
              <w:rPr>
                <w:sz w:val="15"/>
              </w:rPr>
              <w:t>37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579A94" w14:textId="77777777" w:rsidR="001C7C85" w:rsidRDefault="0090518C">
            <w:pPr>
              <w:spacing w:after="0" w:line="252" w:lineRule="auto"/>
            </w:pPr>
            <w:r>
              <w:rPr>
                <w:sz w:val="15"/>
              </w:rPr>
              <w:t>ENCODER_SIGN_RL</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D1FF3A" w14:textId="77777777" w:rsidR="001C7C85" w:rsidRDefault="0090518C">
            <w:pPr>
              <w:spacing w:after="0" w:line="252" w:lineRule="auto"/>
            </w:pPr>
            <w:r>
              <w:rPr>
                <w:sz w:val="15"/>
              </w:rPr>
              <w:t>1</w:t>
            </w:r>
          </w:p>
        </w:tc>
      </w:tr>
      <w:tr w:rsidR="001C7C85" w14:paraId="355D777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3EFC60" w14:textId="77777777" w:rsidR="001C7C85" w:rsidRDefault="0090518C">
            <w:pPr>
              <w:spacing w:after="0" w:line="252" w:lineRule="auto"/>
              <w:jc w:val="center"/>
            </w:pPr>
            <w:r>
              <w:rPr>
                <w:sz w:val="15"/>
              </w:rPr>
              <w:t>38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64B2D6" w14:textId="77777777" w:rsidR="001C7C85" w:rsidRDefault="0090518C">
            <w:pPr>
              <w:spacing w:after="0" w:line="252" w:lineRule="auto"/>
            </w:pPr>
            <w:r>
              <w:rPr>
                <w:sz w:val="15"/>
              </w:rPr>
              <w:t>ENCODER_SIGN_RR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2D8BEA" w14:textId="77777777" w:rsidR="001C7C85" w:rsidRDefault="0090518C">
            <w:pPr>
              <w:spacing w:after="0" w:line="252" w:lineRule="auto"/>
            </w:pPr>
            <w:r>
              <w:rPr>
                <w:sz w:val="15"/>
              </w:rPr>
              <w:t>-1</w:t>
            </w:r>
          </w:p>
        </w:tc>
      </w:tr>
      <w:tr w:rsidR="001C7C85" w14:paraId="0073753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BDA40A" w14:textId="77777777" w:rsidR="001C7C85" w:rsidRDefault="0090518C">
            <w:pPr>
              <w:spacing w:after="0" w:line="252" w:lineRule="auto"/>
              <w:jc w:val="center"/>
            </w:pPr>
            <w:r>
              <w:rPr>
                <w:sz w:val="15"/>
              </w:rPr>
              <w:t>42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4B0539" w14:textId="77777777" w:rsidR="001C7C85" w:rsidRDefault="0090518C">
            <w:pPr>
              <w:spacing w:after="0" w:line="252" w:lineRule="auto"/>
            </w:pPr>
            <w:r>
              <w:rPr>
                <w:sz w:val="15"/>
              </w:rPr>
              <w:t>MECANUM_X_CONFIGURATION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1443A3" w14:textId="77777777" w:rsidR="001C7C85" w:rsidRDefault="0090518C">
            <w:pPr>
              <w:spacing w:after="0" w:line="252" w:lineRule="auto"/>
            </w:pPr>
            <w:r>
              <w:rPr>
                <w:sz w:val="15"/>
              </w:rPr>
              <w:t>true</w:t>
            </w:r>
          </w:p>
        </w:tc>
      </w:tr>
      <w:tr w:rsidR="001C7C85" w14:paraId="015D463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64B73D" w14:textId="77777777" w:rsidR="001C7C85" w:rsidRDefault="0090518C">
            <w:pPr>
              <w:spacing w:after="0" w:line="252" w:lineRule="auto"/>
              <w:jc w:val="center"/>
            </w:pPr>
            <w:r>
              <w:rPr>
                <w:sz w:val="15"/>
              </w:rPr>
              <w:t>45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D68D74" w14:textId="77777777" w:rsidR="001C7C85" w:rsidRDefault="0090518C">
            <w:pPr>
              <w:spacing w:after="0" w:line="252" w:lineRule="auto"/>
            </w:pPr>
            <w:r>
              <w:rPr>
                <w:sz w:val="15"/>
              </w:rPr>
              <w:t>FL_RPWM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FD8ED5" w14:textId="77777777" w:rsidR="001C7C85" w:rsidRDefault="0090518C">
            <w:pPr>
              <w:spacing w:after="0" w:line="252" w:lineRule="auto"/>
            </w:pPr>
            <w:r>
              <w:rPr>
                <w:sz w:val="15"/>
              </w:rPr>
              <w:t>36, FL_LPWM = 37</w:t>
            </w:r>
          </w:p>
        </w:tc>
      </w:tr>
      <w:tr w:rsidR="001C7C85" w14:paraId="52114C0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5C6939" w14:textId="77777777" w:rsidR="001C7C85" w:rsidRDefault="0090518C">
            <w:pPr>
              <w:spacing w:after="0" w:line="252" w:lineRule="auto"/>
              <w:jc w:val="center"/>
            </w:pPr>
            <w:r>
              <w:rPr>
                <w:sz w:val="15"/>
              </w:rPr>
              <w:t>46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3DB275" w14:textId="77777777" w:rsidR="001C7C85" w:rsidRDefault="0090518C">
            <w:pPr>
              <w:spacing w:after="0" w:line="252" w:lineRule="auto"/>
            </w:pPr>
            <w:r>
              <w:rPr>
                <w:sz w:val="15"/>
              </w:rPr>
              <w:t>FR_RPWM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F41688" w14:textId="77777777" w:rsidR="001C7C85" w:rsidRDefault="0090518C">
            <w:pPr>
              <w:spacing w:after="0" w:line="252" w:lineRule="auto"/>
            </w:pPr>
            <w:r>
              <w:rPr>
                <w:sz w:val="15"/>
              </w:rPr>
              <w:t>22, FR_LPWM = 23</w:t>
            </w:r>
          </w:p>
        </w:tc>
      </w:tr>
      <w:tr w:rsidR="001C7C85" w14:paraId="441DEDE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9F773F" w14:textId="77777777" w:rsidR="001C7C85" w:rsidRDefault="0090518C">
            <w:pPr>
              <w:spacing w:after="0" w:line="252" w:lineRule="auto"/>
              <w:jc w:val="center"/>
            </w:pPr>
            <w:r>
              <w:rPr>
                <w:sz w:val="15"/>
              </w:rPr>
              <w:t>47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AE94A4" w14:textId="77777777" w:rsidR="001C7C85" w:rsidRDefault="0090518C">
            <w:pPr>
              <w:spacing w:after="0" w:line="252" w:lineRule="auto"/>
            </w:pPr>
            <w:r>
              <w:rPr>
                <w:sz w:val="15"/>
              </w:rPr>
              <w:t>RL_RPWM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8908A9" w14:textId="77777777" w:rsidR="001C7C85" w:rsidRDefault="0090518C">
            <w:pPr>
              <w:spacing w:after="0" w:line="252" w:lineRule="auto"/>
            </w:pPr>
            <w:r>
              <w:rPr>
                <w:sz w:val="15"/>
              </w:rPr>
              <w:t>18, RL_LPWM = 19</w:t>
            </w:r>
          </w:p>
        </w:tc>
      </w:tr>
      <w:tr w:rsidR="001C7C85" w14:paraId="25151BF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3C545D" w14:textId="77777777" w:rsidR="001C7C85" w:rsidRDefault="0090518C">
            <w:pPr>
              <w:spacing w:after="0" w:line="252" w:lineRule="auto"/>
              <w:jc w:val="center"/>
            </w:pPr>
            <w:r>
              <w:rPr>
                <w:sz w:val="15"/>
              </w:rPr>
              <w:t>48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7D5C62" w14:textId="77777777" w:rsidR="001C7C85" w:rsidRDefault="0090518C">
            <w:pPr>
              <w:spacing w:after="0" w:line="252" w:lineRule="auto"/>
            </w:pPr>
            <w:r>
              <w:rPr>
                <w:sz w:val="15"/>
              </w:rPr>
              <w:t>RR_RPWM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4E0B52" w14:textId="77777777" w:rsidR="001C7C85" w:rsidRDefault="0090518C">
            <w:pPr>
              <w:spacing w:after="0" w:line="252" w:lineRule="auto"/>
            </w:pPr>
            <w:r>
              <w:rPr>
                <w:sz w:val="15"/>
              </w:rPr>
              <w:t>14, RR_LPWM = 15</w:t>
            </w:r>
          </w:p>
        </w:tc>
      </w:tr>
      <w:tr w:rsidR="001C7C85" w14:paraId="56397B4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DE77AC" w14:textId="77777777" w:rsidR="001C7C85" w:rsidRDefault="0090518C">
            <w:pPr>
              <w:spacing w:after="0" w:line="252" w:lineRule="auto"/>
              <w:jc w:val="center"/>
            </w:pPr>
            <w:r>
              <w:rPr>
                <w:sz w:val="15"/>
              </w:rPr>
              <w:t>50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A1CA04" w14:textId="77777777" w:rsidR="001C7C85" w:rsidRDefault="0090518C">
            <w:pPr>
              <w:spacing w:after="0" w:line="252" w:lineRule="auto"/>
            </w:pPr>
            <w:r>
              <w:rPr>
                <w:sz w:val="15"/>
              </w:rPr>
              <w:t>FL_ENC_A</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CFCEB4" w14:textId="77777777" w:rsidR="001C7C85" w:rsidRDefault="0090518C">
            <w:pPr>
              <w:spacing w:after="0" w:line="252" w:lineRule="auto"/>
            </w:pPr>
            <w:r>
              <w:rPr>
                <w:sz w:val="15"/>
              </w:rPr>
              <w:t>0, FL_ENC_B = 1</w:t>
            </w:r>
          </w:p>
        </w:tc>
      </w:tr>
      <w:tr w:rsidR="001C7C85" w14:paraId="263A7FC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3BFD61" w14:textId="77777777" w:rsidR="001C7C85" w:rsidRDefault="0090518C">
            <w:pPr>
              <w:spacing w:after="0" w:line="252" w:lineRule="auto"/>
              <w:jc w:val="center"/>
            </w:pPr>
            <w:r>
              <w:rPr>
                <w:sz w:val="15"/>
              </w:rPr>
              <w:t>51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746C38" w14:textId="77777777" w:rsidR="001C7C85" w:rsidRDefault="0090518C">
            <w:pPr>
              <w:spacing w:after="0" w:line="252" w:lineRule="auto"/>
            </w:pPr>
            <w:r>
              <w:rPr>
                <w:sz w:val="15"/>
              </w:rPr>
              <w:t>FR_ENC_A</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689574" w14:textId="77777777" w:rsidR="001C7C85" w:rsidRDefault="0090518C">
            <w:pPr>
              <w:spacing w:after="0" w:line="252" w:lineRule="auto"/>
            </w:pPr>
            <w:r>
              <w:rPr>
                <w:sz w:val="15"/>
              </w:rPr>
              <w:t>6, FR_ENC_B = 7</w:t>
            </w:r>
          </w:p>
        </w:tc>
      </w:tr>
      <w:tr w:rsidR="001C7C85" w14:paraId="7D15E00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439EED" w14:textId="77777777" w:rsidR="001C7C85" w:rsidRDefault="0090518C">
            <w:pPr>
              <w:spacing w:after="0" w:line="252" w:lineRule="auto"/>
              <w:jc w:val="center"/>
            </w:pPr>
            <w:r>
              <w:rPr>
                <w:sz w:val="15"/>
              </w:rPr>
              <w:t>52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34AA17" w14:textId="77777777" w:rsidR="001C7C85" w:rsidRDefault="0090518C">
            <w:pPr>
              <w:spacing w:after="0" w:line="252" w:lineRule="auto"/>
            </w:pPr>
            <w:r>
              <w:rPr>
                <w:sz w:val="15"/>
              </w:rPr>
              <w:t>RL_ENC_A</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6DEC79" w14:textId="77777777" w:rsidR="001C7C85" w:rsidRDefault="0090518C">
            <w:pPr>
              <w:spacing w:after="0" w:line="252" w:lineRule="auto"/>
            </w:pPr>
            <w:r>
              <w:rPr>
                <w:sz w:val="15"/>
              </w:rPr>
              <w:t>2, RL_ENC_B = 3</w:t>
            </w:r>
          </w:p>
        </w:tc>
      </w:tr>
      <w:tr w:rsidR="001C7C85" w14:paraId="512C9F4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407955" w14:textId="77777777" w:rsidR="001C7C85" w:rsidRDefault="0090518C">
            <w:pPr>
              <w:spacing w:after="0" w:line="252" w:lineRule="auto"/>
              <w:jc w:val="center"/>
            </w:pPr>
            <w:r>
              <w:rPr>
                <w:sz w:val="15"/>
              </w:rPr>
              <w:t>53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7B9769" w14:textId="77777777" w:rsidR="001C7C85" w:rsidRDefault="0090518C">
            <w:pPr>
              <w:spacing w:after="0" w:line="252" w:lineRule="auto"/>
            </w:pPr>
            <w:r>
              <w:rPr>
                <w:sz w:val="15"/>
              </w:rPr>
              <w:t>RR_ENC_A</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6C4F57" w14:textId="77777777" w:rsidR="001C7C85" w:rsidRDefault="0090518C">
            <w:pPr>
              <w:spacing w:after="0" w:line="252" w:lineRule="auto"/>
            </w:pPr>
            <w:r>
              <w:rPr>
                <w:sz w:val="15"/>
              </w:rPr>
              <w:t>4, RR_ENC_B = 5</w:t>
            </w:r>
          </w:p>
        </w:tc>
      </w:tr>
      <w:tr w:rsidR="001C7C85" w14:paraId="1BA6455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E795D4" w14:textId="77777777" w:rsidR="001C7C85" w:rsidRDefault="0090518C">
            <w:pPr>
              <w:spacing w:after="0" w:line="252" w:lineRule="auto"/>
              <w:jc w:val="center"/>
            </w:pPr>
            <w:r>
              <w:rPr>
                <w:sz w:val="15"/>
              </w:rPr>
              <w:t>55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6BA57B" w14:textId="77777777" w:rsidR="001C7C85" w:rsidRDefault="0090518C">
            <w:pPr>
              <w:spacing w:after="0" w:line="252" w:lineRule="auto"/>
            </w:pPr>
            <w:r>
              <w:rPr>
                <w:sz w:val="15"/>
              </w:rPr>
              <w:t>PWM_FREQUENCY_HZ</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EB833C1" w14:textId="77777777" w:rsidR="001C7C85" w:rsidRDefault="0090518C">
            <w:pPr>
              <w:spacing w:after="0" w:line="252" w:lineRule="auto"/>
            </w:pPr>
            <w:r>
              <w:rPr>
                <w:sz w:val="15"/>
              </w:rPr>
              <w:t>20000</w:t>
            </w:r>
          </w:p>
        </w:tc>
      </w:tr>
      <w:tr w:rsidR="001C7C85" w14:paraId="70797E4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BDCB81" w14:textId="77777777" w:rsidR="001C7C85" w:rsidRDefault="0090518C">
            <w:pPr>
              <w:spacing w:after="0" w:line="252" w:lineRule="auto"/>
              <w:jc w:val="center"/>
            </w:pPr>
            <w:r>
              <w:rPr>
                <w:sz w:val="15"/>
              </w:rPr>
              <w:t>56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34EB9C" w14:textId="77777777" w:rsidR="001C7C85" w:rsidRDefault="0090518C">
            <w:pPr>
              <w:spacing w:after="0" w:line="252" w:lineRule="auto"/>
            </w:pPr>
            <w:r>
              <w:rPr>
                <w:sz w:val="15"/>
              </w:rPr>
              <w:t>PWM_MAX</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3F67AF" w14:textId="77777777" w:rsidR="001C7C85" w:rsidRDefault="0090518C">
            <w:pPr>
              <w:spacing w:after="0" w:line="252" w:lineRule="auto"/>
            </w:pPr>
            <w:r>
              <w:rPr>
                <w:sz w:val="15"/>
              </w:rPr>
              <w:t>255</w:t>
            </w:r>
          </w:p>
        </w:tc>
      </w:tr>
      <w:tr w:rsidR="001C7C85" w14:paraId="3A625A5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EDBA6F" w14:textId="77777777" w:rsidR="001C7C85" w:rsidRDefault="0090518C">
            <w:pPr>
              <w:spacing w:after="0" w:line="252" w:lineRule="auto"/>
              <w:jc w:val="center"/>
            </w:pPr>
            <w:r>
              <w:rPr>
                <w:sz w:val="15"/>
              </w:rPr>
              <w:t>57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163C51" w14:textId="77777777" w:rsidR="001C7C85" w:rsidRDefault="0090518C">
            <w:pPr>
              <w:spacing w:after="0" w:line="252" w:lineRule="auto"/>
            </w:pPr>
            <w:r>
              <w:rPr>
                <w:sz w:val="15"/>
              </w:rPr>
              <w:t>MAX_WHEEL_SPEED_MM_S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614E358" w14:textId="77777777" w:rsidR="001C7C85" w:rsidRDefault="0090518C">
            <w:pPr>
              <w:spacing w:after="0" w:line="252" w:lineRule="auto"/>
            </w:pPr>
            <w:r>
              <w:rPr>
                <w:sz w:val="15"/>
              </w:rPr>
              <w:t>1300.0f</w:t>
            </w:r>
          </w:p>
        </w:tc>
      </w:tr>
      <w:tr w:rsidR="001C7C85" w14:paraId="0DA32C6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31B937" w14:textId="77777777" w:rsidR="001C7C85" w:rsidRDefault="0090518C">
            <w:pPr>
              <w:spacing w:after="0" w:line="252" w:lineRule="auto"/>
              <w:jc w:val="center"/>
            </w:pPr>
            <w:r>
              <w:rPr>
                <w:sz w:val="15"/>
              </w:rPr>
              <w:t>58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9B507F" w14:textId="77777777" w:rsidR="001C7C85" w:rsidRDefault="0090518C">
            <w:pPr>
              <w:spacing w:after="0" w:line="252" w:lineRule="auto"/>
            </w:pPr>
            <w:r>
              <w:rPr>
                <w:sz w:val="15"/>
              </w:rPr>
              <w:t>WHEEL_SPEED_FILTER_ALPHA</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16BBFA0" w14:textId="77777777" w:rsidR="001C7C85" w:rsidRDefault="0090518C">
            <w:pPr>
              <w:spacing w:after="0" w:line="252" w:lineRule="auto"/>
            </w:pPr>
            <w:r>
              <w:rPr>
                <w:sz w:val="15"/>
              </w:rPr>
              <w:t>0.35f</w:t>
            </w:r>
          </w:p>
        </w:tc>
      </w:tr>
      <w:tr w:rsidR="001C7C85" w14:paraId="497AF05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EB25A3" w14:textId="77777777" w:rsidR="001C7C85" w:rsidRDefault="0090518C">
            <w:pPr>
              <w:spacing w:after="0" w:line="252" w:lineRule="auto"/>
              <w:jc w:val="center"/>
            </w:pPr>
            <w:r>
              <w:rPr>
                <w:sz w:val="15"/>
              </w:rPr>
              <w:lastRenderedPageBreak/>
              <w:t>59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0FBD3A" w14:textId="77777777" w:rsidR="001C7C85" w:rsidRDefault="0090518C">
            <w:pPr>
              <w:spacing w:after="0" w:line="252" w:lineRule="auto"/>
            </w:pPr>
            <w:r>
              <w:rPr>
                <w:sz w:val="15"/>
              </w:rPr>
              <w:t>CONTROL_PERIOD_US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DB19D6" w14:textId="77777777" w:rsidR="001C7C85" w:rsidRDefault="0090518C">
            <w:pPr>
              <w:spacing w:after="0" w:line="252" w:lineRule="auto"/>
            </w:pPr>
            <w:r>
              <w:rPr>
                <w:sz w:val="15"/>
              </w:rPr>
              <w:t>10000</w:t>
            </w:r>
          </w:p>
        </w:tc>
      </w:tr>
      <w:tr w:rsidR="001C7C85" w14:paraId="51C52C4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C6261DE" w14:textId="77777777" w:rsidR="001C7C85" w:rsidRDefault="0090518C">
            <w:pPr>
              <w:spacing w:after="0" w:line="252" w:lineRule="auto"/>
              <w:jc w:val="center"/>
            </w:pPr>
            <w:r>
              <w:rPr>
                <w:sz w:val="15"/>
              </w:rPr>
              <w:t>62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514097" w14:textId="77777777" w:rsidR="001C7C85" w:rsidRDefault="0090518C">
            <w:pPr>
              <w:spacing w:after="0" w:line="252" w:lineRule="auto"/>
            </w:pPr>
            <w:r>
              <w:rPr>
                <w:sz w:val="15"/>
              </w:rPr>
              <w:t>WHEEL_TARGET_ACCEL_MM_S2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927AA83" w14:textId="77777777" w:rsidR="001C7C85" w:rsidRDefault="0090518C">
            <w:pPr>
              <w:spacing w:after="0" w:line="252" w:lineRule="auto"/>
            </w:pPr>
            <w:r>
              <w:rPr>
                <w:sz w:val="15"/>
              </w:rPr>
              <w:t>1400.0f</w:t>
            </w:r>
          </w:p>
        </w:tc>
      </w:tr>
      <w:tr w:rsidR="001C7C85" w14:paraId="04F2101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403440" w14:textId="77777777" w:rsidR="001C7C85" w:rsidRDefault="0090518C">
            <w:pPr>
              <w:spacing w:after="0" w:line="252" w:lineRule="auto"/>
              <w:jc w:val="center"/>
            </w:pPr>
            <w:r>
              <w:rPr>
                <w:sz w:val="15"/>
              </w:rPr>
              <w:t>63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214547" w14:textId="77777777" w:rsidR="001C7C85" w:rsidRDefault="0090518C">
            <w:pPr>
              <w:spacing w:after="0" w:line="252" w:lineRule="auto"/>
            </w:pPr>
            <w:r>
              <w:rPr>
                <w:sz w:val="15"/>
              </w:rPr>
              <w:t>WHEEL_TARGET_DECEL_MM_S2</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6BA050" w14:textId="77777777" w:rsidR="001C7C85" w:rsidRDefault="0090518C">
            <w:pPr>
              <w:spacing w:after="0" w:line="252" w:lineRule="auto"/>
            </w:pPr>
            <w:r>
              <w:rPr>
                <w:sz w:val="15"/>
              </w:rPr>
              <w:t>2400.0f</w:t>
            </w:r>
          </w:p>
        </w:tc>
      </w:tr>
      <w:tr w:rsidR="001C7C85" w14:paraId="2FB07E4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5FA223" w14:textId="77777777" w:rsidR="001C7C85" w:rsidRDefault="0090518C">
            <w:pPr>
              <w:spacing w:after="0" w:line="252" w:lineRule="auto"/>
              <w:jc w:val="center"/>
            </w:pPr>
            <w:r>
              <w:rPr>
                <w:sz w:val="15"/>
              </w:rPr>
              <w:t>70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DBEE82" w14:textId="77777777" w:rsidR="001C7C85" w:rsidRDefault="0090518C">
            <w:pPr>
              <w:spacing w:after="0" w:line="252" w:lineRule="auto"/>
            </w:pPr>
            <w:r>
              <w:rPr>
                <w:sz w:val="15"/>
              </w:rPr>
              <w:t>WHEEL_KP[4]</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59CA3E" w14:textId="77777777" w:rsidR="001C7C85" w:rsidRDefault="0090518C">
            <w:pPr>
              <w:spacing w:after="0" w:line="252" w:lineRule="auto"/>
            </w:pPr>
            <w:r>
              <w:rPr>
                <w:sz w:val="15"/>
              </w:rPr>
              <w:t>{ 0.15f, 0.14f, 0.14f, 0.15f }</w:t>
            </w:r>
          </w:p>
        </w:tc>
      </w:tr>
      <w:tr w:rsidR="001C7C85" w14:paraId="7BC68FC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E8FD6D" w14:textId="77777777" w:rsidR="001C7C85" w:rsidRDefault="0090518C">
            <w:pPr>
              <w:spacing w:after="0" w:line="252" w:lineRule="auto"/>
              <w:jc w:val="center"/>
            </w:pPr>
            <w:r>
              <w:rPr>
                <w:sz w:val="15"/>
              </w:rPr>
              <w:t>76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4F08B4" w14:textId="77777777" w:rsidR="001C7C85" w:rsidRDefault="0090518C">
            <w:pPr>
              <w:spacing w:after="0" w:line="252" w:lineRule="auto"/>
            </w:pPr>
            <w:r>
              <w:rPr>
                <w:sz w:val="15"/>
              </w:rPr>
              <w:t>WHEEL_KI[4]</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0DAD84" w14:textId="77777777" w:rsidR="001C7C85" w:rsidRDefault="0090518C">
            <w:pPr>
              <w:spacing w:after="0" w:line="252" w:lineRule="auto"/>
            </w:pPr>
            <w:r>
              <w:rPr>
                <w:sz w:val="15"/>
              </w:rPr>
              <w:t>{ 0.08f, 0.08f, 0.12f, 0.10f }</w:t>
            </w:r>
          </w:p>
        </w:tc>
      </w:tr>
      <w:tr w:rsidR="001C7C85" w14:paraId="6C1E9E8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866B36" w14:textId="77777777" w:rsidR="001C7C85" w:rsidRDefault="0090518C">
            <w:pPr>
              <w:spacing w:after="0" w:line="252" w:lineRule="auto"/>
              <w:jc w:val="center"/>
            </w:pPr>
            <w:r>
              <w:rPr>
                <w:sz w:val="15"/>
              </w:rPr>
              <w:t>82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CBA6CC" w14:textId="77777777" w:rsidR="001C7C85" w:rsidRDefault="0090518C">
            <w:pPr>
              <w:spacing w:after="0" w:line="252" w:lineRule="auto"/>
            </w:pPr>
            <w:r>
              <w:rPr>
                <w:sz w:val="15"/>
              </w:rPr>
              <w:t>WHEEL_KD[4]</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5CAB215" w14:textId="77777777" w:rsidR="001C7C85" w:rsidRDefault="0090518C">
            <w:pPr>
              <w:spacing w:after="0" w:line="252" w:lineRule="auto"/>
            </w:pPr>
            <w:r>
              <w:rPr>
                <w:sz w:val="15"/>
              </w:rPr>
              <w:t>{ 0.0f, 0.0f, 0.0f, 0.0f }</w:t>
            </w:r>
          </w:p>
        </w:tc>
      </w:tr>
      <w:tr w:rsidR="001C7C85" w14:paraId="1ED3FDA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B48525" w14:textId="77777777" w:rsidR="001C7C85" w:rsidRDefault="0090518C">
            <w:pPr>
              <w:spacing w:after="0" w:line="252" w:lineRule="auto"/>
              <w:jc w:val="center"/>
            </w:pPr>
            <w:r>
              <w:rPr>
                <w:sz w:val="15"/>
              </w:rPr>
              <w:t>88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64D00E" w14:textId="77777777" w:rsidR="001C7C85" w:rsidRDefault="0090518C">
            <w:pPr>
              <w:spacing w:after="0" w:line="252" w:lineRule="auto"/>
            </w:pPr>
            <w:r>
              <w:rPr>
                <w:sz w:val="15"/>
              </w:rPr>
              <w:t>WHEEL_KFF[4]</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8E8D6A" w14:textId="77777777" w:rsidR="001C7C85" w:rsidRDefault="0090518C">
            <w:pPr>
              <w:spacing w:after="0" w:line="252" w:lineRule="auto"/>
            </w:pPr>
            <w:r>
              <w:rPr>
                <w:sz w:val="15"/>
              </w:rPr>
              <w:t>{0.035f, 0.045f, 0.034f, 0.034f}</w:t>
            </w:r>
          </w:p>
        </w:tc>
      </w:tr>
      <w:tr w:rsidR="001C7C85" w14:paraId="2273CD5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B73AA6" w14:textId="77777777" w:rsidR="001C7C85" w:rsidRDefault="0090518C">
            <w:pPr>
              <w:spacing w:after="0" w:line="252" w:lineRule="auto"/>
              <w:jc w:val="center"/>
            </w:pPr>
            <w:r>
              <w:rPr>
                <w:sz w:val="15"/>
              </w:rPr>
              <w:t>89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151CE9E" w14:textId="77777777" w:rsidR="001C7C85" w:rsidRDefault="0090518C">
            <w:pPr>
              <w:spacing w:after="0" w:line="252" w:lineRule="auto"/>
            </w:pPr>
            <w:r>
              <w:rPr>
                <w:sz w:val="15"/>
              </w:rPr>
              <w:t>WHEEL_DEADZONE_PWM[4]</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7054D8" w14:textId="77777777" w:rsidR="001C7C85" w:rsidRDefault="0090518C">
            <w:pPr>
              <w:spacing w:after="0" w:line="252" w:lineRule="auto"/>
            </w:pPr>
            <w:r>
              <w:rPr>
                <w:sz w:val="15"/>
              </w:rPr>
              <w:t>{36, 34, 34, 34}</w:t>
            </w:r>
          </w:p>
        </w:tc>
      </w:tr>
      <w:tr w:rsidR="001C7C85" w14:paraId="4B93CCF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987703" w14:textId="77777777" w:rsidR="001C7C85" w:rsidRDefault="0090518C">
            <w:pPr>
              <w:spacing w:after="0" w:line="252" w:lineRule="auto"/>
              <w:jc w:val="center"/>
            </w:pPr>
            <w:r>
              <w:rPr>
                <w:sz w:val="15"/>
              </w:rPr>
              <w:t>90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71A9F15" w14:textId="77777777" w:rsidR="001C7C85" w:rsidRDefault="0090518C">
            <w:pPr>
              <w:spacing w:after="0" w:line="252" w:lineRule="auto"/>
            </w:pPr>
            <w:r>
              <w:rPr>
                <w:sz w:val="15"/>
              </w:rPr>
              <w:t>WHEEL_INTEGRAL_LIMIT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55BF2C" w14:textId="77777777" w:rsidR="001C7C85" w:rsidRDefault="0090518C">
            <w:pPr>
              <w:spacing w:after="0" w:line="252" w:lineRule="auto"/>
            </w:pPr>
            <w:r>
              <w:rPr>
                <w:sz w:val="15"/>
              </w:rPr>
              <w:t>250.0f</w:t>
            </w:r>
          </w:p>
        </w:tc>
      </w:tr>
      <w:tr w:rsidR="001C7C85" w14:paraId="628DACA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2AA1E8" w14:textId="77777777" w:rsidR="001C7C85" w:rsidRDefault="0090518C">
            <w:pPr>
              <w:spacing w:after="0" w:line="252" w:lineRule="auto"/>
              <w:jc w:val="center"/>
            </w:pPr>
            <w:r>
              <w:rPr>
                <w:sz w:val="15"/>
              </w:rPr>
              <w:t>93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91FF05" w14:textId="77777777" w:rsidR="001C7C85" w:rsidRDefault="0090518C">
            <w:pPr>
              <w:spacing w:after="0" w:line="252" w:lineRule="auto"/>
            </w:pPr>
            <w:r>
              <w:rPr>
                <w:sz w:val="15"/>
              </w:rPr>
              <w:t>POSITION_X_KP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F1566F" w14:textId="77777777" w:rsidR="001C7C85" w:rsidRDefault="0090518C">
            <w:pPr>
              <w:spacing w:after="0" w:line="252" w:lineRule="auto"/>
            </w:pPr>
            <w:r>
              <w:rPr>
                <w:sz w:val="15"/>
              </w:rPr>
              <w:t>1.40f</w:t>
            </w:r>
          </w:p>
        </w:tc>
      </w:tr>
      <w:tr w:rsidR="001C7C85" w14:paraId="3D1BA27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264635" w14:textId="77777777" w:rsidR="001C7C85" w:rsidRDefault="0090518C">
            <w:pPr>
              <w:spacing w:after="0" w:line="252" w:lineRule="auto"/>
              <w:jc w:val="center"/>
            </w:pPr>
            <w:r>
              <w:rPr>
                <w:sz w:val="15"/>
              </w:rPr>
              <w:t>94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604589" w14:textId="77777777" w:rsidR="001C7C85" w:rsidRDefault="0090518C">
            <w:pPr>
              <w:spacing w:after="0" w:line="252" w:lineRule="auto"/>
            </w:pPr>
            <w:r>
              <w:rPr>
                <w:sz w:val="15"/>
              </w:rPr>
              <w:t>POSITION_X_KI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584A00" w14:textId="77777777" w:rsidR="001C7C85" w:rsidRDefault="0090518C">
            <w:pPr>
              <w:spacing w:after="0" w:line="252" w:lineRule="auto"/>
            </w:pPr>
            <w:r>
              <w:rPr>
                <w:sz w:val="15"/>
              </w:rPr>
              <w:t>0.05f</w:t>
            </w:r>
          </w:p>
        </w:tc>
      </w:tr>
      <w:tr w:rsidR="001C7C85" w14:paraId="73EEF82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33849E" w14:textId="77777777" w:rsidR="001C7C85" w:rsidRDefault="0090518C">
            <w:pPr>
              <w:spacing w:after="0" w:line="252" w:lineRule="auto"/>
              <w:jc w:val="center"/>
            </w:pPr>
            <w:r>
              <w:rPr>
                <w:sz w:val="15"/>
              </w:rPr>
              <w:t>95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738AC0" w14:textId="77777777" w:rsidR="001C7C85" w:rsidRDefault="0090518C">
            <w:pPr>
              <w:spacing w:after="0" w:line="252" w:lineRule="auto"/>
            </w:pPr>
            <w:r>
              <w:rPr>
                <w:sz w:val="15"/>
              </w:rPr>
              <w:t>POSITION_X_KD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9EAA10" w14:textId="77777777" w:rsidR="001C7C85" w:rsidRDefault="0090518C">
            <w:pPr>
              <w:spacing w:after="0" w:line="252" w:lineRule="auto"/>
            </w:pPr>
            <w:r>
              <w:rPr>
                <w:sz w:val="15"/>
              </w:rPr>
              <w:t>0.01f</w:t>
            </w:r>
          </w:p>
        </w:tc>
      </w:tr>
      <w:tr w:rsidR="001C7C85" w14:paraId="44FA6B1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B225C4" w14:textId="77777777" w:rsidR="001C7C85" w:rsidRDefault="0090518C">
            <w:pPr>
              <w:spacing w:after="0" w:line="252" w:lineRule="auto"/>
              <w:jc w:val="center"/>
            </w:pPr>
            <w:r>
              <w:rPr>
                <w:sz w:val="15"/>
              </w:rPr>
              <w:t>96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5F9BF5" w14:textId="77777777" w:rsidR="001C7C85" w:rsidRDefault="0090518C">
            <w:pPr>
              <w:spacing w:after="0" w:line="252" w:lineRule="auto"/>
            </w:pPr>
            <w:r>
              <w:rPr>
                <w:sz w:val="15"/>
              </w:rPr>
              <w:t>POSITION_X_INTEGRAL_LIMIT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EED1FB" w14:textId="77777777" w:rsidR="001C7C85" w:rsidRDefault="0090518C">
            <w:pPr>
              <w:spacing w:after="0" w:line="252" w:lineRule="auto"/>
            </w:pPr>
            <w:r>
              <w:rPr>
                <w:sz w:val="15"/>
              </w:rPr>
              <w:t>400.0f</w:t>
            </w:r>
          </w:p>
        </w:tc>
      </w:tr>
      <w:tr w:rsidR="001C7C85" w14:paraId="31CD764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EA3FB2" w14:textId="77777777" w:rsidR="001C7C85" w:rsidRDefault="0090518C">
            <w:pPr>
              <w:spacing w:after="0" w:line="252" w:lineRule="auto"/>
              <w:jc w:val="center"/>
            </w:pPr>
            <w:r>
              <w:rPr>
                <w:sz w:val="15"/>
              </w:rPr>
              <w:t>97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9A654F" w14:textId="77777777" w:rsidR="001C7C85" w:rsidRDefault="0090518C">
            <w:pPr>
              <w:spacing w:after="0" w:line="252" w:lineRule="auto"/>
            </w:pPr>
            <w:r>
              <w:rPr>
                <w:sz w:val="15"/>
              </w:rPr>
              <w:t>POSITION_Y_KP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2D52C7" w14:textId="77777777" w:rsidR="001C7C85" w:rsidRDefault="0090518C">
            <w:pPr>
              <w:spacing w:after="0" w:line="252" w:lineRule="auto"/>
            </w:pPr>
            <w:r>
              <w:rPr>
                <w:sz w:val="15"/>
              </w:rPr>
              <w:t>1.40f</w:t>
            </w:r>
          </w:p>
        </w:tc>
      </w:tr>
      <w:tr w:rsidR="001C7C85" w14:paraId="061B1D3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3F87C4" w14:textId="77777777" w:rsidR="001C7C85" w:rsidRDefault="0090518C">
            <w:pPr>
              <w:spacing w:after="0" w:line="252" w:lineRule="auto"/>
              <w:jc w:val="center"/>
            </w:pPr>
            <w:r>
              <w:rPr>
                <w:sz w:val="15"/>
              </w:rPr>
              <w:t>98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483B5A" w14:textId="77777777" w:rsidR="001C7C85" w:rsidRDefault="0090518C">
            <w:pPr>
              <w:spacing w:after="0" w:line="252" w:lineRule="auto"/>
            </w:pPr>
            <w:r>
              <w:rPr>
                <w:sz w:val="15"/>
              </w:rPr>
              <w:t>POSITION_Y_KI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19BAAB" w14:textId="77777777" w:rsidR="001C7C85" w:rsidRDefault="0090518C">
            <w:pPr>
              <w:spacing w:after="0" w:line="252" w:lineRule="auto"/>
            </w:pPr>
            <w:r>
              <w:rPr>
                <w:sz w:val="15"/>
              </w:rPr>
              <w:t>0.05f</w:t>
            </w:r>
          </w:p>
        </w:tc>
      </w:tr>
      <w:tr w:rsidR="001C7C85" w14:paraId="7C7A8B6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93BD04B" w14:textId="77777777" w:rsidR="001C7C85" w:rsidRDefault="0090518C">
            <w:pPr>
              <w:spacing w:after="0" w:line="252" w:lineRule="auto"/>
              <w:jc w:val="center"/>
            </w:pPr>
            <w:r>
              <w:rPr>
                <w:sz w:val="15"/>
              </w:rPr>
              <w:t>99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B2B1DF" w14:textId="77777777" w:rsidR="001C7C85" w:rsidRDefault="0090518C">
            <w:pPr>
              <w:spacing w:after="0" w:line="252" w:lineRule="auto"/>
            </w:pPr>
            <w:r>
              <w:rPr>
                <w:sz w:val="15"/>
              </w:rPr>
              <w:t>POSITION_Y_KD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05EB60A" w14:textId="77777777" w:rsidR="001C7C85" w:rsidRDefault="0090518C">
            <w:pPr>
              <w:spacing w:after="0" w:line="252" w:lineRule="auto"/>
            </w:pPr>
            <w:r>
              <w:rPr>
                <w:sz w:val="15"/>
              </w:rPr>
              <w:t>0.01f</w:t>
            </w:r>
          </w:p>
        </w:tc>
      </w:tr>
      <w:tr w:rsidR="001C7C85" w14:paraId="5EB409B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42CC4F" w14:textId="77777777" w:rsidR="001C7C85" w:rsidRDefault="0090518C">
            <w:pPr>
              <w:spacing w:after="0" w:line="252" w:lineRule="auto"/>
              <w:jc w:val="center"/>
            </w:pPr>
            <w:r>
              <w:rPr>
                <w:sz w:val="15"/>
              </w:rPr>
              <w:t>100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A496BE" w14:textId="77777777" w:rsidR="001C7C85" w:rsidRDefault="0090518C">
            <w:pPr>
              <w:spacing w:after="0" w:line="252" w:lineRule="auto"/>
            </w:pPr>
            <w:r>
              <w:rPr>
                <w:sz w:val="15"/>
              </w:rPr>
              <w:t>POSITION_Y_INTEGRAL_LIMIT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37B8A8" w14:textId="77777777" w:rsidR="001C7C85" w:rsidRDefault="0090518C">
            <w:pPr>
              <w:spacing w:after="0" w:line="252" w:lineRule="auto"/>
            </w:pPr>
            <w:r>
              <w:rPr>
                <w:sz w:val="15"/>
              </w:rPr>
              <w:t>400.0f</w:t>
            </w:r>
          </w:p>
        </w:tc>
      </w:tr>
      <w:tr w:rsidR="001C7C85" w14:paraId="55E6830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E618C9" w14:textId="77777777" w:rsidR="001C7C85" w:rsidRDefault="0090518C">
            <w:pPr>
              <w:spacing w:after="0" w:line="252" w:lineRule="auto"/>
              <w:jc w:val="center"/>
            </w:pPr>
            <w:r>
              <w:rPr>
                <w:sz w:val="15"/>
              </w:rPr>
              <w:t>101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51A64C" w14:textId="77777777" w:rsidR="001C7C85" w:rsidRDefault="0090518C">
            <w:pPr>
              <w:spacing w:after="0" w:line="252" w:lineRule="auto"/>
            </w:pPr>
            <w:r>
              <w:rPr>
                <w:sz w:val="15"/>
              </w:rPr>
              <w:t>STOP_FORWARD_KP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656BD5" w14:textId="77777777" w:rsidR="001C7C85" w:rsidRDefault="0090518C">
            <w:pPr>
              <w:spacing w:after="0" w:line="252" w:lineRule="auto"/>
            </w:pPr>
            <w:r>
              <w:rPr>
                <w:sz w:val="15"/>
              </w:rPr>
              <w:t>0.20f</w:t>
            </w:r>
          </w:p>
        </w:tc>
      </w:tr>
      <w:tr w:rsidR="001C7C85" w14:paraId="785E37F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73D6350" w14:textId="77777777" w:rsidR="001C7C85" w:rsidRDefault="0090518C">
            <w:pPr>
              <w:spacing w:after="0" w:line="252" w:lineRule="auto"/>
              <w:jc w:val="center"/>
            </w:pPr>
            <w:r>
              <w:rPr>
                <w:sz w:val="15"/>
              </w:rPr>
              <w:t>102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179747" w14:textId="77777777" w:rsidR="001C7C85" w:rsidRDefault="0090518C">
            <w:pPr>
              <w:spacing w:after="0" w:line="252" w:lineRule="auto"/>
            </w:pPr>
            <w:r>
              <w:rPr>
                <w:sz w:val="15"/>
              </w:rPr>
              <w:t>STOP_FORWARD_KI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1366DD" w14:textId="77777777" w:rsidR="001C7C85" w:rsidRDefault="0090518C">
            <w:pPr>
              <w:spacing w:after="0" w:line="252" w:lineRule="auto"/>
            </w:pPr>
            <w:r>
              <w:rPr>
                <w:sz w:val="15"/>
              </w:rPr>
              <w:t>0.01f</w:t>
            </w:r>
          </w:p>
        </w:tc>
      </w:tr>
      <w:tr w:rsidR="001C7C85" w14:paraId="33A40D1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95554B" w14:textId="77777777" w:rsidR="001C7C85" w:rsidRDefault="0090518C">
            <w:pPr>
              <w:spacing w:after="0" w:line="252" w:lineRule="auto"/>
              <w:jc w:val="center"/>
            </w:pPr>
            <w:r>
              <w:rPr>
                <w:sz w:val="15"/>
              </w:rPr>
              <w:t>103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F60D5D" w14:textId="77777777" w:rsidR="001C7C85" w:rsidRDefault="0090518C">
            <w:pPr>
              <w:spacing w:after="0" w:line="252" w:lineRule="auto"/>
            </w:pPr>
            <w:r>
              <w:rPr>
                <w:sz w:val="15"/>
              </w:rPr>
              <w:t>STOP_FORWARD_KD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6B90F0" w14:textId="77777777" w:rsidR="001C7C85" w:rsidRDefault="0090518C">
            <w:pPr>
              <w:spacing w:after="0" w:line="252" w:lineRule="auto"/>
            </w:pPr>
            <w:r>
              <w:rPr>
                <w:sz w:val="15"/>
              </w:rPr>
              <w:t>0.002f</w:t>
            </w:r>
          </w:p>
        </w:tc>
      </w:tr>
      <w:tr w:rsidR="001C7C85" w14:paraId="3BDD4E4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973D9E" w14:textId="77777777" w:rsidR="001C7C85" w:rsidRDefault="0090518C">
            <w:pPr>
              <w:spacing w:after="0" w:line="252" w:lineRule="auto"/>
              <w:jc w:val="center"/>
            </w:pPr>
            <w:r>
              <w:rPr>
                <w:sz w:val="15"/>
              </w:rPr>
              <w:t>104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239F74" w14:textId="77777777" w:rsidR="001C7C85" w:rsidRDefault="0090518C">
            <w:pPr>
              <w:spacing w:after="0" w:line="252" w:lineRule="auto"/>
            </w:pPr>
            <w:r>
              <w:rPr>
                <w:sz w:val="15"/>
              </w:rPr>
              <w:t>STOP_FORWARD_INTEGRAL_LIMIT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A902CD" w14:textId="77777777" w:rsidR="001C7C85" w:rsidRDefault="0090518C">
            <w:pPr>
              <w:spacing w:after="0" w:line="252" w:lineRule="auto"/>
            </w:pPr>
            <w:r>
              <w:rPr>
                <w:sz w:val="15"/>
              </w:rPr>
              <w:t>600.0f</w:t>
            </w:r>
          </w:p>
        </w:tc>
      </w:tr>
      <w:tr w:rsidR="001C7C85" w14:paraId="6809AB9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10275F" w14:textId="77777777" w:rsidR="001C7C85" w:rsidRDefault="0090518C">
            <w:pPr>
              <w:spacing w:after="0" w:line="252" w:lineRule="auto"/>
              <w:jc w:val="center"/>
            </w:pPr>
            <w:r>
              <w:rPr>
                <w:sz w:val="15"/>
              </w:rPr>
              <w:t>105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C348D7" w14:textId="77777777" w:rsidR="001C7C85" w:rsidRDefault="0090518C">
            <w:pPr>
              <w:spacing w:after="0" w:line="252" w:lineRule="auto"/>
            </w:pPr>
            <w:r>
              <w:rPr>
                <w:sz w:val="15"/>
              </w:rPr>
              <w:t>STOP_YAW_KP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CE5E6F" w14:textId="77777777" w:rsidR="001C7C85" w:rsidRDefault="0090518C">
            <w:pPr>
              <w:spacing w:after="0" w:line="252" w:lineRule="auto"/>
            </w:pPr>
            <w:r>
              <w:rPr>
                <w:sz w:val="15"/>
              </w:rPr>
              <w:t>0.0018f</w:t>
            </w:r>
          </w:p>
        </w:tc>
      </w:tr>
      <w:tr w:rsidR="001C7C85" w14:paraId="7DDA997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0926A2" w14:textId="77777777" w:rsidR="001C7C85" w:rsidRDefault="0090518C">
            <w:pPr>
              <w:spacing w:after="0" w:line="252" w:lineRule="auto"/>
              <w:jc w:val="center"/>
            </w:pPr>
            <w:r>
              <w:rPr>
                <w:sz w:val="15"/>
              </w:rPr>
              <w:t>106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1C0013" w14:textId="77777777" w:rsidR="001C7C85" w:rsidRDefault="0090518C">
            <w:pPr>
              <w:spacing w:after="0" w:line="252" w:lineRule="auto"/>
            </w:pPr>
            <w:r>
              <w:rPr>
                <w:sz w:val="15"/>
              </w:rPr>
              <w:t>STOP_YAW_KI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3BAFF9" w14:textId="77777777" w:rsidR="001C7C85" w:rsidRDefault="0090518C">
            <w:pPr>
              <w:spacing w:after="0" w:line="252" w:lineRule="auto"/>
            </w:pPr>
            <w:r>
              <w:rPr>
                <w:sz w:val="15"/>
              </w:rPr>
              <w:t>0.0001f</w:t>
            </w:r>
          </w:p>
        </w:tc>
      </w:tr>
      <w:tr w:rsidR="001C7C85" w14:paraId="71404B8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3EDC19" w14:textId="77777777" w:rsidR="001C7C85" w:rsidRDefault="0090518C">
            <w:pPr>
              <w:spacing w:after="0" w:line="252" w:lineRule="auto"/>
              <w:jc w:val="center"/>
            </w:pPr>
            <w:r>
              <w:rPr>
                <w:sz w:val="15"/>
              </w:rPr>
              <w:t>107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8E91CE" w14:textId="77777777" w:rsidR="001C7C85" w:rsidRDefault="0090518C">
            <w:pPr>
              <w:spacing w:after="0" w:line="252" w:lineRule="auto"/>
            </w:pPr>
            <w:r>
              <w:rPr>
                <w:sz w:val="15"/>
              </w:rPr>
              <w:t>STOP_YAW_KD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7C8D2A" w14:textId="77777777" w:rsidR="001C7C85" w:rsidRDefault="0090518C">
            <w:pPr>
              <w:spacing w:after="0" w:line="252" w:lineRule="auto"/>
            </w:pPr>
            <w:r>
              <w:rPr>
                <w:sz w:val="15"/>
              </w:rPr>
              <w:t>0.00002f</w:t>
            </w:r>
          </w:p>
        </w:tc>
      </w:tr>
      <w:tr w:rsidR="001C7C85" w14:paraId="1419606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9DD6D4" w14:textId="77777777" w:rsidR="001C7C85" w:rsidRDefault="0090518C">
            <w:pPr>
              <w:spacing w:after="0" w:line="252" w:lineRule="auto"/>
              <w:jc w:val="center"/>
            </w:pPr>
            <w:r>
              <w:rPr>
                <w:sz w:val="15"/>
              </w:rPr>
              <w:t>108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4474EC5" w14:textId="77777777" w:rsidR="001C7C85" w:rsidRDefault="0090518C">
            <w:pPr>
              <w:spacing w:after="0" w:line="252" w:lineRule="auto"/>
            </w:pPr>
            <w:r>
              <w:rPr>
                <w:sz w:val="15"/>
              </w:rPr>
              <w:t>STOP_YAW_INTEGRAL_LIMIT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A5A78B" w14:textId="77777777" w:rsidR="001C7C85" w:rsidRDefault="0090518C">
            <w:pPr>
              <w:spacing w:after="0" w:line="252" w:lineRule="auto"/>
            </w:pPr>
            <w:r>
              <w:rPr>
                <w:sz w:val="15"/>
              </w:rPr>
              <w:t>500.0f</w:t>
            </w:r>
          </w:p>
        </w:tc>
      </w:tr>
      <w:tr w:rsidR="001C7C85" w14:paraId="10C6EC9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933DC2" w14:textId="77777777" w:rsidR="001C7C85" w:rsidRDefault="0090518C">
            <w:pPr>
              <w:spacing w:after="0" w:line="252" w:lineRule="auto"/>
              <w:jc w:val="center"/>
            </w:pPr>
            <w:r>
              <w:rPr>
                <w:sz w:val="15"/>
              </w:rPr>
              <w:t>109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B5111F" w14:textId="77777777" w:rsidR="001C7C85" w:rsidRDefault="0090518C">
            <w:pPr>
              <w:spacing w:after="0" w:line="252" w:lineRule="auto"/>
            </w:pPr>
            <w:r>
              <w:rPr>
                <w:sz w:val="15"/>
              </w:rPr>
              <w:t>TOF_DISTANCE_KP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5E9D56" w14:textId="77777777" w:rsidR="001C7C85" w:rsidRDefault="0090518C">
            <w:pPr>
              <w:spacing w:after="0" w:line="252" w:lineRule="auto"/>
            </w:pPr>
            <w:r>
              <w:rPr>
                <w:sz w:val="15"/>
              </w:rPr>
              <w:t>0.80f</w:t>
            </w:r>
          </w:p>
        </w:tc>
      </w:tr>
      <w:tr w:rsidR="001C7C85" w14:paraId="605EE48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6F62D4" w14:textId="77777777" w:rsidR="001C7C85" w:rsidRDefault="0090518C">
            <w:pPr>
              <w:spacing w:after="0" w:line="252" w:lineRule="auto"/>
              <w:jc w:val="center"/>
            </w:pPr>
            <w:r>
              <w:rPr>
                <w:sz w:val="15"/>
              </w:rPr>
              <w:t>110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2F3029" w14:textId="77777777" w:rsidR="001C7C85" w:rsidRDefault="0090518C">
            <w:pPr>
              <w:spacing w:after="0" w:line="252" w:lineRule="auto"/>
            </w:pPr>
            <w:r>
              <w:rPr>
                <w:sz w:val="15"/>
              </w:rPr>
              <w:t>TOF_DISTANCE_KI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578A3B" w14:textId="77777777" w:rsidR="001C7C85" w:rsidRDefault="0090518C">
            <w:pPr>
              <w:spacing w:after="0" w:line="252" w:lineRule="auto"/>
            </w:pPr>
            <w:r>
              <w:rPr>
                <w:sz w:val="15"/>
              </w:rPr>
              <w:t>0.0f</w:t>
            </w:r>
          </w:p>
        </w:tc>
      </w:tr>
      <w:tr w:rsidR="001C7C85" w14:paraId="050173B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71185C" w14:textId="77777777" w:rsidR="001C7C85" w:rsidRDefault="0090518C">
            <w:pPr>
              <w:spacing w:after="0" w:line="252" w:lineRule="auto"/>
              <w:jc w:val="center"/>
            </w:pPr>
            <w:r>
              <w:rPr>
                <w:sz w:val="15"/>
              </w:rPr>
              <w:t>111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C03FB1" w14:textId="77777777" w:rsidR="001C7C85" w:rsidRDefault="0090518C">
            <w:pPr>
              <w:spacing w:after="0" w:line="252" w:lineRule="auto"/>
            </w:pPr>
            <w:r>
              <w:rPr>
                <w:sz w:val="15"/>
              </w:rPr>
              <w:t>TOF_DISTANCE_KD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581A9B" w14:textId="77777777" w:rsidR="001C7C85" w:rsidRDefault="0090518C">
            <w:pPr>
              <w:spacing w:after="0" w:line="252" w:lineRule="auto"/>
            </w:pPr>
            <w:r>
              <w:rPr>
                <w:sz w:val="15"/>
              </w:rPr>
              <w:t>0.0f</w:t>
            </w:r>
          </w:p>
        </w:tc>
      </w:tr>
      <w:tr w:rsidR="001C7C85" w14:paraId="5CBD28F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C1114B" w14:textId="77777777" w:rsidR="001C7C85" w:rsidRDefault="0090518C">
            <w:pPr>
              <w:spacing w:after="0" w:line="252" w:lineRule="auto"/>
              <w:jc w:val="center"/>
            </w:pPr>
            <w:r>
              <w:rPr>
                <w:sz w:val="15"/>
              </w:rPr>
              <w:t>112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C12D9B" w14:textId="77777777" w:rsidR="001C7C85" w:rsidRDefault="0090518C">
            <w:pPr>
              <w:spacing w:after="0" w:line="252" w:lineRule="auto"/>
            </w:pPr>
            <w:r>
              <w:rPr>
                <w:sz w:val="15"/>
              </w:rPr>
              <w:t>TOF_DISTANCE_INTEGRAL_LIMIT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FF7876" w14:textId="77777777" w:rsidR="001C7C85" w:rsidRDefault="0090518C">
            <w:pPr>
              <w:spacing w:after="0" w:line="252" w:lineRule="auto"/>
            </w:pPr>
            <w:r>
              <w:rPr>
                <w:sz w:val="15"/>
              </w:rPr>
              <w:t>300.0f</w:t>
            </w:r>
          </w:p>
        </w:tc>
      </w:tr>
      <w:tr w:rsidR="001C7C85" w14:paraId="3121600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FD8C333" w14:textId="77777777" w:rsidR="001C7C85" w:rsidRDefault="0090518C">
            <w:pPr>
              <w:spacing w:after="0" w:line="252" w:lineRule="auto"/>
              <w:jc w:val="center"/>
            </w:pPr>
            <w:r>
              <w:rPr>
                <w:sz w:val="15"/>
              </w:rPr>
              <w:t>113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C55BF6" w14:textId="77777777" w:rsidR="001C7C85" w:rsidRDefault="0090518C">
            <w:pPr>
              <w:spacing w:after="0" w:line="252" w:lineRule="auto"/>
            </w:pPr>
            <w:r>
              <w:rPr>
                <w:sz w:val="15"/>
              </w:rPr>
              <w:t>RIGHT_LINE_KP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65BD71" w14:textId="77777777" w:rsidR="001C7C85" w:rsidRDefault="0090518C">
            <w:pPr>
              <w:spacing w:after="0" w:line="252" w:lineRule="auto"/>
            </w:pPr>
            <w:r>
              <w:rPr>
                <w:sz w:val="15"/>
              </w:rPr>
              <w:t>0.08f</w:t>
            </w:r>
          </w:p>
        </w:tc>
      </w:tr>
      <w:tr w:rsidR="001C7C85" w14:paraId="166CCC0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6EE847" w14:textId="77777777" w:rsidR="001C7C85" w:rsidRDefault="0090518C">
            <w:pPr>
              <w:spacing w:after="0" w:line="252" w:lineRule="auto"/>
              <w:jc w:val="center"/>
            </w:pPr>
            <w:r>
              <w:rPr>
                <w:sz w:val="15"/>
              </w:rPr>
              <w:t>114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D1DAEA" w14:textId="77777777" w:rsidR="001C7C85" w:rsidRDefault="0090518C">
            <w:pPr>
              <w:spacing w:after="0" w:line="252" w:lineRule="auto"/>
            </w:pPr>
            <w:r>
              <w:rPr>
                <w:sz w:val="15"/>
              </w:rPr>
              <w:t>RIGHT_LINE_KI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AC804CB" w14:textId="77777777" w:rsidR="001C7C85" w:rsidRDefault="0090518C">
            <w:pPr>
              <w:spacing w:after="0" w:line="252" w:lineRule="auto"/>
            </w:pPr>
            <w:r>
              <w:rPr>
                <w:sz w:val="15"/>
              </w:rPr>
              <w:t>0.0f</w:t>
            </w:r>
          </w:p>
        </w:tc>
      </w:tr>
      <w:tr w:rsidR="001C7C85" w14:paraId="0E964F2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DBB85A" w14:textId="77777777" w:rsidR="001C7C85" w:rsidRDefault="0090518C">
            <w:pPr>
              <w:spacing w:after="0" w:line="252" w:lineRule="auto"/>
              <w:jc w:val="center"/>
            </w:pPr>
            <w:r>
              <w:rPr>
                <w:sz w:val="15"/>
              </w:rPr>
              <w:t>115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3C3B0D" w14:textId="77777777" w:rsidR="001C7C85" w:rsidRDefault="0090518C">
            <w:pPr>
              <w:spacing w:after="0" w:line="252" w:lineRule="auto"/>
            </w:pPr>
            <w:r>
              <w:rPr>
                <w:sz w:val="15"/>
              </w:rPr>
              <w:t>RIGHT_LINE_KD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B219D9" w14:textId="77777777" w:rsidR="001C7C85" w:rsidRDefault="0090518C">
            <w:pPr>
              <w:spacing w:after="0" w:line="252" w:lineRule="auto"/>
            </w:pPr>
            <w:r>
              <w:rPr>
                <w:sz w:val="15"/>
              </w:rPr>
              <w:t>0.0f</w:t>
            </w:r>
          </w:p>
        </w:tc>
      </w:tr>
      <w:tr w:rsidR="001C7C85" w14:paraId="61393D6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687E24" w14:textId="77777777" w:rsidR="001C7C85" w:rsidRDefault="0090518C">
            <w:pPr>
              <w:spacing w:after="0" w:line="252" w:lineRule="auto"/>
              <w:jc w:val="center"/>
            </w:pPr>
            <w:r>
              <w:rPr>
                <w:sz w:val="15"/>
              </w:rPr>
              <w:t>116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BBEA2B" w14:textId="77777777" w:rsidR="001C7C85" w:rsidRDefault="0090518C">
            <w:pPr>
              <w:spacing w:after="0" w:line="252" w:lineRule="auto"/>
            </w:pPr>
            <w:r>
              <w:rPr>
                <w:sz w:val="15"/>
              </w:rPr>
              <w:t>RIGHT_LINE_INTEGRAL_LIMIT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A134B36" w14:textId="77777777" w:rsidR="001C7C85" w:rsidRDefault="0090518C">
            <w:pPr>
              <w:spacing w:after="0" w:line="252" w:lineRule="auto"/>
            </w:pPr>
            <w:r>
              <w:rPr>
                <w:sz w:val="15"/>
              </w:rPr>
              <w:t>1000.0f</w:t>
            </w:r>
          </w:p>
        </w:tc>
      </w:tr>
      <w:tr w:rsidR="001C7C85" w14:paraId="3E5B3BC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F613CD" w14:textId="77777777" w:rsidR="001C7C85" w:rsidRDefault="0090518C">
            <w:pPr>
              <w:spacing w:after="0" w:line="252" w:lineRule="auto"/>
              <w:jc w:val="center"/>
            </w:pPr>
            <w:r>
              <w:rPr>
                <w:sz w:val="15"/>
              </w:rPr>
              <w:t>117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6288D2" w14:textId="77777777" w:rsidR="001C7C85" w:rsidRDefault="0090518C">
            <w:pPr>
              <w:spacing w:after="0" w:line="252" w:lineRule="auto"/>
            </w:pPr>
            <w:r>
              <w:rPr>
                <w:sz w:val="15"/>
              </w:rPr>
              <w:t>LEFT_LINE_KP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27C91E" w14:textId="77777777" w:rsidR="001C7C85" w:rsidRDefault="0090518C">
            <w:pPr>
              <w:spacing w:after="0" w:line="252" w:lineRule="auto"/>
            </w:pPr>
            <w:r>
              <w:rPr>
                <w:sz w:val="15"/>
              </w:rPr>
              <w:t>0.08f</w:t>
            </w:r>
          </w:p>
        </w:tc>
      </w:tr>
      <w:tr w:rsidR="001C7C85" w14:paraId="5F25C6D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11C7EB" w14:textId="77777777" w:rsidR="001C7C85" w:rsidRDefault="0090518C">
            <w:pPr>
              <w:spacing w:after="0" w:line="252" w:lineRule="auto"/>
              <w:jc w:val="center"/>
            </w:pPr>
            <w:r>
              <w:rPr>
                <w:sz w:val="15"/>
              </w:rPr>
              <w:lastRenderedPageBreak/>
              <w:t>118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2F4ECC" w14:textId="77777777" w:rsidR="001C7C85" w:rsidRDefault="0090518C">
            <w:pPr>
              <w:spacing w:after="0" w:line="252" w:lineRule="auto"/>
            </w:pPr>
            <w:r>
              <w:rPr>
                <w:sz w:val="15"/>
              </w:rPr>
              <w:t>LEFT_LINE_KI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EECC70" w14:textId="77777777" w:rsidR="001C7C85" w:rsidRDefault="0090518C">
            <w:pPr>
              <w:spacing w:after="0" w:line="252" w:lineRule="auto"/>
            </w:pPr>
            <w:r>
              <w:rPr>
                <w:sz w:val="15"/>
              </w:rPr>
              <w:t>0.0f</w:t>
            </w:r>
          </w:p>
        </w:tc>
      </w:tr>
      <w:tr w:rsidR="001C7C85" w14:paraId="19EA8DE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4A245C" w14:textId="77777777" w:rsidR="001C7C85" w:rsidRDefault="0090518C">
            <w:pPr>
              <w:spacing w:after="0" w:line="252" w:lineRule="auto"/>
              <w:jc w:val="center"/>
            </w:pPr>
            <w:r>
              <w:rPr>
                <w:sz w:val="15"/>
              </w:rPr>
              <w:t>119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61B9BD" w14:textId="77777777" w:rsidR="001C7C85" w:rsidRDefault="0090518C">
            <w:pPr>
              <w:spacing w:after="0" w:line="252" w:lineRule="auto"/>
            </w:pPr>
            <w:r>
              <w:rPr>
                <w:sz w:val="15"/>
              </w:rPr>
              <w:t>LEFT_LINE_KD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1F32BE" w14:textId="77777777" w:rsidR="001C7C85" w:rsidRDefault="0090518C">
            <w:pPr>
              <w:spacing w:after="0" w:line="252" w:lineRule="auto"/>
            </w:pPr>
            <w:r>
              <w:rPr>
                <w:sz w:val="15"/>
              </w:rPr>
              <w:t>0.0f</w:t>
            </w:r>
          </w:p>
        </w:tc>
      </w:tr>
      <w:tr w:rsidR="001C7C85" w14:paraId="3B90A15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5195AD" w14:textId="77777777" w:rsidR="001C7C85" w:rsidRDefault="0090518C">
            <w:pPr>
              <w:spacing w:after="0" w:line="252" w:lineRule="auto"/>
              <w:jc w:val="center"/>
            </w:pPr>
            <w:r>
              <w:rPr>
                <w:sz w:val="15"/>
              </w:rPr>
              <w:t>120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E7FCBF" w14:textId="77777777" w:rsidR="001C7C85" w:rsidRDefault="0090518C">
            <w:pPr>
              <w:spacing w:after="0" w:line="252" w:lineRule="auto"/>
            </w:pPr>
            <w:r>
              <w:rPr>
                <w:sz w:val="15"/>
              </w:rPr>
              <w:t>LEFT_LINE_INTEGRAL_LIMIT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D7D844" w14:textId="77777777" w:rsidR="001C7C85" w:rsidRDefault="0090518C">
            <w:pPr>
              <w:spacing w:after="0" w:line="252" w:lineRule="auto"/>
            </w:pPr>
            <w:r>
              <w:rPr>
                <w:sz w:val="15"/>
              </w:rPr>
              <w:t>1000.0f</w:t>
            </w:r>
          </w:p>
        </w:tc>
      </w:tr>
      <w:tr w:rsidR="001C7C85" w14:paraId="28EE93E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8A4B04" w14:textId="77777777" w:rsidR="001C7C85" w:rsidRDefault="0090518C">
            <w:pPr>
              <w:spacing w:after="0" w:line="252" w:lineRule="auto"/>
              <w:jc w:val="center"/>
            </w:pPr>
            <w:r>
              <w:rPr>
                <w:sz w:val="15"/>
              </w:rPr>
              <w:t>124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6CAC12" w14:textId="77777777" w:rsidR="001C7C85" w:rsidRDefault="0090518C">
            <w:pPr>
              <w:spacing w:after="0" w:line="252" w:lineRule="auto"/>
            </w:pPr>
            <w:r>
              <w:rPr>
                <w:sz w:val="15"/>
              </w:rPr>
              <w:t>BNO085_I2C_ADDRESS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1223A7" w14:textId="77777777" w:rsidR="001C7C85" w:rsidRDefault="0090518C">
            <w:pPr>
              <w:spacing w:after="0" w:line="252" w:lineRule="auto"/>
            </w:pPr>
            <w:r>
              <w:rPr>
                <w:sz w:val="15"/>
              </w:rPr>
              <w:t>0x4A</w:t>
            </w:r>
          </w:p>
        </w:tc>
      </w:tr>
      <w:tr w:rsidR="001C7C85" w14:paraId="2D2AEC1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AD2E1B" w14:textId="77777777" w:rsidR="001C7C85" w:rsidRDefault="0090518C">
            <w:pPr>
              <w:spacing w:after="0" w:line="252" w:lineRule="auto"/>
              <w:jc w:val="center"/>
            </w:pPr>
            <w:r>
              <w:rPr>
                <w:sz w:val="15"/>
              </w:rPr>
              <w:t>125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CEA132" w14:textId="77777777" w:rsidR="001C7C85" w:rsidRDefault="0090518C">
            <w:pPr>
              <w:spacing w:after="0" w:line="252" w:lineRule="auto"/>
            </w:pPr>
            <w:r>
              <w:rPr>
                <w:sz w:val="15"/>
              </w:rPr>
              <w:t>SENSOR_I2C_HZ</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0AB768" w14:textId="77777777" w:rsidR="001C7C85" w:rsidRDefault="0090518C">
            <w:pPr>
              <w:spacing w:after="0" w:line="252" w:lineRule="auto"/>
            </w:pPr>
            <w:r>
              <w:rPr>
                <w:sz w:val="15"/>
              </w:rPr>
              <w:t>100000</w:t>
            </w:r>
          </w:p>
        </w:tc>
      </w:tr>
      <w:tr w:rsidR="001C7C85" w14:paraId="54B4A6E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B124D8" w14:textId="77777777" w:rsidR="001C7C85" w:rsidRDefault="0090518C">
            <w:pPr>
              <w:spacing w:after="0" w:line="252" w:lineRule="auto"/>
              <w:jc w:val="center"/>
            </w:pPr>
            <w:r>
              <w:rPr>
                <w:sz w:val="15"/>
              </w:rPr>
              <w:t>126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0DF6C87" w14:textId="77777777" w:rsidR="001C7C85" w:rsidRDefault="0090518C">
            <w:pPr>
              <w:spacing w:after="0" w:line="252" w:lineRule="auto"/>
            </w:pPr>
            <w:r>
              <w:rPr>
                <w:sz w:val="15"/>
              </w:rPr>
              <w:t>BNO_USE_GAME_ROTATION_VECTOR</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534CC3" w14:textId="77777777" w:rsidR="001C7C85" w:rsidRDefault="0090518C">
            <w:pPr>
              <w:spacing w:after="0" w:line="252" w:lineRule="auto"/>
            </w:pPr>
            <w:r>
              <w:rPr>
                <w:sz w:val="15"/>
              </w:rPr>
              <w:t>true</w:t>
            </w:r>
          </w:p>
        </w:tc>
      </w:tr>
      <w:tr w:rsidR="001C7C85" w14:paraId="45876E6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732855" w14:textId="77777777" w:rsidR="001C7C85" w:rsidRDefault="0090518C">
            <w:pPr>
              <w:spacing w:after="0" w:line="252" w:lineRule="auto"/>
              <w:jc w:val="center"/>
            </w:pPr>
            <w:r>
              <w:rPr>
                <w:sz w:val="15"/>
              </w:rPr>
              <w:t>130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9DF24DD" w14:textId="77777777" w:rsidR="001C7C85" w:rsidRDefault="0090518C">
            <w:pPr>
              <w:spacing w:after="0" w:line="252" w:lineRule="auto"/>
            </w:pPr>
            <w:r>
              <w:rPr>
                <w:sz w:val="15"/>
              </w:rPr>
              <w:t>BNO_YAW_SIGN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95FFE9" w14:textId="77777777" w:rsidR="001C7C85" w:rsidRDefault="0090518C">
            <w:pPr>
              <w:spacing w:after="0" w:line="252" w:lineRule="auto"/>
            </w:pPr>
            <w:r>
              <w:rPr>
                <w:sz w:val="15"/>
              </w:rPr>
              <w:t>1</w:t>
            </w:r>
          </w:p>
        </w:tc>
      </w:tr>
      <w:tr w:rsidR="001C7C85" w14:paraId="112224D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7A245E5" w14:textId="77777777" w:rsidR="001C7C85" w:rsidRDefault="0090518C">
            <w:pPr>
              <w:spacing w:after="0" w:line="252" w:lineRule="auto"/>
              <w:jc w:val="center"/>
            </w:pPr>
            <w:r>
              <w:rPr>
                <w:sz w:val="15"/>
              </w:rPr>
              <w:t>131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60470C" w14:textId="77777777" w:rsidR="001C7C85" w:rsidRDefault="0090518C">
            <w:pPr>
              <w:spacing w:after="0" w:line="252" w:lineRule="auto"/>
            </w:pPr>
            <w:r>
              <w:rPr>
                <w:sz w:val="15"/>
              </w:rPr>
              <w:t>BNO_REPORT_INTERVAL_US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925DB8" w14:textId="77777777" w:rsidR="001C7C85" w:rsidRDefault="0090518C">
            <w:pPr>
              <w:spacing w:after="0" w:line="252" w:lineRule="auto"/>
            </w:pPr>
            <w:r>
              <w:rPr>
                <w:sz w:val="15"/>
              </w:rPr>
              <w:t>10000</w:t>
            </w:r>
          </w:p>
        </w:tc>
      </w:tr>
      <w:tr w:rsidR="001C7C85" w14:paraId="02DE418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EB8958" w14:textId="77777777" w:rsidR="001C7C85" w:rsidRDefault="0090518C">
            <w:pPr>
              <w:spacing w:after="0" w:line="252" w:lineRule="auto"/>
              <w:jc w:val="center"/>
            </w:pPr>
            <w:r>
              <w:rPr>
                <w:sz w:val="15"/>
              </w:rPr>
              <w:t>132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00D4E1" w14:textId="77777777" w:rsidR="001C7C85" w:rsidRDefault="0090518C">
            <w:pPr>
              <w:spacing w:after="0" w:line="252" w:lineRule="auto"/>
            </w:pPr>
            <w:r>
              <w:rPr>
                <w:sz w:val="15"/>
              </w:rPr>
              <w:t>BNO_TIMEOUT_MS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F38265" w14:textId="77777777" w:rsidR="001C7C85" w:rsidRDefault="0090518C">
            <w:pPr>
              <w:spacing w:after="0" w:line="252" w:lineRule="auto"/>
            </w:pPr>
            <w:r>
              <w:rPr>
                <w:sz w:val="15"/>
              </w:rPr>
              <w:t>250</w:t>
            </w:r>
          </w:p>
        </w:tc>
      </w:tr>
      <w:tr w:rsidR="001C7C85" w14:paraId="0D164FA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3855E38" w14:textId="77777777" w:rsidR="001C7C85" w:rsidRDefault="0090518C">
            <w:pPr>
              <w:spacing w:after="0" w:line="252" w:lineRule="auto"/>
              <w:jc w:val="center"/>
            </w:pPr>
            <w:r>
              <w:rPr>
                <w:sz w:val="15"/>
              </w:rPr>
              <w:t>133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7C5353" w14:textId="77777777" w:rsidR="001C7C85" w:rsidRDefault="0090518C">
            <w:pPr>
              <w:spacing w:after="0" w:line="252" w:lineRule="auto"/>
            </w:pPr>
            <w:r>
              <w:rPr>
                <w:sz w:val="15"/>
              </w:rPr>
              <w:t>BNO_RETRY_INTERVAL_MS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9584DA" w14:textId="77777777" w:rsidR="001C7C85" w:rsidRDefault="0090518C">
            <w:pPr>
              <w:spacing w:after="0" w:line="252" w:lineRule="auto"/>
            </w:pPr>
            <w:r>
              <w:rPr>
                <w:sz w:val="15"/>
              </w:rPr>
              <w:t>1000</w:t>
            </w:r>
          </w:p>
        </w:tc>
      </w:tr>
      <w:tr w:rsidR="001C7C85" w14:paraId="0D2F5A5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FB6755" w14:textId="77777777" w:rsidR="001C7C85" w:rsidRDefault="0090518C">
            <w:pPr>
              <w:spacing w:after="0" w:line="252" w:lineRule="auto"/>
              <w:jc w:val="center"/>
            </w:pPr>
            <w:r>
              <w:rPr>
                <w:sz w:val="15"/>
              </w:rPr>
              <w:t>135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B7E64B" w14:textId="77777777" w:rsidR="001C7C85" w:rsidRDefault="0090518C">
            <w:pPr>
              <w:spacing w:after="0" w:line="252" w:lineRule="auto"/>
            </w:pPr>
            <w:r>
              <w:rPr>
                <w:sz w:val="15"/>
              </w:rPr>
              <w:t>HEADING_KP</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0AB0DA" w14:textId="77777777" w:rsidR="001C7C85" w:rsidRDefault="0090518C">
            <w:pPr>
              <w:spacing w:after="0" w:line="252" w:lineRule="auto"/>
            </w:pPr>
            <w:r>
              <w:rPr>
                <w:sz w:val="15"/>
              </w:rPr>
              <w:t>0.101f</w:t>
            </w:r>
          </w:p>
        </w:tc>
      </w:tr>
      <w:tr w:rsidR="001C7C85" w14:paraId="4220DA8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AA59FB" w14:textId="77777777" w:rsidR="001C7C85" w:rsidRDefault="0090518C">
            <w:pPr>
              <w:spacing w:after="0" w:line="252" w:lineRule="auto"/>
              <w:jc w:val="center"/>
            </w:pPr>
            <w:r>
              <w:rPr>
                <w:sz w:val="15"/>
              </w:rPr>
              <w:t>136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4AD4DD" w14:textId="77777777" w:rsidR="001C7C85" w:rsidRDefault="0090518C">
            <w:pPr>
              <w:spacing w:after="0" w:line="252" w:lineRule="auto"/>
            </w:pPr>
            <w:r>
              <w:rPr>
                <w:sz w:val="15"/>
              </w:rPr>
              <w:t>HEADING_KI</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7D504AA" w14:textId="77777777" w:rsidR="001C7C85" w:rsidRDefault="0090518C">
            <w:pPr>
              <w:spacing w:after="0" w:line="252" w:lineRule="auto"/>
            </w:pPr>
            <w:r>
              <w:rPr>
                <w:sz w:val="15"/>
              </w:rPr>
              <w:t>0.0f</w:t>
            </w:r>
          </w:p>
        </w:tc>
      </w:tr>
      <w:tr w:rsidR="001C7C85" w14:paraId="71FAB56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6D498A" w14:textId="77777777" w:rsidR="001C7C85" w:rsidRDefault="0090518C">
            <w:pPr>
              <w:spacing w:after="0" w:line="252" w:lineRule="auto"/>
              <w:jc w:val="center"/>
            </w:pPr>
            <w:r>
              <w:rPr>
                <w:sz w:val="15"/>
              </w:rPr>
              <w:t>137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AADF57" w14:textId="77777777" w:rsidR="001C7C85" w:rsidRDefault="0090518C">
            <w:pPr>
              <w:spacing w:after="0" w:line="252" w:lineRule="auto"/>
            </w:pPr>
            <w:r>
              <w:rPr>
                <w:sz w:val="15"/>
              </w:rPr>
              <w:t>HEADING_KD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46ECE4" w14:textId="77777777" w:rsidR="001C7C85" w:rsidRDefault="0090518C">
            <w:pPr>
              <w:spacing w:after="0" w:line="252" w:lineRule="auto"/>
            </w:pPr>
            <w:r>
              <w:rPr>
                <w:sz w:val="15"/>
              </w:rPr>
              <w:t>0.004f</w:t>
            </w:r>
          </w:p>
        </w:tc>
      </w:tr>
      <w:tr w:rsidR="001C7C85" w14:paraId="2232361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0F0531" w14:textId="77777777" w:rsidR="001C7C85" w:rsidRDefault="0090518C">
            <w:pPr>
              <w:spacing w:after="0" w:line="252" w:lineRule="auto"/>
              <w:jc w:val="center"/>
            </w:pPr>
            <w:r>
              <w:rPr>
                <w:sz w:val="15"/>
              </w:rPr>
              <w:t>138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470689" w14:textId="77777777" w:rsidR="001C7C85" w:rsidRDefault="0090518C">
            <w:pPr>
              <w:spacing w:after="0" w:line="252" w:lineRule="auto"/>
            </w:pPr>
            <w:r>
              <w:rPr>
                <w:sz w:val="15"/>
              </w:rPr>
              <w:t>HEADING_INTEGRAL_LIMIT</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D29886" w14:textId="77777777" w:rsidR="001C7C85" w:rsidRDefault="0090518C">
            <w:pPr>
              <w:spacing w:after="0" w:line="252" w:lineRule="auto"/>
            </w:pPr>
            <w:r>
              <w:rPr>
                <w:sz w:val="15"/>
              </w:rPr>
              <w:t>30.0f</w:t>
            </w:r>
          </w:p>
        </w:tc>
      </w:tr>
      <w:tr w:rsidR="001C7C85" w14:paraId="269720E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527316" w14:textId="77777777" w:rsidR="001C7C85" w:rsidRDefault="0090518C">
            <w:pPr>
              <w:spacing w:after="0" w:line="252" w:lineRule="auto"/>
              <w:jc w:val="center"/>
            </w:pPr>
            <w:r>
              <w:rPr>
                <w:sz w:val="15"/>
              </w:rPr>
              <w:t>139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16058F" w14:textId="77777777" w:rsidR="001C7C85" w:rsidRDefault="0090518C">
            <w:pPr>
              <w:spacing w:after="0" w:line="252" w:lineRule="auto"/>
            </w:pPr>
            <w:r>
              <w:rPr>
                <w:sz w:val="15"/>
              </w:rPr>
              <w:t>MAX_HEADING_WZ_RAD_S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E00E72" w14:textId="77777777" w:rsidR="001C7C85" w:rsidRDefault="0090518C">
            <w:pPr>
              <w:spacing w:after="0" w:line="252" w:lineRule="auto"/>
            </w:pPr>
            <w:r>
              <w:rPr>
                <w:sz w:val="15"/>
              </w:rPr>
              <w:t>1.2f</w:t>
            </w:r>
          </w:p>
        </w:tc>
      </w:tr>
      <w:tr w:rsidR="001C7C85" w14:paraId="53332EE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D61091" w14:textId="77777777" w:rsidR="001C7C85" w:rsidRDefault="0090518C">
            <w:pPr>
              <w:spacing w:after="0" w:line="252" w:lineRule="auto"/>
              <w:jc w:val="center"/>
            </w:pPr>
            <w:r>
              <w:rPr>
                <w:sz w:val="15"/>
              </w:rPr>
              <w:t>140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464B90" w14:textId="77777777" w:rsidR="001C7C85" w:rsidRDefault="0090518C">
            <w:pPr>
              <w:spacing w:after="0" w:line="252" w:lineRule="auto"/>
            </w:pPr>
            <w:r>
              <w:rPr>
                <w:sz w:val="15"/>
              </w:rPr>
              <w:t>MAX_MANUAL_HEADING_WZ_RAD_S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CDB8B1" w14:textId="77777777" w:rsidR="001C7C85" w:rsidRDefault="0090518C">
            <w:pPr>
              <w:spacing w:after="0" w:line="252" w:lineRule="auto"/>
            </w:pPr>
            <w:r>
              <w:rPr>
                <w:sz w:val="15"/>
              </w:rPr>
              <w:t>0.60f</w:t>
            </w:r>
          </w:p>
        </w:tc>
      </w:tr>
      <w:tr w:rsidR="001C7C85" w14:paraId="6FF9E57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D9BFEA8" w14:textId="77777777" w:rsidR="001C7C85" w:rsidRDefault="0090518C">
            <w:pPr>
              <w:spacing w:after="0" w:line="252" w:lineRule="auto"/>
              <w:jc w:val="center"/>
            </w:pPr>
            <w:r>
              <w:rPr>
                <w:sz w:val="15"/>
              </w:rPr>
              <w:t>141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855497" w14:textId="77777777" w:rsidR="001C7C85" w:rsidRDefault="0090518C">
            <w:pPr>
              <w:spacing w:after="0" w:line="252" w:lineRule="auto"/>
            </w:pPr>
            <w:r>
              <w:rPr>
                <w:sz w:val="15"/>
              </w:rPr>
              <w:t>MAX_AUTO_HEAD_LOCK_WZ_RAD_S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0AEB83" w14:textId="77777777" w:rsidR="001C7C85" w:rsidRDefault="0090518C">
            <w:pPr>
              <w:spacing w:after="0" w:line="252" w:lineRule="auto"/>
            </w:pPr>
            <w:r>
              <w:rPr>
                <w:sz w:val="15"/>
              </w:rPr>
              <w:t>1.00f</w:t>
            </w:r>
          </w:p>
        </w:tc>
      </w:tr>
      <w:tr w:rsidR="001C7C85" w14:paraId="2393F9A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E40C9F" w14:textId="77777777" w:rsidR="001C7C85" w:rsidRDefault="0090518C">
            <w:pPr>
              <w:spacing w:after="0" w:line="252" w:lineRule="auto"/>
              <w:jc w:val="center"/>
            </w:pPr>
            <w:r>
              <w:rPr>
                <w:sz w:val="15"/>
              </w:rPr>
              <w:t>142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C5113F" w14:textId="77777777" w:rsidR="001C7C85" w:rsidRDefault="0090518C">
            <w:pPr>
              <w:spacing w:after="0" w:line="252" w:lineRule="auto"/>
            </w:pPr>
            <w:r>
              <w:rPr>
                <w:sz w:val="15"/>
              </w:rPr>
              <w:t>MAX_LINE_ALIGN_WZ_RAD_S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335D6D" w14:textId="77777777" w:rsidR="001C7C85" w:rsidRDefault="0090518C">
            <w:pPr>
              <w:spacing w:after="0" w:line="252" w:lineRule="auto"/>
            </w:pPr>
            <w:r>
              <w:rPr>
                <w:sz w:val="15"/>
              </w:rPr>
              <w:t>0.45f</w:t>
            </w:r>
          </w:p>
        </w:tc>
      </w:tr>
      <w:tr w:rsidR="001C7C85" w14:paraId="652787F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DCB049" w14:textId="77777777" w:rsidR="001C7C85" w:rsidRDefault="0090518C">
            <w:pPr>
              <w:spacing w:after="0" w:line="252" w:lineRule="auto"/>
              <w:jc w:val="center"/>
            </w:pPr>
            <w:r>
              <w:rPr>
                <w:sz w:val="15"/>
              </w:rPr>
              <w:t>143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63EB0F" w14:textId="77777777" w:rsidR="001C7C85" w:rsidRDefault="0090518C">
            <w:pPr>
              <w:spacing w:after="0" w:line="252" w:lineRule="auto"/>
            </w:pPr>
            <w:r>
              <w:rPr>
                <w:sz w:val="15"/>
              </w:rPr>
              <w:t>MAX_BRIDGE_HEADING_WZ_RAD_S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B3D991B" w14:textId="77777777" w:rsidR="001C7C85" w:rsidRDefault="0090518C">
            <w:pPr>
              <w:spacing w:after="0" w:line="252" w:lineRule="auto"/>
            </w:pPr>
            <w:r>
              <w:rPr>
                <w:sz w:val="15"/>
              </w:rPr>
              <w:t>0.25f</w:t>
            </w:r>
          </w:p>
        </w:tc>
      </w:tr>
      <w:tr w:rsidR="001C7C85" w14:paraId="6B7DF9E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98ACF5" w14:textId="77777777" w:rsidR="001C7C85" w:rsidRDefault="0090518C">
            <w:pPr>
              <w:spacing w:after="0" w:line="252" w:lineRule="auto"/>
              <w:jc w:val="center"/>
            </w:pPr>
            <w:r>
              <w:rPr>
                <w:sz w:val="15"/>
              </w:rPr>
              <w:t>144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3007BF" w14:textId="77777777" w:rsidR="001C7C85" w:rsidRDefault="0090518C">
            <w:pPr>
              <w:spacing w:after="0" w:line="252" w:lineRule="auto"/>
            </w:pPr>
            <w:r>
              <w:rPr>
                <w:sz w:val="15"/>
              </w:rPr>
              <w:t>HEADING_OUTPUT_DEADBAND_DEG</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A614EF" w14:textId="77777777" w:rsidR="001C7C85" w:rsidRDefault="0090518C">
            <w:pPr>
              <w:spacing w:after="0" w:line="252" w:lineRule="auto"/>
            </w:pPr>
            <w:r>
              <w:rPr>
                <w:sz w:val="15"/>
              </w:rPr>
              <w:t>0.50f</w:t>
            </w:r>
          </w:p>
        </w:tc>
      </w:tr>
      <w:tr w:rsidR="001C7C85" w14:paraId="09A8BED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E8EE08" w14:textId="77777777" w:rsidR="001C7C85" w:rsidRDefault="0090518C">
            <w:pPr>
              <w:spacing w:after="0" w:line="252" w:lineRule="auto"/>
              <w:jc w:val="center"/>
            </w:pPr>
            <w:r>
              <w:rPr>
                <w:sz w:val="15"/>
              </w:rPr>
              <w:t>145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007DF3" w14:textId="77777777" w:rsidR="001C7C85" w:rsidRDefault="0090518C">
            <w:pPr>
              <w:spacing w:after="0" w:line="252" w:lineRule="auto"/>
            </w:pPr>
            <w:r>
              <w:rPr>
                <w:sz w:val="15"/>
              </w:rPr>
              <w:t>HEADING_MIN_WZ_RAD_S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ECB355" w14:textId="77777777" w:rsidR="001C7C85" w:rsidRDefault="0090518C">
            <w:pPr>
              <w:spacing w:after="0" w:line="252" w:lineRule="auto"/>
            </w:pPr>
            <w:r>
              <w:rPr>
                <w:sz w:val="15"/>
              </w:rPr>
              <w:t>0.18f</w:t>
            </w:r>
          </w:p>
        </w:tc>
      </w:tr>
      <w:tr w:rsidR="001C7C85" w14:paraId="2272433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ADF46E" w14:textId="77777777" w:rsidR="001C7C85" w:rsidRDefault="0090518C">
            <w:pPr>
              <w:spacing w:after="0" w:line="252" w:lineRule="auto"/>
              <w:jc w:val="center"/>
            </w:pPr>
            <w:r>
              <w:rPr>
                <w:sz w:val="15"/>
              </w:rPr>
              <w:t>146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86EDE4" w14:textId="77777777" w:rsidR="001C7C85" w:rsidRDefault="0090518C">
            <w:pPr>
              <w:spacing w:after="0" w:line="252" w:lineRule="auto"/>
            </w:pPr>
            <w:r>
              <w:rPr>
                <w:sz w:val="15"/>
              </w:rPr>
              <w:t>FINE_HEADING_KP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60F3B6" w14:textId="77777777" w:rsidR="001C7C85" w:rsidRDefault="0090518C">
            <w:pPr>
              <w:spacing w:after="0" w:line="252" w:lineRule="auto"/>
            </w:pPr>
            <w:r>
              <w:rPr>
                <w:sz w:val="15"/>
              </w:rPr>
              <w:t>0.120f</w:t>
            </w:r>
          </w:p>
        </w:tc>
      </w:tr>
      <w:tr w:rsidR="001C7C85" w14:paraId="73650FC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89745E" w14:textId="77777777" w:rsidR="001C7C85" w:rsidRDefault="0090518C">
            <w:pPr>
              <w:spacing w:after="0" w:line="252" w:lineRule="auto"/>
              <w:jc w:val="center"/>
            </w:pPr>
            <w:r>
              <w:rPr>
                <w:sz w:val="15"/>
              </w:rPr>
              <w:t>147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4204C6" w14:textId="77777777" w:rsidR="001C7C85" w:rsidRDefault="0090518C">
            <w:pPr>
              <w:spacing w:after="0" w:line="252" w:lineRule="auto"/>
            </w:pPr>
            <w:r>
              <w:rPr>
                <w:sz w:val="15"/>
              </w:rPr>
              <w:t>FINE_HEADING_KD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BE1CD7" w14:textId="77777777" w:rsidR="001C7C85" w:rsidRDefault="0090518C">
            <w:pPr>
              <w:spacing w:after="0" w:line="252" w:lineRule="auto"/>
            </w:pPr>
            <w:r>
              <w:rPr>
                <w:sz w:val="15"/>
              </w:rPr>
              <w:t>0.0030f</w:t>
            </w:r>
          </w:p>
        </w:tc>
      </w:tr>
      <w:tr w:rsidR="001C7C85" w14:paraId="62AED7B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1B8E41" w14:textId="77777777" w:rsidR="001C7C85" w:rsidRDefault="0090518C">
            <w:pPr>
              <w:spacing w:after="0" w:line="252" w:lineRule="auto"/>
              <w:jc w:val="center"/>
            </w:pPr>
            <w:r>
              <w:rPr>
                <w:sz w:val="15"/>
              </w:rPr>
              <w:t>148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2D0D62" w14:textId="77777777" w:rsidR="001C7C85" w:rsidRDefault="0090518C">
            <w:pPr>
              <w:spacing w:after="0" w:line="252" w:lineRule="auto"/>
            </w:pPr>
            <w:r>
              <w:rPr>
                <w:sz w:val="15"/>
              </w:rPr>
              <w:t>FINE_HEADING_DEADBAND_DEG</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667442A" w14:textId="77777777" w:rsidR="001C7C85" w:rsidRDefault="0090518C">
            <w:pPr>
              <w:spacing w:after="0" w:line="252" w:lineRule="auto"/>
            </w:pPr>
            <w:r>
              <w:rPr>
                <w:sz w:val="15"/>
              </w:rPr>
              <w:t>0.25f</w:t>
            </w:r>
          </w:p>
        </w:tc>
      </w:tr>
      <w:tr w:rsidR="001C7C85" w14:paraId="1ABD767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97A814" w14:textId="77777777" w:rsidR="001C7C85" w:rsidRDefault="0090518C">
            <w:pPr>
              <w:spacing w:after="0" w:line="252" w:lineRule="auto"/>
              <w:jc w:val="center"/>
            </w:pPr>
            <w:r>
              <w:rPr>
                <w:sz w:val="15"/>
              </w:rPr>
              <w:t>149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180479" w14:textId="77777777" w:rsidR="001C7C85" w:rsidRDefault="0090518C">
            <w:pPr>
              <w:spacing w:after="0" w:line="252" w:lineRule="auto"/>
            </w:pPr>
            <w:r>
              <w:rPr>
                <w:sz w:val="15"/>
              </w:rPr>
              <w:t>FINE_HEADING_MIN_WZ_RAD_S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705D70" w14:textId="77777777" w:rsidR="001C7C85" w:rsidRDefault="0090518C">
            <w:pPr>
              <w:spacing w:after="0" w:line="252" w:lineRule="auto"/>
            </w:pPr>
            <w:r>
              <w:rPr>
                <w:sz w:val="15"/>
              </w:rPr>
              <w:t>0.180f</w:t>
            </w:r>
          </w:p>
        </w:tc>
      </w:tr>
      <w:tr w:rsidR="001C7C85" w14:paraId="4F5A1CB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7698D5" w14:textId="77777777" w:rsidR="001C7C85" w:rsidRDefault="0090518C">
            <w:pPr>
              <w:spacing w:after="0" w:line="252" w:lineRule="auto"/>
              <w:jc w:val="center"/>
            </w:pPr>
            <w:r>
              <w:rPr>
                <w:sz w:val="15"/>
              </w:rPr>
              <w:t>150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D208E7" w14:textId="77777777" w:rsidR="001C7C85" w:rsidRDefault="0090518C">
            <w:pPr>
              <w:spacing w:after="0" w:line="252" w:lineRule="auto"/>
            </w:pPr>
            <w:r>
              <w:rPr>
                <w:sz w:val="15"/>
              </w:rPr>
              <w:t>FINE_HEADING_MAX_WZ_RAD_S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AC8AEB" w14:textId="77777777" w:rsidR="001C7C85" w:rsidRDefault="0090518C">
            <w:pPr>
              <w:spacing w:after="0" w:line="252" w:lineRule="auto"/>
            </w:pPr>
            <w:r>
              <w:rPr>
                <w:sz w:val="15"/>
              </w:rPr>
              <w:t>0.35f</w:t>
            </w:r>
          </w:p>
        </w:tc>
      </w:tr>
      <w:tr w:rsidR="001C7C85" w14:paraId="00D6751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0D1716" w14:textId="77777777" w:rsidR="001C7C85" w:rsidRDefault="0090518C">
            <w:pPr>
              <w:spacing w:after="0" w:line="252" w:lineRule="auto"/>
              <w:jc w:val="center"/>
            </w:pPr>
            <w:r>
              <w:rPr>
                <w:sz w:val="15"/>
              </w:rPr>
              <w:t>154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3B8913" w14:textId="77777777" w:rsidR="001C7C85" w:rsidRDefault="0090518C">
            <w:pPr>
              <w:spacing w:after="0" w:line="252" w:lineRule="auto"/>
            </w:pPr>
            <w:r>
              <w:rPr>
                <w:sz w:val="15"/>
              </w:rPr>
              <w:t>STATION_HEADING_DEADBAND_DEG</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066ED3" w14:textId="77777777" w:rsidR="001C7C85" w:rsidRDefault="0090518C">
            <w:pPr>
              <w:spacing w:after="0" w:line="252" w:lineRule="auto"/>
            </w:pPr>
            <w:r>
              <w:rPr>
                <w:sz w:val="15"/>
              </w:rPr>
              <w:t>0.45f</w:t>
            </w:r>
          </w:p>
        </w:tc>
      </w:tr>
      <w:tr w:rsidR="001C7C85" w14:paraId="3D9B0A4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569E11" w14:textId="77777777" w:rsidR="001C7C85" w:rsidRDefault="0090518C">
            <w:pPr>
              <w:spacing w:after="0" w:line="252" w:lineRule="auto"/>
              <w:jc w:val="center"/>
            </w:pPr>
            <w:r>
              <w:rPr>
                <w:sz w:val="15"/>
              </w:rPr>
              <w:t>155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FABA30" w14:textId="77777777" w:rsidR="001C7C85" w:rsidRDefault="0090518C">
            <w:pPr>
              <w:spacing w:after="0" w:line="252" w:lineRule="auto"/>
            </w:pPr>
            <w:r>
              <w:rPr>
                <w:sz w:val="15"/>
              </w:rPr>
              <w:t>STATION_HEADING_MIN_WZ_RAD_S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CC5715D" w14:textId="77777777" w:rsidR="001C7C85" w:rsidRDefault="0090518C">
            <w:pPr>
              <w:spacing w:after="0" w:line="252" w:lineRule="auto"/>
            </w:pPr>
            <w:r>
              <w:rPr>
                <w:sz w:val="15"/>
              </w:rPr>
              <w:t>0.05f</w:t>
            </w:r>
          </w:p>
        </w:tc>
      </w:tr>
      <w:tr w:rsidR="001C7C85" w14:paraId="33014C4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E510B0" w14:textId="77777777" w:rsidR="001C7C85" w:rsidRDefault="0090518C">
            <w:pPr>
              <w:spacing w:after="0" w:line="252" w:lineRule="auto"/>
              <w:jc w:val="center"/>
            </w:pPr>
            <w:r>
              <w:rPr>
                <w:sz w:val="15"/>
              </w:rPr>
              <w:t>156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BE2F2B" w14:textId="77777777" w:rsidR="001C7C85" w:rsidRDefault="0090518C">
            <w:pPr>
              <w:spacing w:after="0" w:line="252" w:lineRule="auto"/>
            </w:pPr>
            <w:r>
              <w:rPr>
                <w:sz w:val="15"/>
              </w:rPr>
              <w:t>STATION_HEADING_MAX_WZ_RAD_S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244895" w14:textId="77777777" w:rsidR="001C7C85" w:rsidRDefault="0090518C">
            <w:pPr>
              <w:spacing w:after="0" w:line="252" w:lineRule="auto"/>
            </w:pPr>
            <w:r>
              <w:rPr>
                <w:sz w:val="15"/>
              </w:rPr>
              <w:t>0.16f</w:t>
            </w:r>
          </w:p>
        </w:tc>
      </w:tr>
      <w:tr w:rsidR="001C7C85" w14:paraId="71F5BF9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3D90D73" w14:textId="77777777" w:rsidR="001C7C85" w:rsidRDefault="0090518C">
            <w:pPr>
              <w:spacing w:after="0" w:line="252" w:lineRule="auto"/>
              <w:jc w:val="center"/>
            </w:pPr>
            <w:r>
              <w:rPr>
                <w:sz w:val="15"/>
              </w:rPr>
              <w:t>157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E5C8B2" w14:textId="77777777" w:rsidR="001C7C85" w:rsidRDefault="0090518C">
            <w:pPr>
              <w:spacing w:after="0" w:line="252" w:lineRule="auto"/>
            </w:pPr>
            <w:r>
              <w:rPr>
                <w:sz w:val="15"/>
              </w:rPr>
              <w:t>STATION_HEADING_SLEW_RAD_S2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513F4A" w14:textId="77777777" w:rsidR="001C7C85" w:rsidRDefault="0090518C">
            <w:pPr>
              <w:spacing w:after="0" w:line="252" w:lineRule="auto"/>
            </w:pPr>
            <w:r>
              <w:rPr>
                <w:sz w:val="15"/>
              </w:rPr>
              <w:t>0.55f</w:t>
            </w:r>
          </w:p>
        </w:tc>
      </w:tr>
      <w:tr w:rsidR="001C7C85" w14:paraId="351C933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C2F4AA" w14:textId="77777777" w:rsidR="001C7C85" w:rsidRDefault="0090518C">
            <w:pPr>
              <w:spacing w:after="0" w:line="252" w:lineRule="auto"/>
              <w:jc w:val="center"/>
            </w:pPr>
            <w:r>
              <w:rPr>
                <w:sz w:val="15"/>
              </w:rPr>
              <w:t>158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31199E" w14:textId="77777777" w:rsidR="001C7C85" w:rsidRDefault="0090518C">
            <w:pPr>
              <w:spacing w:after="0" w:line="252" w:lineRule="auto"/>
            </w:pPr>
            <w:r>
              <w:rPr>
                <w:sz w:val="15"/>
              </w:rPr>
              <w:t>STATION_HEADING_SETTLED_RATE_DEG_S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B07F9D" w14:textId="77777777" w:rsidR="001C7C85" w:rsidRDefault="0090518C">
            <w:pPr>
              <w:spacing w:after="0" w:line="252" w:lineRule="auto"/>
            </w:pPr>
            <w:r>
              <w:rPr>
                <w:sz w:val="15"/>
              </w:rPr>
              <w:t>2.0f</w:t>
            </w:r>
          </w:p>
        </w:tc>
      </w:tr>
      <w:tr w:rsidR="001C7C85" w14:paraId="29137E3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494B00" w14:textId="77777777" w:rsidR="001C7C85" w:rsidRDefault="0090518C">
            <w:pPr>
              <w:spacing w:after="0" w:line="252" w:lineRule="auto"/>
              <w:jc w:val="center"/>
            </w:pPr>
            <w:r>
              <w:rPr>
                <w:sz w:val="15"/>
              </w:rPr>
              <w:t>161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CF0F8D" w14:textId="77777777" w:rsidR="001C7C85" w:rsidRDefault="0090518C">
            <w:pPr>
              <w:spacing w:after="0" w:line="252" w:lineRule="auto"/>
            </w:pPr>
            <w:r>
              <w:rPr>
                <w:sz w:val="15"/>
              </w:rPr>
              <w:t>LATERAL_HEADING_DEADBAND_DEG</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9451D0" w14:textId="77777777" w:rsidR="001C7C85" w:rsidRDefault="0090518C">
            <w:pPr>
              <w:spacing w:after="0" w:line="252" w:lineRule="auto"/>
            </w:pPr>
            <w:r>
              <w:rPr>
                <w:sz w:val="15"/>
              </w:rPr>
              <w:t>0.45f</w:t>
            </w:r>
          </w:p>
        </w:tc>
      </w:tr>
      <w:tr w:rsidR="001C7C85" w14:paraId="3BE3F1F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DED6A7" w14:textId="77777777" w:rsidR="001C7C85" w:rsidRDefault="0090518C">
            <w:pPr>
              <w:spacing w:after="0" w:line="252" w:lineRule="auto"/>
              <w:jc w:val="center"/>
            </w:pPr>
            <w:r>
              <w:rPr>
                <w:sz w:val="15"/>
              </w:rPr>
              <w:t>162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DDC578" w14:textId="77777777" w:rsidR="001C7C85" w:rsidRDefault="0090518C">
            <w:pPr>
              <w:spacing w:after="0" w:line="252" w:lineRule="auto"/>
            </w:pPr>
            <w:r>
              <w:rPr>
                <w:sz w:val="15"/>
              </w:rPr>
              <w:t>LATERAL_HEADING_MIN_WZ_RAD_S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ED6FB8" w14:textId="77777777" w:rsidR="001C7C85" w:rsidRDefault="0090518C">
            <w:pPr>
              <w:spacing w:after="0" w:line="252" w:lineRule="auto"/>
            </w:pPr>
            <w:r>
              <w:rPr>
                <w:sz w:val="15"/>
              </w:rPr>
              <w:t>0.06f</w:t>
            </w:r>
          </w:p>
        </w:tc>
      </w:tr>
      <w:tr w:rsidR="001C7C85" w14:paraId="42F056A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C6379F" w14:textId="77777777" w:rsidR="001C7C85" w:rsidRDefault="0090518C">
            <w:pPr>
              <w:spacing w:after="0" w:line="252" w:lineRule="auto"/>
              <w:jc w:val="center"/>
            </w:pPr>
            <w:r>
              <w:rPr>
                <w:sz w:val="15"/>
              </w:rPr>
              <w:t>163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508CA6" w14:textId="77777777" w:rsidR="001C7C85" w:rsidRDefault="0090518C">
            <w:pPr>
              <w:spacing w:after="0" w:line="252" w:lineRule="auto"/>
            </w:pPr>
            <w:r>
              <w:rPr>
                <w:sz w:val="15"/>
              </w:rPr>
              <w:t>LATERAL_HEADING_MAX_WZ_RAD_S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30BDDC" w14:textId="77777777" w:rsidR="001C7C85" w:rsidRDefault="0090518C">
            <w:pPr>
              <w:spacing w:after="0" w:line="252" w:lineRule="auto"/>
            </w:pPr>
            <w:r>
              <w:rPr>
                <w:sz w:val="15"/>
              </w:rPr>
              <w:t>0.20f</w:t>
            </w:r>
          </w:p>
        </w:tc>
      </w:tr>
      <w:tr w:rsidR="001C7C85" w14:paraId="0F177D0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38DAD9" w14:textId="77777777" w:rsidR="001C7C85" w:rsidRDefault="0090518C">
            <w:pPr>
              <w:spacing w:after="0" w:line="252" w:lineRule="auto"/>
              <w:jc w:val="center"/>
            </w:pPr>
            <w:r>
              <w:rPr>
                <w:sz w:val="15"/>
              </w:rPr>
              <w:lastRenderedPageBreak/>
              <w:t>164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3087AE" w14:textId="77777777" w:rsidR="001C7C85" w:rsidRDefault="0090518C">
            <w:pPr>
              <w:spacing w:after="0" w:line="252" w:lineRule="auto"/>
            </w:pPr>
            <w:r>
              <w:rPr>
                <w:sz w:val="15"/>
              </w:rPr>
              <w:t>LATERAL_HEADING_SLEW_RAD_S2</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D1F7AD" w14:textId="77777777" w:rsidR="001C7C85" w:rsidRDefault="0090518C">
            <w:pPr>
              <w:spacing w:after="0" w:line="252" w:lineRule="auto"/>
            </w:pPr>
            <w:r>
              <w:rPr>
                <w:sz w:val="15"/>
              </w:rPr>
              <w:t>0.80f</w:t>
            </w:r>
          </w:p>
        </w:tc>
      </w:tr>
      <w:tr w:rsidR="001C7C85" w14:paraId="5ABED68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24D6A1" w14:textId="77777777" w:rsidR="001C7C85" w:rsidRDefault="0090518C">
            <w:pPr>
              <w:spacing w:after="0" w:line="252" w:lineRule="auto"/>
              <w:jc w:val="center"/>
            </w:pPr>
            <w:r>
              <w:rPr>
                <w:sz w:val="15"/>
              </w:rPr>
              <w:t>165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4AAAD8" w14:textId="77777777" w:rsidR="001C7C85" w:rsidRDefault="0090518C">
            <w:pPr>
              <w:spacing w:after="0" w:line="252" w:lineRule="auto"/>
            </w:pPr>
            <w:r>
              <w:rPr>
                <w:sz w:val="15"/>
              </w:rPr>
              <w:t>LATERAL_LINE_COUNT_MAX_YAW_ERROR_DEG</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88D777" w14:textId="77777777" w:rsidR="001C7C85" w:rsidRDefault="0090518C">
            <w:pPr>
              <w:spacing w:after="0" w:line="252" w:lineRule="auto"/>
            </w:pPr>
            <w:r>
              <w:rPr>
                <w:sz w:val="15"/>
              </w:rPr>
              <w:t>2.0f</w:t>
            </w:r>
          </w:p>
        </w:tc>
      </w:tr>
      <w:tr w:rsidR="001C7C85" w14:paraId="40F02CA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3810BE" w14:textId="77777777" w:rsidR="001C7C85" w:rsidRDefault="0090518C">
            <w:pPr>
              <w:spacing w:after="0" w:line="252" w:lineRule="auto"/>
              <w:jc w:val="center"/>
            </w:pPr>
            <w:r>
              <w:rPr>
                <w:sz w:val="15"/>
              </w:rPr>
              <w:t>166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E728DC" w14:textId="77777777" w:rsidR="001C7C85" w:rsidRDefault="0090518C">
            <w:pPr>
              <w:spacing w:after="0" w:line="252" w:lineRule="auto"/>
            </w:pPr>
            <w:r>
              <w:rPr>
                <w:sz w:val="15"/>
              </w:rPr>
              <w:t>LATERAL_HEADING_RECOVERY_SPEED_FACTOR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173F9D" w14:textId="77777777" w:rsidR="001C7C85" w:rsidRDefault="0090518C">
            <w:pPr>
              <w:spacing w:after="0" w:line="252" w:lineRule="auto"/>
            </w:pPr>
            <w:r>
              <w:rPr>
                <w:sz w:val="15"/>
              </w:rPr>
              <w:t>0.45f</w:t>
            </w:r>
          </w:p>
        </w:tc>
      </w:tr>
      <w:tr w:rsidR="001C7C85" w14:paraId="35060C2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EDA223" w14:textId="77777777" w:rsidR="001C7C85" w:rsidRDefault="0090518C">
            <w:pPr>
              <w:spacing w:after="0" w:line="252" w:lineRule="auto"/>
              <w:jc w:val="center"/>
            </w:pPr>
            <w:r>
              <w:rPr>
                <w:sz w:val="15"/>
              </w:rPr>
              <w:t>169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71FDA5" w14:textId="77777777" w:rsidR="001C7C85" w:rsidRDefault="0090518C">
            <w:pPr>
              <w:spacing w:after="0" w:line="252" w:lineRule="auto"/>
            </w:pPr>
            <w:r>
              <w:rPr>
                <w:sz w:val="15"/>
              </w:rPr>
              <w:t>MCP_CENTER_CS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1C701E" w14:textId="77777777" w:rsidR="001C7C85" w:rsidRDefault="0090518C">
            <w:pPr>
              <w:spacing w:after="0" w:line="252" w:lineRule="auto"/>
            </w:pPr>
            <w:r>
              <w:rPr>
                <w:sz w:val="15"/>
              </w:rPr>
              <w:t>26</w:t>
            </w:r>
          </w:p>
        </w:tc>
      </w:tr>
      <w:tr w:rsidR="001C7C85" w14:paraId="36CC2F2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0E4662" w14:textId="77777777" w:rsidR="001C7C85" w:rsidRDefault="0090518C">
            <w:pPr>
              <w:spacing w:after="0" w:line="252" w:lineRule="auto"/>
              <w:jc w:val="center"/>
            </w:pPr>
            <w:r>
              <w:rPr>
                <w:sz w:val="15"/>
              </w:rPr>
              <w:t>170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AEF93C" w14:textId="77777777" w:rsidR="001C7C85" w:rsidRDefault="0090518C">
            <w:pPr>
              <w:spacing w:after="0" w:line="252" w:lineRule="auto"/>
            </w:pPr>
            <w:r>
              <w:rPr>
                <w:sz w:val="15"/>
              </w:rPr>
              <w:t>MCP_STOP_CS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D9C789F" w14:textId="77777777" w:rsidR="001C7C85" w:rsidRDefault="0090518C">
            <w:pPr>
              <w:spacing w:after="0" w:line="252" w:lineRule="auto"/>
            </w:pPr>
            <w:r>
              <w:rPr>
                <w:sz w:val="15"/>
              </w:rPr>
              <w:t>8</w:t>
            </w:r>
          </w:p>
        </w:tc>
      </w:tr>
      <w:tr w:rsidR="001C7C85" w14:paraId="38DDB4B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389D6A" w14:textId="77777777" w:rsidR="001C7C85" w:rsidRDefault="0090518C">
            <w:pPr>
              <w:spacing w:after="0" w:line="252" w:lineRule="auto"/>
              <w:jc w:val="center"/>
            </w:pPr>
            <w:r>
              <w:rPr>
                <w:sz w:val="15"/>
              </w:rPr>
              <w:t>173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FBCD96" w14:textId="77777777" w:rsidR="001C7C85" w:rsidRDefault="0090518C">
            <w:pPr>
              <w:spacing w:after="0" w:line="252" w:lineRule="auto"/>
            </w:pPr>
            <w:r>
              <w:rPr>
                <w:sz w:val="15"/>
              </w:rPr>
              <w:t>STOP_LEFT_CHANNELS[3]</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0AEAC7" w14:textId="77777777" w:rsidR="001C7C85" w:rsidRDefault="0090518C">
            <w:pPr>
              <w:spacing w:after="0" w:line="252" w:lineRule="auto"/>
            </w:pPr>
            <w:r>
              <w:rPr>
                <w:sz w:val="15"/>
              </w:rPr>
              <w:t>{3, 4, 5}</w:t>
            </w:r>
          </w:p>
        </w:tc>
      </w:tr>
      <w:tr w:rsidR="001C7C85" w14:paraId="0AE92EE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6B14A5" w14:textId="77777777" w:rsidR="001C7C85" w:rsidRDefault="0090518C">
            <w:pPr>
              <w:spacing w:after="0" w:line="252" w:lineRule="auto"/>
              <w:jc w:val="center"/>
            </w:pPr>
            <w:r>
              <w:rPr>
                <w:sz w:val="15"/>
              </w:rPr>
              <w:t>174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03C5F3" w14:textId="77777777" w:rsidR="001C7C85" w:rsidRDefault="0090518C">
            <w:pPr>
              <w:spacing w:after="0" w:line="252" w:lineRule="auto"/>
            </w:pPr>
            <w:r>
              <w:rPr>
                <w:sz w:val="15"/>
              </w:rPr>
              <w:t>STOP_RIGHT_CHANNELS[3]</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CDC41B" w14:textId="77777777" w:rsidR="001C7C85" w:rsidRDefault="0090518C">
            <w:pPr>
              <w:spacing w:after="0" w:line="252" w:lineRule="auto"/>
            </w:pPr>
            <w:r>
              <w:rPr>
                <w:sz w:val="15"/>
              </w:rPr>
              <w:t>{0, 1, 2}</w:t>
            </w:r>
          </w:p>
        </w:tc>
      </w:tr>
      <w:tr w:rsidR="001C7C85" w14:paraId="4422F60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BA2240" w14:textId="77777777" w:rsidR="001C7C85" w:rsidRDefault="0090518C">
            <w:pPr>
              <w:spacing w:after="0" w:line="252" w:lineRule="auto"/>
              <w:jc w:val="center"/>
            </w:pPr>
            <w:r>
              <w:rPr>
                <w:sz w:val="15"/>
              </w:rPr>
              <w:t>175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C0B729" w14:textId="77777777" w:rsidR="001C7C85" w:rsidRDefault="0090518C">
            <w:pPr>
              <w:spacing w:after="0" w:line="252" w:lineRule="auto"/>
            </w:pPr>
            <w:r>
              <w:rPr>
                <w:sz w:val="15"/>
              </w:rPr>
              <w:t>MCP_SPI_HZ</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3F656E" w14:textId="77777777" w:rsidR="001C7C85" w:rsidRDefault="0090518C">
            <w:pPr>
              <w:spacing w:after="0" w:line="252" w:lineRule="auto"/>
            </w:pPr>
            <w:r>
              <w:rPr>
                <w:sz w:val="15"/>
              </w:rPr>
              <w:t>1000000</w:t>
            </w:r>
          </w:p>
        </w:tc>
      </w:tr>
      <w:tr w:rsidR="001C7C85" w14:paraId="040CE46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44D51E" w14:textId="77777777" w:rsidR="001C7C85" w:rsidRDefault="0090518C">
            <w:pPr>
              <w:spacing w:after="0" w:line="252" w:lineRule="auto"/>
              <w:jc w:val="center"/>
            </w:pPr>
            <w:r>
              <w:rPr>
                <w:sz w:val="15"/>
              </w:rPr>
              <w:t>179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B09552" w14:textId="77777777" w:rsidR="001C7C85" w:rsidRDefault="0090518C">
            <w:pPr>
              <w:spacing w:after="0" w:line="252" w:lineRule="auto"/>
            </w:pPr>
            <w:r>
              <w:rPr>
                <w:sz w:val="15"/>
              </w:rPr>
              <w:t>LINE_IS_HIGHER_THAN_FLOOR</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5D582F" w14:textId="77777777" w:rsidR="001C7C85" w:rsidRDefault="0090518C">
            <w:pPr>
              <w:spacing w:after="0" w:line="252" w:lineRule="auto"/>
            </w:pPr>
            <w:r>
              <w:rPr>
                <w:sz w:val="15"/>
              </w:rPr>
              <w:t>true</w:t>
            </w:r>
          </w:p>
        </w:tc>
      </w:tr>
      <w:tr w:rsidR="001C7C85" w14:paraId="34CDD09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A341BE" w14:textId="77777777" w:rsidR="001C7C85" w:rsidRDefault="0090518C">
            <w:pPr>
              <w:spacing w:after="0" w:line="252" w:lineRule="auto"/>
              <w:jc w:val="center"/>
            </w:pPr>
            <w:r>
              <w:rPr>
                <w:sz w:val="15"/>
              </w:rPr>
              <w:t>180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B1E1FAA" w14:textId="77777777" w:rsidR="001C7C85" w:rsidRDefault="0090518C">
            <w:pPr>
              <w:spacing w:after="0" w:line="252" w:lineRule="auto"/>
            </w:pPr>
            <w:r>
              <w:rPr>
                <w:sz w:val="15"/>
              </w:rPr>
              <w:t>CENTER_SENSOR_MIN[8]</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B1B086" w14:textId="77777777" w:rsidR="001C7C85" w:rsidRDefault="0090518C">
            <w:pPr>
              <w:spacing w:after="0" w:line="252" w:lineRule="auto"/>
            </w:pPr>
            <w:r>
              <w:rPr>
                <w:sz w:val="15"/>
              </w:rPr>
              <w:t>{84,79,76,75,74,75,81,83}</w:t>
            </w:r>
          </w:p>
        </w:tc>
      </w:tr>
      <w:tr w:rsidR="001C7C85" w14:paraId="4B3201A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C7BE0B" w14:textId="77777777" w:rsidR="001C7C85" w:rsidRDefault="0090518C">
            <w:pPr>
              <w:spacing w:after="0" w:line="252" w:lineRule="auto"/>
              <w:jc w:val="center"/>
            </w:pPr>
            <w:r>
              <w:rPr>
                <w:sz w:val="15"/>
              </w:rPr>
              <w:t>181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D284A3" w14:textId="77777777" w:rsidR="001C7C85" w:rsidRDefault="0090518C">
            <w:pPr>
              <w:spacing w:after="0" w:line="252" w:lineRule="auto"/>
            </w:pPr>
            <w:r>
              <w:rPr>
                <w:sz w:val="15"/>
              </w:rPr>
              <w:t>CENTER_SENSOR_MAX[8]</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37367B" w14:textId="77777777" w:rsidR="001C7C85" w:rsidRDefault="0090518C">
            <w:pPr>
              <w:spacing w:after="0" w:line="252" w:lineRule="auto"/>
            </w:pPr>
            <w:r>
              <w:rPr>
                <w:sz w:val="15"/>
              </w:rPr>
              <w:t>{1023,1023,1023,1023,969,866,1023,1023}</w:t>
            </w:r>
          </w:p>
        </w:tc>
      </w:tr>
      <w:tr w:rsidR="001C7C85" w14:paraId="1E4E47E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76059C" w14:textId="77777777" w:rsidR="001C7C85" w:rsidRDefault="0090518C">
            <w:pPr>
              <w:spacing w:after="0" w:line="252" w:lineRule="auto"/>
              <w:jc w:val="center"/>
            </w:pPr>
            <w:r>
              <w:rPr>
                <w:sz w:val="15"/>
              </w:rPr>
              <w:t>183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C21660" w14:textId="77777777" w:rsidR="001C7C85" w:rsidRDefault="0090518C">
            <w:pPr>
              <w:spacing w:after="0" w:line="252" w:lineRule="auto"/>
            </w:pPr>
            <w:r>
              <w:rPr>
                <w:sz w:val="15"/>
              </w:rPr>
              <w:t>STOP_SENSOR_MIN[6]</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E13F83" w14:textId="77777777" w:rsidR="001C7C85" w:rsidRDefault="0090518C">
            <w:pPr>
              <w:spacing w:after="0" w:line="252" w:lineRule="auto"/>
            </w:pPr>
            <w:r>
              <w:rPr>
                <w:sz w:val="15"/>
              </w:rPr>
              <w:t>{76,76,76,80,83,81}</w:t>
            </w:r>
          </w:p>
        </w:tc>
      </w:tr>
      <w:tr w:rsidR="001C7C85" w14:paraId="6FF06E8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283A8F" w14:textId="77777777" w:rsidR="001C7C85" w:rsidRDefault="0090518C">
            <w:pPr>
              <w:spacing w:after="0" w:line="252" w:lineRule="auto"/>
              <w:jc w:val="center"/>
            </w:pPr>
            <w:r>
              <w:rPr>
                <w:sz w:val="15"/>
              </w:rPr>
              <w:t>184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5B6626" w14:textId="77777777" w:rsidR="001C7C85" w:rsidRDefault="0090518C">
            <w:pPr>
              <w:spacing w:after="0" w:line="252" w:lineRule="auto"/>
            </w:pPr>
            <w:r>
              <w:rPr>
                <w:sz w:val="15"/>
              </w:rPr>
              <w:t>STOP_SENSOR_MAX[6]</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6AB6B7" w14:textId="77777777" w:rsidR="001C7C85" w:rsidRDefault="0090518C">
            <w:pPr>
              <w:spacing w:after="0" w:line="252" w:lineRule="auto"/>
            </w:pPr>
            <w:r>
              <w:rPr>
                <w:sz w:val="15"/>
              </w:rPr>
              <w:t>{1023,1023,1023,1023,1023,1023}</w:t>
            </w:r>
          </w:p>
        </w:tc>
      </w:tr>
      <w:tr w:rsidR="001C7C85" w14:paraId="0135517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CC5DDF" w14:textId="77777777" w:rsidR="001C7C85" w:rsidRDefault="0090518C">
            <w:pPr>
              <w:spacing w:after="0" w:line="252" w:lineRule="auto"/>
              <w:jc w:val="center"/>
            </w:pPr>
            <w:r>
              <w:rPr>
                <w:sz w:val="15"/>
              </w:rPr>
              <w:t>187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3A1C8A" w14:textId="77777777" w:rsidR="001C7C85" w:rsidRDefault="0090518C">
            <w:pPr>
              <w:spacing w:after="0" w:line="252" w:lineRule="auto"/>
            </w:pPr>
            <w:r>
              <w:rPr>
                <w:sz w:val="15"/>
              </w:rPr>
              <w:t>LATERAL_HOLD_SENSOR_MIN[2]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659C99" w14:textId="77777777" w:rsidR="001C7C85" w:rsidRDefault="0090518C">
            <w:pPr>
              <w:spacing w:after="0" w:line="252" w:lineRule="auto"/>
            </w:pPr>
            <w:r>
              <w:rPr>
                <w:sz w:val="15"/>
              </w:rPr>
              <w:t>{0, 0}</w:t>
            </w:r>
          </w:p>
        </w:tc>
      </w:tr>
      <w:tr w:rsidR="001C7C85" w14:paraId="29058FC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83A27D" w14:textId="77777777" w:rsidR="001C7C85" w:rsidRDefault="0090518C">
            <w:pPr>
              <w:spacing w:after="0" w:line="252" w:lineRule="auto"/>
              <w:jc w:val="center"/>
            </w:pPr>
            <w:r>
              <w:rPr>
                <w:sz w:val="15"/>
              </w:rPr>
              <w:t>188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FD8833" w14:textId="77777777" w:rsidR="001C7C85" w:rsidRDefault="0090518C">
            <w:pPr>
              <w:spacing w:after="0" w:line="252" w:lineRule="auto"/>
            </w:pPr>
            <w:r>
              <w:rPr>
                <w:sz w:val="15"/>
              </w:rPr>
              <w:t>LATERAL_HOLD_SENSOR_MAX[2]</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5EFC64" w14:textId="77777777" w:rsidR="001C7C85" w:rsidRDefault="0090518C">
            <w:pPr>
              <w:spacing w:after="0" w:line="252" w:lineRule="auto"/>
            </w:pPr>
            <w:r>
              <w:rPr>
                <w:sz w:val="15"/>
              </w:rPr>
              <w:t>{1023, 1023}</w:t>
            </w:r>
          </w:p>
        </w:tc>
      </w:tr>
      <w:tr w:rsidR="001C7C85" w14:paraId="6FB9189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6A6E88" w14:textId="77777777" w:rsidR="001C7C85" w:rsidRDefault="0090518C">
            <w:pPr>
              <w:spacing w:after="0" w:line="252" w:lineRule="auto"/>
              <w:jc w:val="center"/>
            </w:pPr>
            <w:r>
              <w:rPr>
                <w:sz w:val="15"/>
              </w:rPr>
              <w:t>190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F1F470C" w14:textId="77777777" w:rsidR="001C7C85" w:rsidRDefault="0090518C">
            <w:pPr>
              <w:spacing w:after="0" w:line="252" w:lineRule="auto"/>
            </w:pPr>
            <w:r>
              <w:rPr>
                <w:sz w:val="15"/>
              </w:rPr>
              <w:t>LATERAL_HOLD_TAIL_CHANNEL</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F589ED" w14:textId="77777777" w:rsidR="001C7C85" w:rsidRDefault="0090518C">
            <w:pPr>
              <w:spacing w:after="0" w:line="252" w:lineRule="auto"/>
            </w:pPr>
            <w:r>
              <w:rPr>
                <w:sz w:val="15"/>
              </w:rPr>
              <w:t>6</w:t>
            </w:r>
          </w:p>
        </w:tc>
      </w:tr>
      <w:tr w:rsidR="001C7C85" w14:paraId="16D44BB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F174B5" w14:textId="77777777" w:rsidR="001C7C85" w:rsidRDefault="0090518C">
            <w:pPr>
              <w:spacing w:after="0" w:line="252" w:lineRule="auto"/>
              <w:jc w:val="center"/>
            </w:pPr>
            <w:r>
              <w:rPr>
                <w:sz w:val="15"/>
              </w:rPr>
              <w:t>191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171667" w14:textId="77777777" w:rsidR="001C7C85" w:rsidRDefault="0090518C">
            <w:pPr>
              <w:spacing w:after="0" w:line="252" w:lineRule="auto"/>
            </w:pPr>
            <w:r>
              <w:rPr>
                <w:sz w:val="15"/>
              </w:rPr>
              <w:t>LATERAL_HOLD_FRONT_CHANNEL</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C32E4E" w14:textId="77777777" w:rsidR="001C7C85" w:rsidRDefault="0090518C">
            <w:pPr>
              <w:spacing w:after="0" w:line="252" w:lineRule="auto"/>
            </w:pPr>
            <w:r>
              <w:rPr>
                <w:sz w:val="15"/>
              </w:rPr>
              <w:t>7</w:t>
            </w:r>
          </w:p>
        </w:tc>
      </w:tr>
      <w:tr w:rsidR="001C7C85" w14:paraId="7D9CAD7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697C2D" w14:textId="77777777" w:rsidR="001C7C85" w:rsidRDefault="0090518C">
            <w:pPr>
              <w:spacing w:after="0" w:line="252" w:lineRule="auto"/>
              <w:jc w:val="center"/>
            </w:pPr>
            <w:r>
              <w:rPr>
                <w:sz w:val="15"/>
              </w:rPr>
              <w:t>192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CDBC3E" w14:textId="77777777" w:rsidR="001C7C85" w:rsidRDefault="0090518C">
            <w:pPr>
              <w:spacing w:after="0" w:line="252" w:lineRule="auto"/>
            </w:pPr>
            <w:r>
              <w:rPr>
                <w:sz w:val="15"/>
              </w:rPr>
              <w:t>LATERAL_HOLD_LINE_THRESHOLD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BB4D9A" w14:textId="77777777" w:rsidR="001C7C85" w:rsidRDefault="0090518C">
            <w:pPr>
              <w:spacing w:after="0" w:line="252" w:lineRule="auto"/>
            </w:pPr>
            <w:r>
              <w:rPr>
                <w:sz w:val="15"/>
              </w:rPr>
              <w:t>500</w:t>
            </w:r>
          </w:p>
        </w:tc>
      </w:tr>
      <w:tr w:rsidR="001C7C85" w14:paraId="038D4C4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B7819F" w14:textId="77777777" w:rsidR="001C7C85" w:rsidRDefault="0090518C">
            <w:pPr>
              <w:spacing w:after="0" w:line="252" w:lineRule="auto"/>
              <w:jc w:val="center"/>
            </w:pPr>
            <w:r>
              <w:rPr>
                <w:sz w:val="15"/>
              </w:rPr>
              <w:t>195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F4B768" w14:textId="77777777" w:rsidR="001C7C85" w:rsidRDefault="0090518C">
            <w:pPr>
              <w:spacing w:after="0" w:line="252" w:lineRule="auto"/>
            </w:pPr>
            <w:r>
              <w:rPr>
                <w:sz w:val="15"/>
              </w:rPr>
              <w:t>LATERAL_HOLD_CONTROL_SIGN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72CFA5B" w14:textId="77777777" w:rsidR="001C7C85" w:rsidRDefault="0090518C">
            <w:pPr>
              <w:spacing w:after="0" w:line="252" w:lineRule="auto"/>
            </w:pPr>
            <w:r>
              <w:rPr>
                <w:sz w:val="15"/>
              </w:rPr>
              <w:t>1</w:t>
            </w:r>
          </w:p>
        </w:tc>
      </w:tr>
      <w:tr w:rsidR="001C7C85" w14:paraId="5932D08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B403C0" w14:textId="77777777" w:rsidR="001C7C85" w:rsidRDefault="0090518C">
            <w:pPr>
              <w:spacing w:after="0" w:line="252" w:lineRule="auto"/>
              <w:jc w:val="center"/>
            </w:pPr>
            <w:r>
              <w:rPr>
                <w:sz w:val="15"/>
              </w:rPr>
              <w:t>196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00D34A" w14:textId="77777777" w:rsidR="001C7C85" w:rsidRDefault="0090518C">
            <w:pPr>
              <w:spacing w:after="0" w:line="252" w:lineRule="auto"/>
            </w:pPr>
            <w:r>
              <w:rPr>
                <w:sz w:val="15"/>
              </w:rPr>
              <w:t>LATERAL_HOLD_CORRECTION_SPEED_MM_S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B67EFF" w14:textId="77777777" w:rsidR="001C7C85" w:rsidRDefault="0090518C">
            <w:pPr>
              <w:spacing w:after="0" w:line="252" w:lineRule="auto"/>
            </w:pPr>
            <w:r>
              <w:rPr>
                <w:sz w:val="15"/>
              </w:rPr>
              <w:t>65.0f</w:t>
            </w:r>
          </w:p>
        </w:tc>
      </w:tr>
      <w:tr w:rsidR="001C7C85" w14:paraId="57BE082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D77C236" w14:textId="77777777" w:rsidR="001C7C85" w:rsidRDefault="0090518C">
            <w:pPr>
              <w:spacing w:after="0" w:line="252" w:lineRule="auto"/>
              <w:jc w:val="center"/>
            </w:pPr>
            <w:r>
              <w:rPr>
                <w:sz w:val="15"/>
              </w:rPr>
              <w:t>197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62574D" w14:textId="77777777" w:rsidR="001C7C85" w:rsidRDefault="0090518C">
            <w:pPr>
              <w:spacing w:after="0" w:line="252" w:lineRule="auto"/>
            </w:pPr>
            <w:r>
              <w:rPr>
                <w:sz w:val="15"/>
              </w:rPr>
              <w:t>LATERAL_HOLD_SEARCH_SPEED_MM_S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BBFBF7" w14:textId="77777777" w:rsidR="001C7C85" w:rsidRDefault="0090518C">
            <w:pPr>
              <w:spacing w:after="0" w:line="252" w:lineRule="auto"/>
            </w:pPr>
            <w:r>
              <w:rPr>
                <w:sz w:val="15"/>
              </w:rPr>
              <w:t>35.0f</w:t>
            </w:r>
          </w:p>
        </w:tc>
      </w:tr>
      <w:tr w:rsidR="001C7C85" w14:paraId="3DB9AD1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4B7658" w14:textId="77777777" w:rsidR="001C7C85" w:rsidRDefault="0090518C">
            <w:pPr>
              <w:spacing w:after="0" w:line="252" w:lineRule="auto"/>
              <w:jc w:val="center"/>
            </w:pPr>
            <w:r>
              <w:rPr>
                <w:sz w:val="15"/>
              </w:rPr>
              <w:t>198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A07CDF5" w14:textId="77777777" w:rsidR="001C7C85" w:rsidRDefault="0090518C">
            <w:pPr>
              <w:spacing w:after="0" w:line="252" w:lineRule="auto"/>
            </w:pPr>
            <w:r>
              <w:rPr>
                <w:sz w:val="15"/>
              </w:rPr>
              <w:t>LATERAL_HOLD_SLEW_MM_S2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750E7C" w14:textId="77777777" w:rsidR="001C7C85" w:rsidRDefault="0090518C">
            <w:pPr>
              <w:spacing w:after="0" w:line="252" w:lineRule="auto"/>
            </w:pPr>
            <w:r>
              <w:rPr>
                <w:sz w:val="15"/>
              </w:rPr>
              <w:t>220.0f</w:t>
            </w:r>
          </w:p>
        </w:tc>
      </w:tr>
      <w:tr w:rsidR="001C7C85" w14:paraId="6684E62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3364B1" w14:textId="77777777" w:rsidR="001C7C85" w:rsidRDefault="0090518C">
            <w:pPr>
              <w:spacing w:after="0" w:line="252" w:lineRule="auto"/>
              <w:jc w:val="center"/>
            </w:pPr>
            <w:r>
              <w:rPr>
                <w:sz w:val="15"/>
              </w:rPr>
              <w:t>199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9AA9964" w14:textId="77777777" w:rsidR="001C7C85" w:rsidRDefault="0090518C">
            <w:pPr>
              <w:spacing w:after="0" w:line="252" w:lineRule="auto"/>
            </w:pPr>
            <w:r>
              <w:rPr>
                <w:sz w:val="15"/>
              </w:rPr>
              <w:t>LATERAL_HOLD_LOST_TIMEOUT_MS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CB68EC" w14:textId="77777777" w:rsidR="001C7C85" w:rsidRDefault="0090518C">
            <w:pPr>
              <w:spacing w:after="0" w:line="252" w:lineRule="auto"/>
            </w:pPr>
            <w:r>
              <w:rPr>
                <w:sz w:val="15"/>
              </w:rPr>
              <w:t>450</w:t>
            </w:r>
          </w:p>
        </w:tc>
      </w:tr>
      <w:tr w:rsidR="001C7C85" w14:paraId="129FE8A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7F07EB" w14:textId="77777777" w:rsidR="001C7C85" w:rsidRDefault="0090518C">
            <w:pPr>
              <w:spacing w:after="0" w:line="252" w:lineRule="auto"/>
              <w:jc w:val="center"/>
            </w:pPr>
            <w:r>
              <w:rPr>
                <w:sz w:val="15"/>
              </w:rPr>
              <w:t>200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5F855C" w14:textId="77777777" w:rsidR="001C7C85" w:rsidRDefault="0090518C">
            <w:pPr>
              <w:spacing w:after="0" w:line="252" w:lineRule="auto"/>
            </w:pPr>
            <w:r>
              <w:rPr>
                <w:sz w:val="15"/>
              </w:rPr>
              <w:t>LATERAL_HOLD_ACQUIRE_TIMEOUT_MS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8BDCBB" w14:textId="77777777" w:rsidR="001C7C85" w:rsidRDefault="0090518C">
            <w:pPr>
              <w:spacing w:after="0" w:line="252" w:lineRule="auto"/>
            </w:pPr>
            <w:r>
              <w:rPr>
                <w:sz w:val="15"/>
              </w:rPr>
              <w:t>1200</w:t>
            </w:r>
          </w:p>
        </w:tc>
      </w:tr>
      <w:tr w:rsidR="001C7C85" w14:paraId="036A3A6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ABEAD0" w14:textId="77777777" w:rsidR="001C7C85" w:rsidRDefault="0090518C">
            <w:pPr>
              <w:spacing w:after="0" w:line="252" w:lineRule="auto"/>
              <w:jc w:val="center"/>
            </w:pPr>
            <w:r>
              <w:rPr>
                <w:sz w:val="15"/>
              </w:rPr>
              <w:t>204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5BF93E" w14:textId="77777777" w:rsidR="001C7C85" w:rsidRDefault="0090518C">
            <w:pPr>
              <w:spacing w:after="0" w:line="252" w:lineRule="auto"/>
            </w:pPr>
            <w:r>
              <w:rPr>
                <w:sz w:val="15"/>
              </w:rPr>
              <w:t>FIRST_LATERAL_BLIND_DISTANCE_MM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758488" w14:textId="77777777" w:rsidR="001C7C85" w:rsidRDefault="0090518C">
            <w:pPr>
              <w:spacing w:after="0" w:line="252" w:lineRule="auto"/>
            </w:pPr>
            <w:r>
              <w:rPr>
                <w:sz w:val="15"/>
              </w:rPr>
              <w:t>400.0f</w:t>
            </w:r>
          </w:p>
        </w:tc>
      </w:tr>
      <w:tr w:rsidR="001C7C85" w14:paraId="6E04941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4FA24B" w14:textId="77777777" w:rsidR="001C7C85" w:rsidRDefault="0090518C">
            <w:pPr>
              <w:spacing w:after="0" w:line="252" w:lineRule="auto"/>
              <w:jc w:val="center"/>
            </w:pPr>
            <w:r>
              <w:rPr>
                <w:sz w:val="15"/>
              </w:rPr>
              <w:t>205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11CA0D" w14:textId="77777777" w:rsidR="001C7C85" w:rsidRDefault="0090518C">
            <w:pPr>
              <w:spacing w:after="0" w:line="252" w:lineRule="auto"/>
            </w:pPr>
            <w:r>
              <w:rPr>
                <w:sz w:val="15"/>
              </w:rPr>
              <w:t>CENTER_LINE_CALIBRATION_VERIFIED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810E0B" w14:textId="77777777" w:rsidR="001C7C85" w:rsidRDefault="0090518C">
            <w:pPr>
              <w:spacing w:after="0" w:line="252" w:lineRule="auto"/>
            </w:pPr>
            <w:r>
              <w:rPr>
                <w:sz w:val="15"/>
              </w:rPr>
              <w:t>true</w:t>
            </w:r>
          </w:p>
        </w:tc>
      </w:tr>
      <w:tr w:rsidR="001C7C85" w14:paraId="55EECCD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B2E764" w14:textId="77777777" w:rsidR="001C7C85" w:rsidRDefault="0090518C">
            <w:pPr>
              <w:spacing w:after="0" w:line="252" w:lineRule="auto"/>
              <w:jc w:val="center"/>
            </w:pPr>
            <w:r>
              <w:rPr>
                <w:sz w:val="15"/>
              </w:rPr>
              <w:t>206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63AC7D" w14:textId="77777777" w:rsidR="001C7C85" w:rsidRDefault="0090518C">
            <w:pPr>
              <w:spacing w:after="0" w:line="252" w:lineRule="auto"/>
            </w:pPr>
            <w:r>
              <w:rPr>
                <w:sz w:val="15"/>
              </w:rPr>
              <w:t>STOP_LINE_CALIBRATION_VERIFIED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DD03FD" w14:textId="77777777" w:rsidR="001C7C85" w:rsidRDefault="0090518C">
            <w:pPr>
              <w:spacing w:after="0" w:line="252" w:lineRule="auto"/>
            </w:pPr>
            <w:r>
              <w:rPr>
                <w:sz w:val="15"/>
              </w:rPr>
              <w:t>true</w:t>
            </w:r>
          </w:p>
        </w:tc>
      </w:tr>
      <w:tr w:rsidR="001C7C85" w14:paraId="497BAAF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34217A" w14:textId="77777777" w:rsidR="001C7C85" w:rsidRDefault="0090518C">
            <w:pPr>
              <w:spacing w:after="0" w:line="252" w:lineRule="auto"/>
              <w:jc w:val="center"/>
            </w:pPr>
            <w:r>
              <w:rPr>
                <w:sz w:val="15"/>
              </w:rPr>
              <w:t>209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BF51DF5" w14:textId="77777777" w:rsidR="001C7C85" w:rsidRDefault="0090518C">
            <w:pPr>
              <w:spacing w:after="0" w:line="252" w:lineRule="auto"/>
            </w:pPr>
            <w:r>
              <w:rPr>
                <w:sz w:val="15"/>
              </w:rPr>
              <w:t>STOP_SENSOR_ORDER_VERIFIED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8B3BA4" w14:textId="77777777" w:rsidR="001C7C85" w:rsidRDefault="0090518C">
            <w:pPr>
              <w:spacing w:after="0" w:line="252" w:lineRule="auto"/>
            </w:pPr>
            <w:r>
              <w:rPr>
                <w:sz w:val="15"/>
              </w:rPr>
              <w:t>true</w:t>
            </w:r>
          </w:p>
        </w:tc>
      </w:tr>
      <w:tr w:rsidR="001C7C85" w14:paraId="28570F8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5A9BE6" w14:textId="77777777" w:rsidR="001C7C85" w:rsidRDefault="0090518C">
            <w:pPr>
              <w:spacing w:after="0" w:line="252" w:lineRule="auto"/>
              <w:jc w:val="center"/>
            </w:pPr>
            <w:r>
              <w:rPr>
                <w:sz w:val="15"/>
              </w:rPr>
              <w:t>210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1B9C0C" w14:textId="77777777" w:rsidR="001C7C85" w:rsidRDefault="0090518C">
            <w:pPr>
              <w:spacing w:after="0" w:line="252" w:lineRule="auto"/>
            </w:pPr>
            <w:r>
              <w:rPr>
                <w:sz w:val="15"/>
              </w:rPr>
              <w:t>LINE_FILTER_ALPHA</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3E5BDD" w14:textId="77777777" w:rsidR="001C7C85" w:rsidRDefault="0090518C">
            <w:pPr>
              <w:spacing w:after="0" w:line="252" w:lineRule="auto"/>
            </w:pPr>
            <w:r>
              <w:rPr>
                <w:sz w:val="15"/>
              </w:rPr>
              <w:t>0.55f</w:t>
            </w:r>
          </w:p>
        </w:tc>
      </w:tr>
      <w:tr w:rsidR="001C7C85" w14:paraId="6D9D392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FB19D0" w14:textId="77777777" w:rsidR="001C7C85" w:rsidRDefault="0090518C">
            <w:pPr>
              <w:spacing w:after="0" w:line="252" w:lineRule="auto"/>
              <w:jc w:val="center"/>
            </w:pPr>
            <w:r>
              <w:rPr>
                <w:sz w:val="15"/>
              </w:rPr>
              <w:t>211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1A18C0" w14:textId="77777777" w:rsidR="001C7C85" w:rsidRDefault="0090518C">
            <w:pPr>
              <w:spacing w:after="0" w:line="252" w:lineRule="auto"/>
            </w:pPr>
            <w:r>
              <w:rPr>
                <w:sz w:val="15"/>
              </w:rPr>
              <w:t>LINE_ACTIVE_NORMALIZED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3475EF" w14:textId="77777777" w:rsidR="001C7C85" w:rsidRDefault="0090518C">
            <w:pPr>
              <w:spacing w:after="0" w:line="252" w:lineRule="auto"/>
            </w:pPr>
            <w:r>
              <w:rPr>
                <w:sz w:val="15"/>
              </w:rPr>
              <w:t>550</w:t>
            </w:r>
          </w:p>
        </w:tc>
      </w:tr>
      <w:tr w:rsidR="001C7C85" w14:paraId="2F20830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A6533A" w14:textId="77777777" w:rsidR="001C7C85" w:rsidRDefault="0090518C">
            <w:pPr>
              <w:spacing w:after="0" w:line="252" w:lineRule="auto"/>
              <w:jc w:val="center"/>
            </w:pPr>
            <w:r>
              <w:rPr>
                <w:sz w:val="15"/>
              </w:rPr>
              <w:t>212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D3AB9D" w14:textId="77777777" w:rsidR="001C7C85" w:rsidRDefault="0090518C">
            <w:pPr>
              <w:spacing w:after="0" w:line="252" w:lineRule="auto"/>
            </w:pPr>
            <w:r>
              <w:rPr>
                <w:sz w:val="15"/>
              </w:rPr>
              <w:t>CROSS_MIN_ACTIVE_SENSORS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6B942D" w14:textId="77777777" w:rsidR="001C7C85" w:rsidRDefault="0090518C">
            <w:pPr>
              <w:spacing w:after="0" w:line="252" w:lineRule="auto"/>
            </w:pPr>
            <w:r>
              <w:rPr>
                <w:sz w:val="15"/>
              </w:rPr>
              <w:t>6</w:t>
            </w:r>
          </w:p>
        </w:tc>
      </w:tr>
      <w:tr w:rsidR="001C7C85" w14:paraId="2996FB3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4E6C32" w14:textId="77777777" w:rsidR="001C7C85" w:rsidRDefault="0090518C">
            <w:pPr>
              <w:spacing w:after="0" w:line="252" w:lineRule="auto"/>
              <w:jc w:val="center"/>
            </w:pPr>
            <w:r>
              <w:rPr>
                <w:sz w:val="15"/>
              </w:rPr>
              <w:t>213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49981CC" w14:textId="77777777" w:rsidR="001C7C85" w:rsidRDefault="0090518C">
            <w:pPr>
              <w:spacing w:after="0" w:line="252" w:lineRule="auto"/>
            </w:pPr>
            <w:r>
              <w:rPr>
                <w:sz w:val="15"/>
              </w:rPr>
              <w:t>CROSS_CONFIRM_MS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153B76" w14:textId="77777777" w:rsidR="001C7C85" w:rsidRDefault="0090518C">
            <w:pPr>
              <w:spacing w:after="0" w:line="252" w:lineRule="auto"/>
            </w:pPr>
            <w:r>
              <w:rPr>
                <w:sz w:val="15"/>
              </w:rPr>
              <w:t>35</w:t>
            </w:r>
          </w:p>
        </w:tc>
      </w:tr>
      <w:tr w:rsidR="001C7C85" w14:paraId="52E5E6C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30C65A" w14:textId="77777777" w:rsidR="001C7C85" w:rsidRDefault="0090518C">
            <w:pPr>
              <w:spacing w:after="0" w:line="252" w:lineRule="auto"/>
              <w:jc w:val="center"/>
            </w:pPr>
            <w:r>
              <w:rPr>
                <w:sz w:val="15"/>
              </w:rPr>
              <w:t>214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361BDA" w14:textId="77777777" w:rsidR="001C7C85" w:rsidRDefault="0090518C">
            <w:pPr>
              <w:spacing w:after="0" w:line="252" w:lineRule="auto"/>
            </w:pPr>
            <w:r>
              <w:rPr>
                <w:sz w:val="15"/>
              </w:rPr>
              <w:t>CROSS_RELEASE_MS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D733AA" w14:textId="77777777" w:rsidR="001C7C85" w:rsidRDefault="0090518C">
            <w:pPr>
              <w:spacing w:after="0" w:line="252" w:lineRule="auto"/>
            </w:pPr>
            <w:r>
              <w:rPr>
                <w:sz w:val="15"/>
              </w:rPr>
              <w:t>100</w:t>
            </w:r>
          </w:p>
        </w:tc>
      </w:tr>
      <w:tr w:rsidR="001C7C85" w14:paraId="78F875C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D47C2C" w14:textId="77777777" w:rsidR="001C7C85" w:rsidRDefault="0090518C">
            <w:pPr>
              <w:spacing w:after="0" w:line="252" w:lineRule="auto"/>
              <w:jc w:val="center"/>
            </w:pPr>
            <w:r>
              <w:rPr>
                <w:sz w:val="15"/>
              </w:rPr>
              <w:t>215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AC902E" w14:textId="77777777" w:rsidR="001C7C85" w:rsidRDefault="0090518C">
            <w:pPr>
              <w:spacing w:after="0" w:line="252" w:lineRule="auto"/>
            </w:pPr>
            <w:r>
              <w:rPr>
                <w:sz w:val="15"/>
              </w:rPr>
              <w:t>LINE_SHORT_LOST_MS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2419A3" w14:textId="77777777" w:rsidR="001C7C85" w:rsidRDefault="0090518C">
            <w:pPr>
              <w:spacing w:after="0" w:line="252" w:lineRule="auto"/>
            </w:pPr>
            <w:r>
              <w:rPr>
                <w:sz w:val="15"/>
              </w:rPr>
              <w:t>180</w:t>
            </w:r>
          </w:p>
        </w:tc>
      </w:tr>
      <w:tr w:rsidR="001C7C85" w14:paraId="7F4391D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CA4A8C" w14:textId="77777777" w:rsidR="001C7C85" w:rsidRDefault="0090518C">
            <w:pPr>
              <w:spacing w:after="0" w:line="252" w:lineRule="auto"/>
              <w:jc w:val="center"/>
            </w:pPr>
            <w:r>
              <w:rPr>
                <w:sz w:val="15"/>
              </w:rPr>
              <w:lastRenderedPageBreak/>
              <w:t>216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9ACA2E" w14:textId="77777777" w:rsidR="001C7C85" w:rsidRDefault="0090518C">
            <w:pPr>
              <w:spacing w:after="0" w:line="252" w:lineRule="auto"/>
            </w:pPr>
            <w:r>
              <w:rPr>
                <w:sz w:val="15"/>
              </w:rPr>
              <w:t>LINE_FAULT_TIMEOUT_MS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4B2127" w14:textId="77777777" w:rsidR="001C7C85" w:rsidRDefault="0090518C">
            <w:pPr>
              <w:spacing w:after="0" w:line="252" w:lineRule="auto"/>
            </w:pPr>
            <w:r>
              <w:rPr>
                <w:sz w:val="15"/>
              </w:rPr>
              <w:t>650</w:t>
            </w:r>
          </w:p>
        </w:tc>
      </w:tr>
      <w:tr w:rsidR="001C7C85" w14:paraId="2F1F24A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3F83B4" w14:textId="77777777" w:rsidR="001C7C85" w:rsidRDefault="0090518C">
            <w:pPr>
              <w:spacing w:after="0" w:line="252" w:lineRule="auto"/>
              <w:jc w:val="center"/>
            </w:pPr>
            <w:r>
              <w:rPr>
                <w:sz w:val="15"/>
              </w:rPr>
              <w:t>217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AC880D" w14:textId="77777777" w:rsidR="001C7C85" w:rsidRDefault="0090518C">
            <w:pPr>
              <w:spacing w:after="0" w:line="252" w:lineRule="auto"/>
            </w:pPr>
            <w:r>
              <w:rPr>
                <w:sz w:val="15"/>
              </w:rPr>
              <w:t>LINE_KP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EC37A3" w14:textId="77777777" w:rsidR="001C7C85" w:rsidRDefault="0090518C">
            <w:pPr>
              <w:spacing w:after="0" w:line="252" w:lineRule="auto"/>
            </w:pPr>
            <w:r>
              <w:rPr>
                <w:sz w:val="15"/>
              </w:rPr>
              <w:t>0.16f</w:t>
            </w:r>
          </w:p>
        </w:tc>
      </w:tr>
      <w:tr w:rsidR="001C7C85" w14:paraId="1EE3157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CF1774" w14:textId="77777777" w:rsidR="001C7C85" w:rsidRDefault="0090518C">
            <w:pPr>
              <w:spacing w:after="0" w:line="252" w:lineRule="auto"/>
              <w:jc w:val="center"/>
            </w:pPr>
            <w:r>
              <w:rPr>
                <w:sz w:val="15"/>
              </w:rPr>
              <w:t>218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C39ABB" w14:textId="77777777" w:rsidR="001C7C85" w:rsidRDefault="0090518C">
            <w:pPr>
              <w:spacing w:after="0" w:line="252" w:lineRule="auto"/>
            </w:pPr>
            <w:r>
              <w:rPr>
                <w:sz w:val="15"/>
              </w:rPr>
              <w:t>LINE_KI</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13A664" w14:textId="77777777" w:rsidR="001C7C85" w:rsidRDefault="0090518C">
            <w:pPr>
              <w:spacing w:after="0" w:line="252" w:lineRule="auto"/>
            </w:pPr>
            <w:r>
              <w:rPr>
                <w:sz w:val="15"/>
              </w:rPr>
              <w:t>0.02f</w:t>
            </w:r>
          </w:p>
        </w:tc>
      </w:tr>
      <w:tr w:rsidR="001C7C85" w14:paraId="4B0D3E7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BBF0A5" w14:textId="77777777" w:rsidR="001C7C85" w:rsidRDefault="0090518C">
            <w:pPr>
              <w:spacing w:after="0" w:line="252" w:lineRule="auto"/>
              <w:jc w:val="center"/>
            </w:pPr>
            <w:r>
              <w:rPr>
                <w:sz w:val="15"/>
              </w:rPr>
              <w:t>219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0B9F11" w14:textId="77777777" w:rsidR="001C7C85" w:rsidRDefault="0090518C">
            <w:pPr>
              <w:spacing w:after="0" w:line="252" w:lineRule="auto"/>
            </w:pPr>
            <w:r>
              <w:rPr>
                <w:sz w:val="15"/>
              </w:rPr>
              <w:t>LINE_KD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1E220B3" w14:textId="77777777" w:rsidR="001C7C85" w:rsidRDefault="0090518C">
            <w:pPr>
              <w:spacing w:after="0" w:line="252" w:lineRule="auto"/>
            </w:pPr>
            <w:r>
              <w:rPr>
                <w:sz w:val="15"/>
              </w:rPr>
              <w:t>0.003f</w:t>
            </w:r>
          </w:p>
        </w:tc>
      </w:tr>
      <w:tr w:rsidR="001C7C85" w14:paraId="223BDB1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22CB26" w14:textId="77777777" w:rsidR="001C7C85" w:rsidRDefault="0090518C">
            <w:pPr>
              <w:spacing w:after="0" w:line="252" w:lineRule="auto"/>
              <w:jc w:val="center"/>
            </w:pPr>
            <w:r>
              <w:rPr>
                <w:sz w:val="15"/>
              </w:rPr>
              <w:t>221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D8622D" w14:textId="77777777" w:rsidR="001C7C85" w:rsidRDefault="0090518C">
            <w:pPr>
              <w:spacing w:after="0" w:line="252" w:lineRule="auto"/>
            </w:pPr>
            <w:r>
              <w:rPr>
                <w:sz w:val="15"/>
              </w:rPr>
              <w:t>CENTER_LINE_CONTROL_SIGN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3B0500" w14:textId="77777777" w:rsidR="001C7C85" w:rsidRDefault="0090518C">
            <w:pPr>
              <w:spacing w:after="0" w:line="252" w:lineRule="auto"/>
            </w:pPr>
            <w:r>
              <w:rPr>
                <w:sz w:val="15"/>
              </w:rPr>
              <w:t>-1</w:t>
            </w:r>
          </w:p>
        </w:tc>
      </w:tr>
      <w:tr w:rsidR="001C7C85" w14:paraId="331722C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50F890" w14:textId="77777777" w:rsidR="001C7C85" w:rsidRDefault="0090518C">
            <w:pPr>
              <w:spacing w:after="0" w:line="252" w:lineRule="auto"/>
              <w:jc w:val="center"/>
            </w:pPr>
            <w:r>
              <w:rPr>
                <w:sz w:val="15"/>
              </w:rPr>
              <w:t>224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5CAC24" w14:textId="77777777" w:rsidR="001C7C85" w:rsidRDefault="0090518C">
            <w:pPr>
              <w:spacing w:after="0" w:line="252" w:lineRule="auto"/>
            </w:pPr>
            <w:r>
              <w:rPr>
                <w:sz w:val="15"/>
              </w:rPr>
              <w:t>MAX_LINE_VY_MM_S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44B66C" w14:textId="77777777" w:rsidR="001C7C85" w:rsidRDefault="0090518C">
            <w:pPr>
              <w:spacing w:after="0" w:line="252" w:lineRule="auto"/>
            </w:pPr>
            <w:r>
              <w:rPr>
                <w:sz w:val="15"/>
              </w:rPr>
              <w:t>220.0f</w:t>
            </w:r>
          </w:p>
        </w:tc>
      </w:tr>
      <w:tr w:rsidR="001C7C85" w14:paraId="6103E62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9EFCF3" w14:textId="77777777" w:rsidR="001C7C85" w:rsidRDefault="0090518C">
            <w:pPr>
              <w:spacing w:after="0" w:line="252" w:lineRule="auto"/>
              <w:jc w:val="center"/>
            </w:pPr>
            <w:r>
              <w:rPr>
                <w:sz w:val="15"/>
              </w:rPr>
              <w:t>225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5AAE07" w14:textId="77777777" w:rsidR="001C7C85" w:rsidRDefault="0090518C">
            <w:pPr>
              <w:spacing w:after="0" w:line="252" w:lineRule="auto"/>
            </w:pPr>
            <w:r>
              <w:rPr>
                <w:sz w:val="15"/>
              </w:rPr>
              <w:t>LINE_LOST_SEARCH_VY_MM_S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D2FB6A" w14:textId="77777777" w:rsidR="001C7C85" w:rsidRDefault="0090518C">
            <w:pPr>
              <w:spacing w:after="0" w:line="252" w:lineRule="auto"/>
            </w:pPr>
            <w:r>
              <w:rPr>
                <w:sz w:val="15"/>
              </w:rPr>
              <w:t>140.0f</w:t>
            </w:r>
          </w:p>
        </w:tc>
      </w:tr>
      <w:tr w:rsidR="001C7C85" w14:paraId="0E7E34E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A22FED" w14:textId="77777777" w:rsidR="001C7C85" w:rsidRDefault="0090518C">
            <w:pPr>
              <w:spacing w:after="0" w:line="252" w:lineRule="auto"/>
              <w:jc w:val="center"/>
            </w:pPr>
            <w:r>
              <w:rPr>
                <w:sz w:val="15"/>
              </w:rPr>
              <w:t>228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15804D" w14:textId="77777777" w:rsidR="001C7C85" w:rsidRDefault="0090518C">
            <w:pPr>
              <w:spacing w:after="0" w:line="252" w:lineRule="auto"/>
            </w:pPr>
            <w:r>
              <w:rPr>
                <w:sz w:val="15"/>
              </w:rPr>
              <w:t>STOP_WEIGHTS[3]</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E7BE5A" w14:textId="77777777" w:rsidR="001C7C85" w:rsidRDefault="0090518C">
            <w:pPr>
              <w:spacing w:after="0" w:line="252" w:lineRule="auto"/>
            </w:pPr>
            <w:r>
              <w:rPr>
                <w:sz w:val="15"/>
              </w:rPr>
              <w:t>{-1000, 0, 1000}</w:t>
            </w:r>
          </w:p>
        </w:tc>
      </w:tr>
      <w:tr w:rsidR="001C7C85" w14:paraId="3C801D9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C040DC" w14:textId="77777777" w:rsidR="001C7C85" w:rsidRDefault="0090518C">
            <w:pPr>
              <w:spacing w:after="0" w:line="252" w:lineRule="auto"/>
              <w:jc w:val="center"/>
            </w:pPr>
            <w:r>
              <w:rPr>
                <w:sz w:val="15"/>
              </w:rPr>
              <w:t>229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850193" w14:textId="77777777" w:rsidR="001C7C85" w:rsidRDefault="0090518C">
            <w:pPr>
              <w:spacing w:after="0" w:line="252" w:lineRule="auto"/>
            </w:pPr>
            <w:r>
              <w:rPr>
                <w:sz w:val="15"/>
              </w:rPr>
              <w:t>STOP_POSITION_TOLERANCE</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59A5371" w14:textId="77777777" w:rsidR="001C7C85" w:rsidRDefault="0090518C">
            <w:pPr>
              <w:spacing w:after="0" w:line="252" w:lineRule="auto"/>
            </w:pPr>
            <w:r>
              <w:rPr>
                <w:sz w:val="15"/>
              </w:rPr>
              <w:t>120.0f</w:t>
            </w:r>
          </w:p>
        </w:tc>
      </w:tr>
      <w:tr w:rsidR="001C7C85" w14:paraId="1B59633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FC40B0" w14:textId="77777777" w:rsidR="001C7C85" w:rsidRDefault="0090518C">
            <w:pPr>
              <w:spacing w:after="0" w:line="252" w:lineRule="auto"/>
              <w:jc w:val="center"/>
            </w:pPr>
            <w:r>
              <w:rPr>
                <w:sz w:val="15"/>
              </w:rPr>
              <w:t>230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D4A6C10" w14:textId="77777777" w:rsidR="001C7C85" w:rsidRDefault="0090518C">
            <w:pPr>
              <w:spacing w:after="0" w:line="252" w:lineRule="auto"/>
            </w:pPr>
            <w:r>
              <w:rPr>
                <w:sz w:val="15"/>
              </w:rPr>
              <w:t>STOP_SIDE_DIFFERENCE_TOLERANCE</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2090A2" w14:textId="77777777" w:rsidR="001C7C85" w:rsidRDefault="0090518C">
            <w:pPr>
              <w:spacing w:after="0" w:line="252" w:lineRule="auto"/>
            </w:pPr>
            <w:r>
              <w:rPr>
                <w:sz w:val="15"/>
              </w:rPr>
              <w:t>150.0f</w:t>
            </w:r>
          </w:p>
        </w:tc>
      </w:tr>
      <w:tr w:rsidR="001C7C85" w14:paraId="4E3917C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3F9F40" w14:textId="77777777" w:rsidR="001C7C85" w:rsidRDefault="0090518C">
            <w:pPr>
              <w:spacing w:after="0" w:line="252" w:lineRule="auto"/>
              <w:jc w:val="center"/>
            </w:pPr>
            <w:r>
              <w:rPr>
                <w:sz w:val="15"/>
              </w:rPr>
              <w:t>231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6CD4087" w14:textId="77777777" w:rsidR="001C7C85" w:rsidRDefault="0090518C">
            <w:pPr>
              <w:spacing w:after="0" w:line="252" w:lineRule="auto"/>
            </w:pPr>
            <w:r>
              <w:rPr>
                <w:sz w:val="15"/>
              </w:rPr>
              <w:t>STOP_ALIGNMENT_CONFIRM_MS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315290" w14:textId="77777777" w:rsidR="001C7C85" w:rsidRDefault="0090518C">
            <w:pPr>
              <w:spacing w:after="0" w:line="252" w:lineRule="auto"/>
            </w:pPr>
            <w:r>
              <w:rPr>
                <w:sz w:val="15"/>
              </w:rPr>
              <w:t>180</w:t>
            </w:r>
          </w:p>
        </w:tc>
      </w:tr>
      <w:tr w:rsidR="001C7C85" w14:paraId="139A480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F5239B4" w14:textId="77777777" w:rsidR="001C7C85" w:rsidRDefault="0090518C">
            <w:pPr>
              <w:spacing w:after="0" w:line="252" w:lineRule="auto"/>
              <w:jc w:val="center"/>
            </w:pPr>
            <w:r>
              <w:rPr>
                <w:sz w:val="15"/>
              </w:rPr>
              <w:t>232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7CBDBB" w14:textId="77777777" w:rsidR="001C7C85" w:rsidRDefault="0090518C">
            <w:pPr>
              <w:spacing w:after="0" w:line="252" w:lineRule="auto"/>
            </w:pPr>
            <w:r>
              <w:rPr>
                <w:sz w:val="15"/>
              </w:rPr>
              <w:t>STOP_CROSS_CONFIRM_MS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8774D8" w14:textId="77777777" w:rsidR="001C7C85" w:rsidRDefault="0090518C">
            <w:pPr>
              <w:spacing w:after="0" w:line="252" w:lineRule="auto"/>
            </w:pPr>
            <w:r>
              <w:rPr>
                <w:sz w:val="15"/>
              </w:rPr>
              <w:t>40</w:t>
            </w:r>
          </w:p>
        </w:tc>
      </w:tr>
      <w:tr w:rsidR="001C7C85" w14:paraId="5199773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C9176C" w14:textId="77777777" w:rsidR="001C7C85" w:rsidRDefault="0090518C">
            <w:pPr>
              <w:spacing w:after="0" w:line="252" w:lineRule="auto"/>
              <w:jc w:val="center"/>
            </w:pPr>
            <w:r>
              <w:rPr>
                <w:sz w:val="15"/>
              </w:rPr>
              <w:t>233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944188" w14:textId="77777777" w:rsidR="001C7C85" w:rsidRDefault="0090518C">
            <w:pPr>
              <w:spacing w:after="0" w:line="252" w:lineRule="auto"/>
            </w:pPr>
            <w:r>
              <w:rPr>
                <w:sz w:val="15"/>
              </w:rPr>
              <w:t>STOP_CROSS_RELEASE_MS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A2DA32" w14:textId="77777777" w:rsidR="001C7C85" w:rsidRDefault="0090518C">
            <w:pPr>
              <w:spacing w:after="0" w:line="252" w:lineRule="auto"/>
            </w:pPr>
            <w:r>
              <w:rPr>
                <w:sz w:val="15"/>
              </w:rPr>
              <w:t>100</w:t>
            </w:r>
          </w:p>
        </w:tc>
      </w:tr>
      <w:tr w:rsidR="001C7C85" w14:paraId="5E2136E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7E9A80" w14:textId="77777777" w:rsidR="001C7C85" w:rsidRDefault="0090518C">
            <w:pPr>
              <w:spacing w:after="0" w:line="252" w:lineRule="auto"/>
              <w:jc w:val="center"/>
            </w:pPr>
            <w:r>
              <w:rPr>
                <w:sz w:val="15"/>
              </w:rPr>
              <w:t>241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F9D21B" w14:textId="77777777" w:rsidR="001C7C85" w:rsidRDefault="0090518C">
            <w:pPr>
              <w:spacing w:after="0" w:line="252" w:lineRule="auto"/>
            </w:pPr>
            <w:r>
              <w:rPr>
                <w:sz w:val="15"/>
              </w:rPr>
              <w:t>PICK_A_LINE_TARGET</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0FE12B9" w14:textId="77777777" w:rsidR="001C7C85" w:rsidRDefault="0090518C">
            <w:pPr>
              <w:spacing w:after="0" w:line="252" w:lineRule="auto"/>
            </w:pPr>
            <w:r>
              <w:rPr>
                <w:sz w:val="15"/>
              </w:rPr>
              <w:t>2</w:t>
            </w:r>
          </w:p>
        </w:tc>
      </w:tr>
      <w:tr w:rsidR="001C7C85" w14:paraId="024F17C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43DA6A" w14:textId="77777777" w:rsidR="001C7C85" w:rsidRDefault="0090518C">
            <w:pPr>
              <w:spacing w:after="0" w:line="252" w:lineRule="auto"/>
              <w:jc w:val="center"/>
            </w:pPr>
            <w:r>
              <w:rPr>
                <w:sz w:val="15"/>
              </w:rPr>
              <w:t>242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1EEB93" w14:textId="77777777" w:rsidR="001C7C85" w:rsidRDefault="0090518C">
            <w:pPr>
              <w:spacing w:after="0" w:line="252" w:lineRule="auto"/>
            </w:pPr>
            <w:r>
              <w:rPr>
                <w:sz w:val="15"/>
              </w:rPr>
              <w:t>PICK_B_LINE_TARGET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4042C9" w14:textId="77777777" w:rsidR="001C7C85" w:rsidRDefault="0090518C">
            <w:pPr>
              <w:spacing w:after="0" w:line="252" w:lineRule="auto"/>
            </w:pPr>
            <w:r>
              <w:rPr>
                <w:sz w:val="15"/>
              </w:rPr>
              <w:t>1</w:t>
            </w:r>
          </w:p>
        </w:tc>
      </w:tr>
      <w:tr w:rsidR="001C7C85" w14:paraId="7730518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50D3D6" w14:textId="77777777" w:rsidR="001C7C85" w:rsidRDefault="0090518C">
            <w:pPr>
              <w:spacing w:after="0" w:line="252" w:lineRule="auto"/>
              <w:jc w:val="center"/>
            </w:pPr>
            <w:r>
              <w:rPr>
                <w:sz w:val="15"/>
              </w:rPr>
              <w:t>245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DB93B5" w14:textId="77777777" w:rsidR="001C7C85" w:rsidRDefault="0090518C">
            <w:pPr>
              <w:spacing w:after="0" w:line="252" w:lineRule="auto"/>
            </w:pPr>
            <w:r>
              <w:rPr>
                <w:sz w:val="15"/>
              </w:rPr>
              <w:t>BRIDGE_LINE_TARGET</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BE64DD" w14:textId="77777777" w:rsidR="001C7C85" w:rsidRDefault="0090518C">
            <w:pPr>
              <w:spacing w:after="0" w:line="252" w:lineRule="auto"/>
            </w:pPr>
            <w:r>
              <w:rPr>
                <w:sz w:val="15"/>
              </w:rPr>
              <w:t>3</w:t>
            </w:r>
          </w:p>
        </w:tc>
      </w:tr>
      <w:tr w:rsidR="001C7C85" w14:paraId="2B2CBB2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B42FFD" w14:textId="77777777" w:rsidR="001C7C85" w:rsidRDefault="0090518C">
            <w:pPr>
              <w:spacing w:after="0" w:line="252" w:lineRule="auto"/>
              <w:jc w:val="center"/>
            </w:pPr>
            <w:r>
              <w:rPr>
                <w:sz w:val="15"/>
              </w:rPr>
              <w:t>246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A1BA48" w14:textId="77777777" w:rsidR="001C7C85" w:rsidRDefault="0090518C">
            <w:pPr>
              <w:spacing w:after="0" w:line="252" w:lineRule="auto"/>
            </w:pPr>
            <w:r>
              <w:rPr>
                <w:sz w:val="15"/>
              </w:rPr>
              <w:t>LINE_DEBOUNCE_MS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1740692" w14:textId="77777777" w:rsidR="001C7C85" w:rsidRDefault="0090518C">
            <w:pPr>
              <w:spacing w:after="0" w:line="252" w:lineRule="auto"/>
            </w:pPr>
            <w:r>
              <w:rPr>
                <w:sz w:val="15"/>
              </w:rPr>
              <w:t>40</w:t>
            </w:r>
          </w:p>
        </w:tc>
      </w:tr>
      <w:tr w:rsidR="001C7C85" w14:paraId="3F99B44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E15774D" w14:textId="77777777" w:rsidR="001C7C85" w:rsidRDefault="0090518C">
            <w:pPr>
              <w:spacing w:after="0" w:line="252" w:lineRule="auto"/>
              <w:jc w:val="center"/>
            </w:pPr>
            <w:r>
              <w:rPr>
                <w:sz w:val="15"/>
              </w:rPr>
              <w:t>247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88EA987" w14:textId="77777777" w:rsidR="001C7C85" w:rsidRDefault="0090518C">
            <w:pPr>
              <w:spacing w:after="0" w:line="252" w:lineRule="auto"/>
            </w:pPr>
            <w:r>
              <w:rPr>
                <w:sz w:val="15"/>
              </w:rPr>
              <w:t>LINE_CLEAR_DEBOUNCE_MS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0A70E5" w14:textId="77777777" w:rsidR="001C7C85" w:rsidRDefault="0090518C">
            <w:pPr>
              <w:spacing w:after="0" w:line="252" w:lineRule="auto"/>
            </w:pPr>
            <w:r>
              <w:rPr>
                <w:sz w:val="15"/>
              </w:rPr>
              <w:t>100</w:t>
            </w:r>
          </w:p>
        </w:tc>
      </w:tr>
      <w:tr w:rsidR="001C7C85" w14:paraId="363D667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A67672" w14:textId="77777777" w:rsidR="001C7C85" w:rsidRDefault="0090518C">
            <w:pPr>
              <w:spacing w:after="0" w:line="252" w:lineRule="auto"/>
              <w:jc w:val="center"/>
            </w:pPr>
            <w:r>
              <w:rPr>
                <w:sz w:val="15"/>
              </w:rPr>
              <w:t>250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1A94AF" w14:textId="77777777" w:rsidR="001C7C85" w:rsidRDefault="0090518C">
            <w:pPr>
              <w:spacing w:after="0" w:line="252" w:lineRule="auto"/>
            </w:pPr>
            <w:r>
              <w:rPr>
                <w:sz w:val="15"/>
              </w:rPr>
              <w:t>PICK_LINE_DETECT_NORMALIZED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C6C9EE" w14:textId="77777777" w:rsidR="001C7C85" w:rsidRDefault="0090518C">
            <w:pPr>
              <w:spacing w:after="0" w:line="252" w:lineRule="auto"/>
            </w:pPr>
            <w:r>
              <w:rPr>
                <w:sz w:val="15"/>
              </w:rPr>
              <w:t>400</w:t>
            </w:r>
          </w:p>
        </w:tc>
      </w:tr>
      <w:tr w:rsidR="001C7C85" w14:paraId="28C82F0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907CC7" w14:textId="77777777" w:rsidR="001C7C85" w:rsidRDefault="0090518C">
            <w:pPr>
              <w:spacing w:after="0" w:line="252" w:lineRule="auto"/>
              <w:jc w:val="center"/>
            </w:pPr>
            <w:r>
              <w:rPr>
                <w:sz w:val="15"/>
              </w:rPr>
              <w:t>251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0FDC2B" w14:textId="77777777" w:rsidR="001C7C85" w:rsidRDefault="0090518C">
            <w:pPr>
              <w:spacing w:after="0" w:line="252" w:lineRule="auto"/>
            </w:pPr>
            <w:r>
              <w:rPr>
                <w:sz w:val="15"/>
              </w:rPr>
              <w:t>PICK_LINE_CONFIRM_MS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7E63D1" w14:textId="77777777" w:rsidR="001C7C85" w:rsidRDefault="0090518C">
            <w:pPr>
              <w:spacing w:after="0" w:line="252" w:lineRule="auto"/>
            </w:pPr>
            <w:r>
              <w:rPr>
                <w:sz w:val="15"/>
              </w:rPr>
              <w:t>8</w:t>
            </w:r>
          </w:p>
        </w:tc>
      </w:tr>
      <w:tr w:rsidR="001C7C85" w14:paraId="4B3F853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2C1F5AB" w14:textId="77777777" w:rsidR="001C7C85" w:rsidRDefault="0090518C">
            <w:pPr>
              <w:spacing w:after="0" w:line="252" w:lineRule="auto"/>
              <w:jc w:val="center"/>
            </w:pPr>
            <w:r>
              <w:rPr>
                <w:sz w:val="15"/>
              </w:rPr>
              <w:t>252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FA62D6" w14:textId="77777777" w:rsidR="001C7C85" w:rsidRDefault="0090518C">
            <w:pPr>
              <w:spacing w:after="0" w:line="252" w:lineRule="auto"/>
            </w:pPr>
            <w:r>
              <w:rPr>
                <w:sz w:val="15"/>
              </w:rPr>
              <w:t>PICK_LINE_CLEAR_MS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1AE6AAE" w14:textId="77777777" w:rsidR="001C7C85" w:rsidRDefault="0090518C">
            <w:pPr>
              <w:spacing w:after="0" w:line="252" w:lineRule="auto"/>
            </w:pPr>
            <w:r>
              <w:rPr>
                <w:sz w:val="15"/>
              </w:rPr>
              <w:t>60</w:t>
            </w:r>
          </w:p>
        </w:tc>
      </w:tr>
      <w:tr w:rsidR="001C7C85" w14:paraId="623188B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E6F130" w14:textId="77777777" w:rsidR="001C7C85" w:rsidRDefault="0090518C">
            <w:pPr>
              <w:spacing w:after="0" w:line="252" w:lineRule="auto"/>
              <w:jc w:val="center"/>
            </w:pPr>
            <w:r>
              <w:rPr>
                <w:sz w:val="15"/>
              </w:rPr>
              <w:t>253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BFA696" w14:textId="77777777" w:rsidR="001C7C85" w:rsidRDefault="0090518C">
            <w:pPr>
              <w:spacing w:after="0" w:line="252" w:lineRule="auto"/>
            </w:pPr>
            <w:r>
              <w:rPr>
                <w:sz w:val="15"/>
              </w:rPr>
              <w:t>X_ALIGN_STABLE_TIME_MS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66B4C4" w14:textId="77777777" w:rsidR="001C7C85" w:rsidRDefault="0090518C">
            <w:pPr>
              <w:spacing w:after="0" w:line="252" w:lineRule="auto"/>
            </w:pPr>
            <w:r>
              <w:rPr>
                <w:sz w:val="15"/>
              </w:rPr>
              <w:t>180</w:t>
            </w:r>
          </w:p>
        </w:tc>
      </w:tr>
      <w:tr w:rsidR="001C7C85" w14:paraId="6BA0F4A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5783B8" w14:textId="77777777" w:rsidR="001C7C85" w:rsidRDefault="0090518C">
            <w:pPr>
              <w:spacing w:after="0" w:line="252" w:lineRule="auto"/>
              <w:jc w:val="center"/>
            </w:pPr>
            <w:r>
              <w:rPr>
                <w:sz w:val="15"/>
              </w:rPr>
              <w:t>254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564E124" w14:textId="77777777" w:rsidR="001C7C85" w:rsidRDefault="0090518C">
            <w:pPr>
              <w:spacing w:after="0" w:line="252" w:lineRule="auto"/>
            </w:pPr>
            <w:r>
              <w:rPr>
                <w:sz w:val="15"/>
              </w:rPr>
              <w:t>LINE_SEARCH_TIMEOUT_MS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1DFDDD" w14:textId="77777777" w:rsidR="001C7C85" w:rsidRDefault="0090518C">
            <w:pPr>
              <w:spacing w:after="0" w:line="252" w:lineRule="auto"/>
            </w:pPr>
            <w:r>
              <w:rPr>
                <w:sz w:val="15"/>
              </w:rPr>
              <w:t>5000</w:t>
            </w:r>
          </w:p>
        </w:tc>
      </w:tr>
      <w:tr w:rsidR="001C7C85" w14:paraId="1D81F70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D7988C" w14:textId="77777777" w:rsidR="001C7C85" w:rsidRDefault="0090518C">
            <w:pPr>
              <w:spacing w:after="0" w:line="252" w:lineRule="auto"/>
              <w:jc w:val="center"/>
            </w:pPr>
            <w:r>
              <w:rPr>
                <w:sz w:val="15"/>
              </w:rPr>
              <w:t>255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03E48A" w14:textId="77777777" w:rsidR="001C7C85" w:rsidRDefault="0090518C">
            <w:pPr>
              <w:spacing w:after="0" w:line="252" w:lineRule="auto"/>
            </w:pPr>
            <w:r>
              <w:rPr>
                <w:sz w:val="15"/>
              </w:rPr>
              <w:t>HEADING_STABLE_TIME_MS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634605" w14:textId="77777777" w:rsidR="001C7C85" w:rsidRDefault="0090518C">
            <w:pPr>
              <w:spacing w:after="0" w:line="252" w:lineRule="auto"/>
            </w:pPr>
            <w:r>
              <w:rPr>
                <w:sz w:val="15"/>
              </w:rPr>
              <w:t>350</w:t>
            </w:r>
          </w:p>
        </w:tc>
      </w:tr>
      <w:tr w:rsidR="001C7C85" w14:paraId="521662F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EE666A" w14:textId="77777777" w:rsidR="001C7C85" w:rsidRDefault="0090518C">
            <w:pPr>
              <w:spacing w:after="0" w:line="252" w:lineRule="auto"/>
              <w:jc w:val="center"/>
            </w:pPr>
            <w:r>
              <w:rPr>
                <w:sz w:val="15"/>
              </w:rPr>
              <w:t>256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DBC40D" w14:textId="77777777" w:rsidR="001C7C85" w:rsidRDefault="0090518C">
            <w:pPr>
              <w:spacing w:after="0" w:line="252" w:lineRule="auto"/>
            </w:pPr>
            <w:r>
              <w:rPr>
                <w:sz w:val="15"/>
              </w:rPr>
              <w:t>HEADING_TOLERANCE_DEG</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FD14DE" w14:textId="77777777" w:rsidR="001C7C85" w:rsidRDefault="0090518C">
            <w:pPr>
              <w:spacing w:after="0" w:line="252" w:lineRule="auto"/>
            </w:pPr>
            <w:r>
              <w:rPr>
                <w:sz w:val="15"/>
              </w:rPr>
              <w:t>0.60f</w:t>
            </w:r>
          </w:p>
        </w:tc>
      </w:tr>
      <w:tr w:rsidR="001C7C85" w14:paraId="14200DF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FDE664E" w14:textId="77777777" w:rsidR="001C7C85" w:rsidRDefault="0090518C">
            <w:pPr>
              <w:spacing w:after="0" w:line="252" w:lineRule="auto"/>
              <w:jc w:val="center"/>
            </w:pPr>
            <w:r>
              <w:rPr>
                <w:sz w:val="15"/>
              </w:rPr>
              <w:t>257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07A55D" w14:textId="77777777" w:rsidR="001C7C85" w:rsidRDefault="0090518C">
            <w:pPr>
              <w:spacing w:after="0" w:line="252" w:lineRule="auto"/>
            </w:pPr>
            <w:r>
              <w:rPr>
                <w:sz w:val="15"/>
              </w:rPr>
              <w:t>MOVE_LEFT_SPEED_MM_S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A5FB143" w14:textId="77777777" w:rsidR="001C7C85" w:rsidRDefault="0090518C">
            <w:pPr>
              <w:spacing w:after="0" w:line="252" w:lineRule="auto"/>
            </w:pPr>
            <w:r>
              <w:rPr>
                <w:sz w:val="15"/>
              </w:rPr>
              <w:t>400.0f</w:t>
            </w:r>
          </w:p>
        </w:tc>
      </w:tr>
      <w:tr w:rsidR="001C7C85" w14:paraId="63DA8FD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C4802B" w14:textId="77777777" w:rsidR="001C7C85" w:rsidRDefault="0090518C">
            <w:pPr>
              <w:spacing w:after="0" w:line="252" w:lineRule="auto"/>
              <w:jc w:val="center"/>
            </w:pPr>
            <w:r>
              <w:rPr>
                <w:sz w:val="15"/>
              </w:rPr>
              <w:t>261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75B762" w14:textId="77777777" w:rsidR="001C7C85" w:rsidRDefault="0090518C">
            <w:pPr>
              <w:spacing w:after="0" w:line="252" w:lineRule="auto"/>
            </w:pPr>
            <w:r>
              <w:rPr>
                <w:sz w:val="15"/>
              </w:rPr>
              <w:t>LATERAL_LONGITUDINAL_HOLD_ENABLED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08E234" w14:textId="77777777" w:rsidR="001C7C85" w:rsidRDefault="0090518C">
            <w:pPr>
              <w:spacing w:after="0" w:line="252" w:lineRule="auto"/>
            </w:pPr>
            <w:r>
              <w:rPr>
                <w:sz w:val="15"/>
              </w:rPr>
              <w:t>false</w:t>
            </w:r>
          </w:p>
        </w:tc>
      </w:tr>
      <w:tr w:rsidR="001C7C85" w14:paraId="30389D6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CC6E90" w14:textId="77777777" w:rsidR="001C7C85" w:rsidRDefault="0090518C">
            <w:pPr>
              <w:spacing w:after="0" w:line="252" w:lineRule="auto"/>
              <w:jc w:val="center"/>
            </w:pPr>
            <w:r>
              <w:rPr>
                <w:sz w:val="15"/>
              </w:rPr>
              <w:t>263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BA6D26" w14:textId="77777777" w:rsidR="001C7C85" w:rsidRDefault="0090518C">
            <w:pPr>
              <w:spacing w:after="0" w:line="252" w:lineRule="auto"/>
            </w:pPr>
            <w:r>
              <w:rPr>
                <w:sz w:val="15"/>
              </w:rPr>
              <w:t>LATERAL_X_HOLD_KP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F9EE53" w14:textId="77777777" w:rsidR="001C7C85" w:rsidRDefault="0090518C">
            <w:pPr>
              <w:spacing w:after="0" w:line="252" w:lineRule="auto"/>
            </w:pPr>
            <w:r>
              <w:rPr>
                <w:sz w:val="15"/>
              </w:rPr>
              <w:t>1.20f</w:t>
            </w:r>
          </w:p>
        </w:tc>
      </w:tr>
      <w:tr w:rsidR="001C7C85" w14:paraId="2C63929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FA40B3" w14:textId="77777777" w:rsidR="001C7C85" w:rsidRDefault="0090518C">
            <w:pPr>
              <w:spacing w:after="0" w:line="252" w:lineRule="auto"/>
              <w:jc w:val="center"/>
            </w:pPr>
            <w:r>
              <w:rPr>
                <w:sz w:val="15"/>
              </w:rPr>
              <w:t>264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90B7D1" w14:textId="77777777" w:rsidR="001C7C85" w:rsidRDefault="0090518C">
            <w:pPr>
              <w:spacing w:after="0" w:line="252" w:lineRule="auto"/>
            </w:pPr>
            <w:r>
              <w:rPr>
                <w:sz w:val="15"/>
              </w:rPr>
              <w:t>LATERAL_X_HOLD_DEADBAND_MM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E8ADE2" w14:textId="77777777" w:rsidR="001C7C85" w:rsidRDefault="0090518C">
            <w:pPr>
              <w:spacing w:after="0" w:line="252" w:lineRule="auto"/>
            </w:pPr>
            <w:r>
              <w:rPr>
                <w:sz w:val="15"/>
              </w:rPr>
              <w:t>6.0f</w:t>
            </w:r>
          </w:p>
        </w:tc>
      </w:tr>
      <w:tr w:rsidR="001C7C85" w14:paraId="2D6133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FB7C62" w14:textId="77777777" w:rsidR="001C7C85" w:rsidRDefault="0090518C">
            <w:pPr>
              <w:spacing w:after="0" w:line="252" w:lineRule="auto"/>
              <w:jc w:val="center"/>
            </w:pPr>
            <w:r>
              <w:rPr>
                <w:sz w:val="15"/>
              </w:rPr>
              <w:t>265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DF60B2" w14:textId="77777777" w:rsidR="001C7C85" w:rsidRDefault="0090518C">
            <w:pPr>
              <w:spacing w:after="0" w:line="252" w:lineRule="auto"/>
            </w:pPr>
            <w:r>
              <w:rPr>
                <w:sz w:val="15"/>
              </w:rPr>
              <w:t>LATERAL_X_HOLD_MAX_SPEED_MM_S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8D3CC6" w14:textId="77777777" w:rsidR="001C7C85" w:rsidRDefault="0090518C">
            <w:pPr>
              <w:spacing w:after="0" w:line="252" w:lineRule="auto"/>
            </w:pPr>
            <w:r>
              <w:rPr>
                <w:sz w:val="15"/>
              </w:rPr>
              <w:t>140.0f</w:t>
            </w:r>
          </w:p>
        </w:tc>
      </w:tr>
      <w:tr w:rsidR="001C7C85" w14:paraId="258FFC2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03FC60" w14:textId="77777777" w:rsidR="001C7C85" w:rsidRDefault="0090518C">
            <w:pPr>
              <w:spacing w:after="0" w:line="252" w:lineRule="auto"/>
              <w:jc w:val="center"/>
            </w:pPr>
            <w:r>
              <w:rPr>
                <w:sz w:val="15"/>
              </w:rPr>
              <w:t>268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F5B264" w14:textId="77777777" w:rsidR="001C7C85" w:rsidRDefault="0090518C">
            <w:pPr>
              <w:spacing w:after="0" w:line="252" w:lineRule="auto"/>
            </w:pPr>
            <w:r>
              <w:rPr>
                <w:sz w:val="15"/>
              </w:rPr>
              <w:t>LATERAL_TOF_HOLD_KP</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C94CB1" w14:textId="77777777" w:rsidR="001C7C85" w:rsidRDefault="0090518C">
            <w:pPr>
              <w:spacing w:after="0" w:line="252" w:lineRule="auto"/>
            </w:pPr>
            <w:r>
              <w:rPr>
                <w:sz w:val="15"/>
              </w:rPr>
              <w:t>0.90f</w:t>
            </w:r>
          </w:p>
        </w:tc>
      </w:tr>
      <w:tr w:rsidR="001C7C85" w14:paraId="2FD3A41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FC8C2C1" w14:textId="77777777" w:rsidR="001C7C85" w:rsidRDefault="0090518C">
            <w:pPr>
              <w:spacing w:after="0" w:line="252" w:lineRule="auto"/>
              <w:jc w:val="center"/>
            </w:pPr>
            <w:r>
              <w:rPr>
                <w:sz w:val="15"/>
              </w:rPr>
              <w:t>269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3E41923" w14:textId="77777777" w:rsidR="001C7C85" w:rsidRDefault="0090518C">
            <w:pPr>
              <w:spacing w:after="0" w:line="252" w:lineRule="auto"/>
            </w:pPr>
            <w:r>
              <w:rPr>
                <w:sz w:val="15"/>
              </w:rPr>
              <w:t>LATERAL_TOF_HOLD_DEADBAND_MM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A5484E" w14:textId="77777777" w:rsidR="001C7C85" w:rsidRDefault="0090518C">
            <w:pPr>
              <w:spacing w:after="0" w:line="252" w:lineRule="auto"/>
            </w:pPr>
            <w:r>
              <w:rPr>
                <w:sz w:val="15"/>
              </w:rPr>
              <w:t>8.0f</w:t>
            </w:r>
          </w:p>
        </w:tc>
      </w:tr>
      <w:tr w:rsidR="001C7C85" w14:paraId="0EDAB71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4AD255" w14:textId="77777777" w:rsidR="001C7C85" w:rsidRDefault="0090518C">
            <w:pPr>
              <w:spacing w:after="0" w:line="252" w:lineRule="auto"/>
              <w:jc w:val="center"/>
            </w:pPr>
            <w:r>
              <w:rPr>
                <w:sz w:val="15"/>
              </w:rPr>
              <w:t>270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73E7C4" w14:textId="77777777" w:rsidR="001C7C85" w:rsidRDefault="0090518C">
            <w:pPr>
              <w:spacing w:after="0" w:line="252" w:lineRule="auto"/>
            </w:pPr>
            <w:r>
              <w:rPr>
                <w:sz w:val="15"/>
              </w:rPr>
              <w:t>LATERAL_TOF_HOLD_MAX_SPEED_MM_S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8EF85C" w14:textId="77777777" w:rsidR="001C7C85" w:rsidRDefault="0090518C">
            <w:pPr>
              <w:spacing w:after="0" w:line="252" w:lineRule="auto"/>
            </w:pPr>
            <w:r>
              <w:rPr>
                <w:sz w:val="15"/>
              </w:rPr>
              <w:t>130.0f</w:t>
            </w:r>
          </w:p>
        </w:tc>
      </w:tr>
      <w:tr w:rsidR="001C7C85" w14:paraId="157436F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7ADE941" w14:textId="77777777" w:rsidR="001C7C85" w:rsidRDefault="0090518C">
            <w:pPr>
              <w:spacing w:after="0" w:line="252" w:lineRule="auto"/>
              <w:jc w:val="center"/>
            </w:pPr>
            <w:r>
              <w:rPr>
                <w:sz w:val="15"/>
              </w:rPr>
              <w:t>272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DA59E6" w14:textId="77777777" w:rsidR="001C7C85" w:rsidRDefault="0090518C">
            <w:pPr>
              <w:spacing w:after="0" w:line="252" w:lineRule="auto"/>
            </w:pPr>
            <w:r>
              <w:rPr>
                <w:sz w:val="15"/>
              </w:rPr>
              <w:t>BRIDGE_LATERAL_SCAN_SPEED_MM_S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B7ACFE" w14:textId="77777777" w:rsidR="001C7C85" w:rsidRDefault="0090518C">
            <w:pPr>
              <w:spacing w:after="0" w:line="252" w:lineRule="auto"/>
            </w:pPr>
            <w:r>
              <w:rPr>
                <w:sz w:val="15"/>
              </w:rPr>
              <w:t>500.0f</w:t>
            </w:r>
          </w:p>
        </w:tc>
      </w:tr>
      <w:tr w:rsidR="001C7C85" w14:paraId="3A602C5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66E298E" w14:textId="77777777" w:rsidR="001C7C85" w:rsidRDefault="0090518C">
            <w:pPr>
              <w:spacing w:after="0" w:line="252" w:lineRule="auto"/>
              <w:jc w:val="center"/>
            </w:pPr>
            <w:r>
              <w:rPr>
                <w:sz w:val="15"/>
              </w:rPr>
              <w:lastRenderedPageBreak/>
              <w:t>273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B3CF56A" w14:textId="77777777" w:rsidR="001C7C85" w:rsidRDefault="0090518C">
            <w:pPr>
              <w:spacing w:after="0" w:line="252" w:lineRule="auto"/>
            </w:pPr>
            <w:r>
              <w:rPr>
                <w:sz w:val="15"/>
              </w:rPr>
              <w:t>X_ALIGN_MAX_SPEED_MM_S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C9FD2A1" w14:textId="77777777" w:rsidR="001C7C85" w:rsidRDefault="0090518C">
            <w:pPr>
              <w:spacing w:after="0" w:line="252" w:lineRule="auto"/>
            </w:pPr>
            <w:r>
              <w:rPr>
                <w:sz w:val="15"/>
              </w:rPr>
              <w:t>80.0f</w:t>
            </w:r>
          </w:p>
        </w:tc>
      </w:tr>
      <w:tr w:rsidR="001C7C85" w14:paraId="4FDCAD3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924593" w14:textId="77777777" w:rsidR="001C7C85" w:rsidRDefault="0090518C">
            <w:pPr>
              <w:spacing w:after="0" w:line="252" w:lineRule="auto"/>
              <w:jc w:val="center"/>
            </w:pPr>
            <w:r>
              <w:rPr>
                <w:sz w:val="15"/>
              </w:rPr>
              <w:t>274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83D9D2" w14:textId="77777777" w:rsidR="001C7C85" w:rsidRDefault="0090518C">
            <w:pPr>
              <w:spacing w:after="0" w:line="252" w:lineRule="auto"/>
            </w:pPr>
            <w:r>
              <w:rPr>
                <w:sz w:val="15"/>
              </w:rPr>
              <w:t>X_ALIGN_SEARCH_SPEED_MM_S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47F05B" w14:textId="77777777" w:rsidR="001C7C85" w:rsidRDefault="0090518C">
            <w:pPr>
              <w:spacing w:after="0" w:line="252" w:lineRule="auto"/>
            </w:pPr>
            <w:r>
              <w:rPr>
                <w:sz w:val="15"/>
              </w:rPr>
              <w:t>35.0f</w:t>
            </w:r>
          </w:p>
        </w:tc>
      </w:tr>
      <w:tr w:rsidR="001C7C85" w14:paraId="57515DF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ED44B5" w14:textId="77777777" w:rsidR="001C7C85" w:rsidRDefault="0090518C">
            <w:pPr>
              <w:spacing w:after="0" w:line="252" w:lineRule="auto"/>
              <w:jc w:val="center"/>
            </w:pPr>
            <w:r>
              <w:rPr>
                <w:sz w:val="15"/>
              </w:rPr>
              <w:t>277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C71C306" w14:textId="77777777" w:rsidR="001C7C85" w:rsidRDefault="0090518C">
            <w:pPr>
              <w:spacing w:after="0" w:line="252" w:lineRule="auto"/>
            </w:pPr>
            <w:r>
              <w:rPr>
                <w:sz w:val="15"/>
              </w:rPr>
              <w:t>POINT_B_PAIR_TARGET_POSITION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538CE8" w14:textId="77777777" w:rsidR="001C7C85" w:rsidRDefault="0090518C">
            <w:pPr>
              <w:spacing w:after="0" w:line="252" w:lineRule="auto"/>
            </w:pPr>
            <w:r>
              <w:rPr>
                <w:sz w:val="15"/>
              </w:rPr>
              <w:t>500.0f</w:t>
            </w:r>
          </w:p>
        </w:tc>
      </w:tr>
      <w:tr w:rsidR="001C7C85" w14:paraId="311F284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78DF98F" w14:textId="77777777" w:rsidR="001C7C85" w:rsidRDefault="0090518C">
            <w:pPr>
              <w:spacing w:after="0" w:line="252" w:lineRule="auto"/>
              <w:jc w:val="center"/>
            </w:pPr>
            <w:r>
              <w:rPr>
                <w:sz w:val="15"/>
              </w:rPr>
              <w:t>278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CABCB53" w14:textId="77777777" w:rsidR="001C7C85" w:rsidRDefault="0090518C">
            <w:pPr>
              <w:spacing w:after="0" w:line="252" w:lineRule="auto"/>
            </w:pPr>
            <w:r>
              <w:rPr>
                <w:sz w:val="15"/>
              </w:rPr>
              <w:t>POINT_B_PAIR_SEARCH_TIMEOUT_MS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A409F6" w14:textId="77777777" w:rsidR="001C7C85" w:rsidRDefault="0090518C">
            <w:pPr>
              <w:spacing w:after="0" w:line="252" w:lineRule="auto"/>
            </w:pPr>
            <w:r>
              <w:rPr>
                <w:sz w:val="15"/>
              </w:rPr>
              <w:t>10000</w:t>
            </w:r>
          </w:p>
        </w:tc>
      </w:tr>
      <w:tr w:rsidR="001C7C85" w14:paraId="07F4862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5882F6" w14:textId="77777777" w:rsidR="001C7C85" w:rsidRDefault="0090518C">
            <w:pPr>
              <w:spacing w:after="0" w:line="252" w:lineRule="auto"/>
              <w:jc w:val="center"/>
            </w:pPr>
            <w:r>
              <w:rPr>
                <w:sz w:val="15"/>
              </w:rPr>
              <w:t>279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A4CB11" w14:textId="77777777" w:rsidR="001C7C85" w:rsidRDefault="0090518C">
            <w:pPr>
              <w:spacing w:after="0" w:line="252" w:lineRule="auto"/>
            </w:pPr>
            <w:r>
              <w:rPr>
                <w:sz w:val="15"/>
              </w:rPr>
              <w:t>TOF_ALIGN_MAX_SPEED_MM_S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0F31C0" w14:textId="77777777" w:rsidR="001C7C85" w:rsidRDefault="0090518C">
            <w:pPr>
              <w:spacing w:after="0" w:line="252" w:lineRule="auto"/>
            </w:pPr>
            <w:r>
              <w:rPr>
                <w:sz w:val="15"/>
              </w:rPr>
              <w:t>100.0f</w:t>
            </w:r>
          </w:p>
        </w:tc>
      </w:tr>
      <w:tr w:rsidR="001C7C85" w14:paraId="513097C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CAE26D" w14:textId="77777777" w:rsidR="001C7C85" w:rsidRDefault="0090518C">
            <w:pPr>
              <w:spacing w:after="0" w:line="252" w:lineRule="auto"/>
              <w:jc w:val="center"/>
            </w:pPr>
            <w:r>
              <w:rPr>
                <w:sz w:val="15"/>
              </w:rPr>
              <w:t>280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5D5726" w14:textId="77777777" w:rsidR="001C7C85" w:rsidRDefault="0090518C">
            <w:pPr>
              <w:spacing w:after="0" w:line="252" w:lineRule="auto"/>
            </w:pPr>
            <w:r>
              <w:rPr>
                <w:sz w:val="15"/>
              </w:rPr>
              <w:t>BRIDGE_FORWARD_SPEED_MM_S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BE527B1" w14:textId="77777777" w:rsidR="001C7C85" w:rsidRDefault="0090518C">
            <w:pPr>
              <w:spacing w:after="0" w:line="252" w:lineRule="auto"/>
            </w:pPr>
            <w:r>
              <w:rPr>
                <w:sz w:val="15"/>
              </w:rPr>
              <w:t>1300.0f</w:t>
            </w:r>
          </w:p>
        </w:tc>
      </w:tr>
      <w:tr w:rsidR="001C7C85" w14:paraId="279F907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3C7FE5" w14:textId="77777777" w:rsidR="001C7C85" w:rsidRDefault="0090518C">
            <w:pPr>
              <w:spacing w:after="0" w:line="252" w:lineRule="auto"/>
              <w:jc w:val="center"/>
            </w:pPr>
            <w:r>
              <w:rPr>
                <w:sz w:val="15"/>
              </w:rPr>
              <w:t>281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0347A9" w14:textId="77777777" w:rsidR="001C7C85" w:rsidRDefault="0090518C">
            <w:pPr>
              <w:spacing w:after="0" w:line="252" w:lineRule="auto"/>
            </w:pPr>
            <w:r>
              <w:rPr>
                <w:sz w:val="15"/>
              </w:rPr>
              <w:t>BRIDGE_APPROACH_SPEED_MM_S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E10592" w14:textId="77777777" w:rsidR="001C7C85" w:rsidRDefault="0090518C">
            <w:pPr>
              <w:spacing w:after="0" w:line="252" w:lineRule="auto"/>
            </w:pPr>
            <w:r>
              <w:rPr>
                <w:sz w:val="15"/>
              </w:rPr>
              <w:t>1000.0f</w:t>
            </w:r>
          </w:p>
        </w:tc>
      </w:tr>
      <w:tr w:rsidR="001C7C85" w14:paraId="43D059E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756086" w14:textId="77777777" w:rsidR="001C7C85" w:rsidRDefault="0090518C">
            <w:pPr>
              <w:spacing w:after="0" w:line="252" w:lineRule="auto"/>
              <w:jc w:val="center"/>
            </w:pPr>
            <w:r>
              <w:rPr>
                <w:sz w:val="15"/>
              </w:rPr>
              <w:t>282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04B8DD" w14:textId="77777777" w:rsidR="001C7C85" w:rsidRDefault="0090518C">
            <w:pPr>
              <w:spacing w:after="0" w:line="252" w:lineRule="auto"/>
            </w:pPr>
            <w:r>
              <w:rPr>
                <w:sz w:val="15"/>
              </w:rPr>
              <w:t>BRIDGE_DESCENT_SPEED_MM_S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34DB5D" w14:textId="77777777" w:rsidR="001C7C85" w:rsidRDefault="0090518C">
            <w:pPr>
              <w:spacing w:after="0" w:line="252" w:lineRule="auto"/>
            </w:pPr>
            <w:r>
              <w:rPr>
                <w:sz w:val="15"/>
              </w:rPr>
              <w:t>400.0f</w:t>
            </w:r>
          </w:p>
        </w:tc>
      </w:tr>
      <w:tr w:rsidR="001C7C85" w14:paraId="25C356A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15A19A" w14:textId="77777777" w:rsidR="001C7C85" w:rsidRDefault="0090518C">
            <w:pPr>
              <w:spacing w:after="0" w:line="252" w:lineRule="auto"/>
              <w:jc w:val="center"/>
            </w:pPr>
            <w:r>
              <w:rPr>
                <w:sz w:val="15"/>
              </w:rPr>
              <w:t>285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E54AA3" w14:textId="77777777" w:rsidR="001C7C85" w:rsidRDefault="0090518C">
            <w:pPr>
              <w:spacing w:after="0" w:line="252" w:lineRule="auto"/>
            </w:pPr>
            <w:r>
              <w:rPr>
                <w:sz w:val="15"/>
              </w:rPr>
              <w:t>BRIDGE_INCLINE_ENTER_DEG</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26D4A2C" w14:textId="77777777" w:rsidR="001C7C85" w:rsidRDefault="0090518C">
            <w:pPr>
              <w:spacing w:after="0" w:line="252" w:lineRule="auto"/>
            </w:pPr>
            <w:r>
              <w:rPr>
                <w:sz w:val="15"/>
              </w:rPr>
              <w:t>5.0f</w:t>
            </w:r>
          </w:p>
        </w:tc>
      </w:tr>
      <w:tr w:rsidR="001C7C85" w14:paraId="33459AF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1E0D269" w14:textId="77777777" w:rsidR="001C7C85" w:rsidRDefault="0090518C">
            <w:pPr>
              <w:spacing w:after="0" w:line="252" w:lineRule="auto"/>
              <w:jc w:val="center"/>
            </w:pPr>
            <w:r>
              <w:rPr>
                <w:sz w:val="15"/>
              </w:rPr>
              <w:t>286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F4DC63" w14:textId="77777777" w:rsidR="001C7C85" w:rsidRDefault="0090518C">
            <w:pPr>
              <w:spacing w:after="0" w:line="252" w:lineRule="auto"/>
            </w:pPr>
            <w:r>
              <w:rPr>
                <w:sz w:val="15"/>
              </w:rPr>
              <w:t>BRIDGE_CREST_LEVEL_DEG</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B79E6E" w14:textId="77777777" w:rsidR="001C7C85" w:rsidRDefault="0090518C">
            <w:pPr>
              <w:spacing w:after="0" w:line="252" w:lineRule="auto"/>
            </w:pPr>
            <w:r>
              <w:rPr>
                <w:sz w:val="15"/>
              </w:rPr>
              <w:t>4.0f</w:t>
            </w:r>
          </w:p>
        </w:tc>
      </w:tr>
      <w:tr w:rsidR="001C7C85" w14:paraId="4BC1A07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5771CB" w14:textId="77777777" w:rsidR="001C7C85" w:rsidRDefault="0090518C">
            <w:pPr>
              <w:spacing w:after="0" w:line="252" w:lineRule="auto"/>
              <w:jc w:val="center"/>
            </w:pPr>
            <w:r>
              <w:rPr>
                <w:sz w:val="15"/>
              </w:rPr>
              <w:t>287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B52DB9" w14:textId="77777777" w:rsidR="001C7C85" w:rsidRDefault="0090518C">
            <w:pPr>
              <w:spacing w:after="0" w:line="252" w:lineRule="auto"/>
            </w:pPr>
            <w:r>
              <w:rPr>
                <w:sz w:val="15"/>
              </w:rPr>
              <w:t>BRIDGE_INCLINE_CONFIRM_MS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2A7D5CC" w14:textId="77777777" w:rsidR="001C7C85" w:rsidRDefault="0090518C">
            <w:pPr>
              <w:spacing w:after="0" w:line="252" w:lineRule="auto"/>
            </w:pPr>
            <w:r>
              <w:rPr>
                <w:sz w:val="15"/>
              </w:rPr>
              <w:t>150</w:t>
            </w:r>
          </w:p>
        </w:tc>
      </w:tr>
      <w:tr w:rsidR="001C7C85" w14:paraId="71AEACE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34E4C4" w14:textId="77777777" w:rsidR="001C7C85" w:rsidRDefault="0090518C">
            <w:pPr>
              <w:spacing w:after="0" w:line="252" w:lineRule="auto"/>
              <w:jc w:val="center"/>
            </w:pPr>
            <w:r>
              <w:rPr>
                <w:sz w:val="15"/>
              </w:rPr>
              <w:t>288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392B9D" w14:textId="77777777" w:rsidR="001C7C85" w:rsidRDefault="0090518C">
            <w:pPr>
              <w:spacing w:after="0" w:line="252" w:lineRule="auto"/>
            </w:pPr>
            <w:r>
              <w:rPr>
                <w:sz w:val="15"/>
              </w:rPr>
              <w:t>BRIDGE_CREST_CONFIRM_MS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24AFBE7" w14:textId="77777777" w:rsidR="001C7C85" w:rsidRDefault="0090518C">
            <w:pPr>
              <w:spacing w:after="0" w:line="252" w:lineRule="auto"/>
            </w:pPr>
            <w:r>
              <w:rPr>
                <w:sz w:val="15"/>
              </w:rPr>
              <w:t>120</w:t>
            </w:r>
          </w:p>
        </w:tc>
      </w:tr>
      <w:tr w:rsidR="001C7C85" w14:paraId="3DC77D5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2BE78B" w14:textId="77777777" w:rsidR="001C7C85" w:rsidRDefault="0090518C">
            <w:pPr>
              <w:spacing w:after="0" w:line="252" w:lineRule="auto"/>
              <w:jc w:val="center"/>
            </w:pPr>
            <w:r>
              <w:rPr>
                <w:sz w:val="15"/>
              </w:rPr>
              <w:t>289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05EA03B" w14:textId="77777777" w:rsidR="001C7C85" w:rsidRDefault="0090518C">
            <w:pPr>
              <w:spacing w:after="0" w:line="252" w:lineRule="auto"/>
            </w:pPr>
            <w:r>
              <w:rPr>
                <w:sz w:val="15"/>
              </w:rPr>
              <w:t>BRIDGE_MIN_ASCENT_BEFORE_CREST_MS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35BE05" w14:textId="77777777" w:rsidR="001C7C85" w:rsidRDefault="0090518C">
            <w:pPr>
              <w:spacing w:after="0" w:line="252" w:lineRule="auto"/>
            </w:pPr>
            <w:r>
              <w:rPr>
                <w:sz w:val="15"/>
              </w:rPr>
              <w:t>300</w:t>
            </w:r>
          </w:p>
        </w:tc>
      </w:tr>
      <w:tr w:rsidR="001C7C85" w14:paraId="0EC8EFD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9203CF0" w14:textId="77777777" w:rsidR="001C7C85" w:rsidRDefault="0090518C">
            <w:pPr>
              <w:spacing w:after="0" w:line="252" w:lineRule="auto"/>
              <w:jc w:val="center"/>
            </w:pPr>
            <w:r>
              <w:rPr>
                <w:sz w:val="15"/>
              </w:rPr>
              <w:t>290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CE7DDB" w14:textId="77777777" w:rsidR="001C7C85" w:rsidRDefault="0090518C">
            <w:pPr>
              <w:spacing w:after="0" w:line="252" w:lineRule="auto"/>
            </w:pPr>
            <w:r>
              <w:rPr>
                <w:sz w:val="15"/>
              </w:rPr>
              <w:t>BRIDGE_END_MARKER_CONFIRM_MS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BF1D05" w14:textId="77777777" w:rsidR="001C7C85" w:rsidRDefault="0090518C">
            <w:pPr>
              <w:spacing w:after="0" w:line="252" w:lineRule="auto"/>
            </w:pPr>
            <w:r>
              <w:rPr>
                <w:sz w:val="15"/>
              </w:rPr>
              <w:t>80</w:t>
            </w:r>
          </w:p>
        </w:tc>
      </w:tr>
      <w:tr w:rsidR="001C7C85" w14:paraId="7A80CDA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A67063" w14:textId="77777777" w:rsidR="001C7C85" w:rsidRDefault="0090518C">
            <w:pPr>
              <w:spacing w:after="0" w:line="252" w:lineRule="auto"/>
              <w:jc w:val="center"/>
            </w:pPr>
            <w:r>
              <w:rPr>
                <w:sz w:val="15"/>
              </w:rPr>
              <w:t>291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3258EA" w14:textId="77777777" w:rsidR="001C7C85" w:rsidRDefault="0090518C">
            <w:pPr>
              <w:spacing w:after="0" w:line="252" w:lineRule="auto"/>
            </w:pPr>
            <w:r>
              <w:rPr>
                <w:sz w:val="15"/>
              </w:rPr>
              <w:t>BNO_TILT_FILTER_ALPHA</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789BF67" w14:textId="77777777" w:rsidR="001C7C85" w:rsidRDefault="0090518C">
            <w:pPr>
              <w:spacing w:after="0" w:line="252" w:lineRule="auto"/>
            </w:pPr>
            <w:r>
              <w:rPr>
                <w:sz w:val="15"/>
              </w:rPr>
              <w:t>0.35f</w:t>
            </w:r>
          </w:p>
        </w:tc>
      </w:tr>
      <w:tr w:rsidR="001C7C85" w14:paraId="3FB96F3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A5F380B" w14:textId="77777777" w:rsidR="001C7C85" w:rsidRDefault="0090518C">
            <w:pPr>
              <w:spacing w:after="0" w:line="252" w:lineRule="auto"/>
              <w:jc w:val="center"/>
            </w:pPr>
            <w:r>
              <w:rPr>
                <w:sz w:val="15"/>
              </w:rPr>
              <w:t>292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F5E1DF" w14:textId="77777777" w:rsidR="001C7C85" w:rsidRDefault="0090518C">
            <w:pPr>
              <w:spacing w:after="0" w:line="252" w:lineRule="auto"/>
            </w:pPr>
            <w:r>
              <w:rPr>
                <w:sz w:val="15"/>
              </w:rPr>
              <w:t>BRIDGE_LINE_SEARCH_RADIUS_MM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0E72D17" w14:textId="77777777" w:rsidR="001C7C85" w:rsidRDefault="0090518C">
            <w:pPr>
              <w:spacing w:after="0" w:line="252" w:lineRule="auto"/>
            </w:pPr>
            <w:r>
              <w:rPr>
                <w:sz w:val="15"/>
              </w:rPr>
              <w:t>180.0f</w:t>
            </w:r>
          </w:p>
        </w:tc>
      </w:tr>
      <w:tr w:rsidR="001C7C85" w14:paraId="0B52DA1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7ED9DF4" w14:textId="77777777" w:rsidR="001C7C85" w:rsidRDefault="0090518C">
            <w:pPr>
              <w:spacing w:after="0" w:line="252" w:lineRule="auto"/>
              <w:jc w:val="center"/>
            </w:pPr>
            <w:r>
              <w:rPr>
                <w:sz w:val="15"/>
              </w:rPr>
              <w:t>293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1D16553" w14:textId="77777777" w:rsidR="001C7C85" w:rsidRDefault="0090518C">
            <w:pPr>
              <w:spacing w:after="0" w:line="252" w:lineRule="auto"/>
            </w:pPr>
            <w:r>
              <w:rPr>
                <w:sz w:val="15"/>
              </w:rPr>
              <w:t>BRIDGE_LINE_SEARCH_SPEED_MM_S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28BFCC" w14:textId="77777777" w:rsidR="001C7C85" w:rsidRDefault="0090518C">
            <w:pPr>
              <w:spacing w:after="0" w:line="252" w:lineRule="auto"/>
            </w:pPr>
            <w:r>
              <w:rPr>
                <w:sz w:val="15"/>
              </w:rPr>
              <w:t>60.0f</w:t>
            </w:r>
          </w:p>
        </w:tc>
      </w:tr>
      <w:tr w:rsidR="001C7C85" w14:paraId="2034905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8675B0" w14:textId="77777777" w:rsidR="001C7C85" w:rsidRDefault="0090518C">
            <w:pPr>
              <w:spacing w:after="0" w:line="252" w:lineRule="auto"/>
              <w:jc w:val="center"/>
            </w:pPr>
            <w:r>
              <w:rPr>
                <w:sz w:val="15"/>
              </w:rPr>
              <w:t>294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5D8AAC" w14:textId="77777777" w:rsidR="001C7C85" w:rsidRDefault="0090518C">
            <w:pPr>
              <w:spacing w:after="0" w:line="252" w:lineRule="auto"/>
            </w:pPr>
            <w:r>
              <w:rPr>
                <w:sz w:val="15"/>
              </w:rPr>
              <w:t>BRIDGE_ENTRY_CENTER_KP</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9DC8FE" w14:textId="77777777" w:rsidR="001C7C85" w:rsidRDefault="0090518C">
            <w:pPr>
              <w:spacing w:after="0" w:line="252" w:lineRule="auto"/>
            </w:pPr>
            <w:r>
              <w:rPr>
                <w:sz w:val="15"/>
              </w:rPr>
              <w:t>0.08f</w:t>
            </w:r>
          </w:p>
        </w:tc>
      </w:tr>
      <w:tr w:rsidR="001C7C85" w14:paraId="7D15128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913750" w14:textId="77777777" w:rsidR="001C7C85" w:rsidRDefault="0090518C">
            <w:pPr>
              <w:spacing w:after="0" w:line="252" w:lineRule="auto"/>
              <w:jc w:val="center"/>
            </w:pPr>
            <w:r>
              <w:rPr>
                <w:sz w:val="15"/>
              </w:rPr>
              <w:t>296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03C145" w14:textId="77777777" w:rsidR="001C7C85" w:rsidRDefault="0090518C">
            <w:pPr>
              <w:spacing w:after="0" w:line="252" w:lineRule="auto"/>
            </w:pPr>
            <w:r>
              <w:rPr>
                <w:sz w:val="15"/>
              </w:rPr>
              <w:t>BRIDGE_ENTRY_CENTER_MIN_VY_MM_S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1A394E" w14:textId="77777777" w:rsidR="001C7C85" w:rsidRDefault="0090518C">
            <w:pPr>
              <w:spacing w:after="0" w:line="252" w:lineRule="auto"/>
            </w:pPr>
            <w:r>
              <w:rPr>
                <w:sz w:val="15"/>
              </w:rPr>
              <w:t>90.0f</w:t>
            </w:r>
          </w:p>
        </w:tc>
      </w:tr>
      <w:tr w:rsidR="001C7C85" w14:paraId="6D4F694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744019" w14:textId="77777777" w:rsidR="001C7C85" w:rsidRDefault="0090518C">
            <w:pPr>
              <w:spacing w:after="0" w:line="252" w:lineRule="auto"/>
              <w:jc w:val="center"/>
            </w:pPr>
            <w:r>
              <w:rPr>
                <w:sz w:val="15"/>
              </w:rPr>
              <w:t>297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CBD986" w14:textId="77777777" w:rsidR="001C7C85" w:rsidRDefault="0090518C">
            <w:pPr>
              <w:spacing w:after="0" w:line="252" w:lineRule="auto"/>
            </w:pPr>
            <w:r>
              <w:rPr>
                <w:sz w:val="15"/>
              </w:rPr>
              <w:t>BRIDGE_ENTRY_CENTER_MAX_VY_MM_S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64A65F" w14:textId="77777777" w:rsidR="001C7C85" w:rsidRDefault="0090518C">
            <w:pPr>
              <w:spacing w:after="0" w:line="252" w:lineRule="auto"/>
            </w:pPr>
            <w:r>
              <w:rPr>
                <w:sz w:val="15"/>
              </w:rPr>
              <w:t>140.0f</w:t>
            </w:r>
          </w:p>
        </w:tc>
      </w:tr>
      <w:tr w:rsidR="001C7C85" w14:paraId="100790A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8770D6" w14:textId="77777777" w:rsidR="001C7C85" w:rsidRDefault="0090518C">
            <w:pPr>
              <w:spacing w:after="0" w:line="252" w:lineRule="auto"/>
              <w:jc w:val="center"/>
            </w:pPr>
            <w:r>
              <w:rPr>
                <w:sz w:val="15"/>
              </w:rPr>
              <w:t>298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008EB1" w14:textId="77777777" w:rsidR="001C7C85" w:rsidRDefault="0090518C">
            <w:pPr>
              <w:spacing w:after="0" w:line="252" w:lineRule="auto"/>
            </w:pPr>
            <w:r>
              <w:rPr>
                <w:sz w:val="15"/>
              </w:rPr>
              <w:t>BRIDGE_ENTRY_CENTER_TOLERANCE</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56F0B0C" w14:textId="77777777" w:rsidR="001C7C85" w:rsidRDefault="0090518C">
            <w:pPr>
              <w:spacing w:after="0" w:line="252" w:lineRule="auto"/>
            </w:pPr>
            <w:r>
              <w:rPr>
                <w:sz w:val="15"/>
              </w:rPr>
              <w:t>300.0f</w:t>
            </w:r>
          </w:p>
        </w:tc>
      </w:tr>
      <w:tr w:rsidR="001C7C85" w14:paraId="39C32F3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D45CAA3" w14:textId="77777777" w:rsidR="001C7C85" w:rsidRDefault="0090518C">
            <w:pPr>
              <w:spacing w:after="0" w:line="252" w:lineRule="auto"/>
              <w:jc w:val="center"/>
            </w:pPr>
            <w:r>
              <w:rPr>
                <w:sz w:val="15"/>
              </w:rPr>
              <w:t>299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97B92E0" w14:textId="77777777" w:rsidR="001C7C85" w:rsidRDefault="0090518C">
            <w:pPr>
              <w:spacing w:after="0" w:line="252" w:lineRule="auto"/>
            </w:pPr>
            <w:r>
              <w:rPr>
                <w:sz w:val="15"/>
              </w:rPr>
              <w:t>BRIDGE_ENTRY_CENTER_CONFIRM_MS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4BE760A" w14:textId="77777777" w:rsidR="001C7C85" w:rsidRDefault="0090518C">
            <w:pPr>
              <w:spacing w:after="0" w:line="252" w:lineRule="auto"/>
            </w:pPr>
            <w:r>
              <w:rPr>
                <w:sz w:val="15"/>
              </w:rPr>
              <w:t>80</w:t>
            </w:r>
          </w:p>
        </w:tc>
      </w:tr>
      <w:tr w:rsidR="001C7C85" w14:paraId="7E89BCE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F7BCDC" w14:textId="77777777" w:rsidR="001C7C85" w:rsidRDefault="0090518C">
            <w:pPr>
              <w:spacing w:after="0" w:line="252" w:lineRule="auto"/>
              <w:jc w:val="center"/>
            </w:pPr>
            <w:r>
              <w:rPr>
                <w:sz w:val="15"/>
              </w:rPr>
              <w:t>302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E14EFE8" w14:textId="77777777" w:rsidR="001C7C85" w:rsidRDefault="0090518C">
            <w:pPr>
              <w:spacing w:after="0" w:line="252" w:lineRule="auto"/>
            </w:pPr>
            <w:r>
              <w:rPr>
                <w:sz w:val="15"/>
              </w:rPr>
              <w:t>BRIDGE_STOP_CROSS_TARGET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4462A8" w14:textId="77777777" w:rsidR="001C7C85" w:rsidRDefault="0090518C">
            <w:pPr>
              <w:spacing w:after="0" w:line="252" w:lineRule="auto"/>
            </w:pPr>
            <w:r>
              <w:rPr>
                <w:sz w:val="15"/>
              </w:rPr>
              <w:t>3</w:t>
            </w:r>
          </w:p>
        </w:tc>
      </w:tr>
      <w:tr w:rsidR="001C7C85" w14:paraId="6257BBD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206C65" w14:textId="77777777" w:rsidR="001C7C85" w:rsidRDefault="0090518C">
            <w:pPr>
              <w:spacing w:after="0" w:line="252" w:lineRule="auto"/>
              <w:jc w:val="center"/>
            </w:pPr>
            <w:r>
              <w:rPr>
                <w:sz w:val="15"/>
              </w:rPr>
              <w:t>303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EB1204" w14:textId="77777777" w:rsidR="001C7C85" w:rsidRDefault="0090518C">
            <w:pPr>
              <w:spacing w:after="0" w:line="252" w:lineRule="auto"/>
            </w:pPr>
            <w:r>
              <w:rPr>
                <w:sz w:val="15"/>
              </w:rPr>
              <w:t>BRIDGE_LINE_ACQUIRE_CONFIRM_MS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1F0D8E" w14:textId="77777777" w:rsidR="001C7C85" w:rsidRDefault="0090518C">
            <w:pPr>
              <w:spacing w:after="0" w:line="252" w:lineRule="auto"/>
            </w:pPr>
            <w:r>
              <w:rPr>
                <w:sz w:val="15"/>
              </w:rPr>
              <w:t>180</w:t>
            </w:r>
          </w:p>
        </w:tc>
      </w:tr>
      <w:tr w:rsidR="001C7C85" w14:paraId="6EB83E2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ACE8E08" w14:textId="77777777" w:rsidR="001C7C85" w:rsidRDefault="0090518C">
            <w:pPr>
              <w:spacing w:after="0" w:line="252" w:lineRule="auto"/>
              <w:jc w:val="center"/>
            </w:pPr>
            <w:r>
              <w:rPr>
                <w:sz w:val="15"/>
              </w:rPr>
              <w:t>304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2BC211" w14:textId="77777777" w:rsidR="001C7C85" w:rsidRDefault="0090518C">
            <w:pPr>
              <w:spacing w:after="0" w:line="252" w:lineRule="auto"/>
            </w:pPr>
            <w:r>
              <w:rPr>
                <w:sz w:val="15"/>
              </w:rPr>
              <w:t>BRIDGE_LINE_ACQUIRE_TIMEOUT_MS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C0D500" w14:textId="77777777" w:rsidR="001C7C85" w:rsidRDefault="0090518C">
            <w:pPr>
              <w:spacing w:after="0" w:line="252" w:lineRule="auto"/>
            </w:pPr>
            <w:r>
              <w:rPr>
                <w:sz w:val="15"/>
              </w:rPr>
              <w:t>10000</w:t>
            </w:r>
          </w:p>
        </w:tc>
      </w:tr>
      <w:tr w:rsidR="001C7C85" w14:paraId="12FAB13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349617" w14:textId="77777777" w:rsidR="001C7C85" w:rsidRDefault="0090518C">
            <w:pPr>
              <w:spacing w:after="0" w:line="252" w:lineRule="auto"/>
              <w:jc w:val="center"/>
            </w:pPr>
            <w:r>
              <w:rPr>
                <w:sz w:val="15"/>
              </w:rPr>
              <w:t>305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6EAE05" w14:textId="77777777" w:rsidR="001C7C85" w:rsidRDefault="0090518C">
            <w:pPr>
              <w:spacing w:after="0" w:line="252" w:lineRule="auto"/>
            </w:pPr>
            <w:r>
              <w:rPr>
                <w:sz w:val="15"/>
              </w:rPr>
              <w:t>BRIDGE_FOLLOW_TIMEOUT_MS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16E277" w14:textId="77777777" w:rsidR="001C7C85" w:rsidRDefault="0090518C">
            <w:pPr>
              <w:spacing w:after="0" w:line="252" w:lineRule="auto"/>
            </w:pPr>
            <w:r>
              <w:rPr>
                <w:sz w:val="15"/>
              </w:rPr>
              <w:t>20000</w:t>
            </w:r>
          </w:p>
        </w:tc>
      </w:tr>
      <w:tr w:rsidR="001C7C85" w14:paraId="256D2D0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66E7256" w14:textId="77777777" w:rsidR="001C7C85" w:rsidRDefault="0090518C">
            <w:pPr>
              <w:spacing w:after="0" w:line="252" w:lineRule="auto"/>
              <w:jc w:val="center"/>
            </w:pPr>
            <w:r>
              <w:rPr>
                <w:sz w:val="15"/>
              </w:rPr>
              <w:t>307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252CC7" w14:textId="77777777" w:rsidR="001C7C85" w:rsidRDefault="0090518C">
            <w:pPr>
              <w:spacing w:after="0" w:line="252" w:lineRule="auto"/>
            </w:pPr>
            <w:r>
              <w:rPr>
                <w:sz w:val="15"/>
              </w:rPr>
              <w:t>TOF_CONTROL_SIGN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B339879" w14:textId="77777777" w:rsidR="001C7C85" w:rsidRDefault="0090518C">
            <w:pPr>
              <w:spacing w:after="0" w:line="252" w:lineRule="auto"/>
            </w:pPr>
            <w:r>
              <w:rPr>
                <w:sz w:val="15"/>
              </w:rPr>
              <w:t>1</w:t>
            </w:r>
          </w:p>
        </w:tc>
      </w:tr>
      <w:tr w:rsidR="001C7C85" w14:paraId="4946F50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866366B" w14:textId="77777777" w:rsidR="001C7C85" w:rsidRDefault="0090518C">
            <w:pPr>
              <w:spacing w:after="0" w:line="252" w:lineRule="auto"/>
              <w:jc w:val="center"/>
            </w:pPr>
            <w:r>
              <w:rPr>
                <w:sz w:val="15"/>
              </w:rPr>
              <w:t>310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44299E3" w14:textId="77777777" w:rsidR="001C7C85" w:rsidRDefault="0090518C">
            <w:pPr>
              <w:spacing w:after="0" w:line="252" w:lineRule="auto"/>
            </w:pPr>
            <w:r>
              <w:rPr>
                <w:sz w:val="15"/>
              </w:rPr>
              <w:t>LEFT_STOP_CONTROL_SIGN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166C55" w14:textId="77777777" w:rsidR="001C7C85" w:rsidRDefault="0090518C">
            <w:pPr>
              <w:spacing w:after="0" w:line="252" w:lineRule="auto"/>
            </w:pPr>
            <w:r>
              <w:rPr>
                <w:sz w:val="15"/>
              </w:rPr>
              <w:t>1</w:t>
            </w:r>
          </w:p>
        </w:tc>
      </w:tr>
      <w:tr w:rsidR="001C7C85" w14:paraId="43FBFE1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33335C" w14:textId="77777777" w:rsidR="001C7C85" w:rsidRDefault="0090518C">
            <w:pPr>
              <w:spacing w:after="0" w:line="252" w:lineRule="auto"/>
              <w:jc w:val="center"/>
            </w:pPr>
            <w:r>
              <w:rPr>
                <w:sz w:val="15"/>
              </w:rPr>
              <w:t>311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462923" w14:textId="77777777" w:rsidR="001C7C85" w:rsidRDefault="0090518C">
            <w:pPr>
              <w:spacing w:after="0" w:line="252" w:lineRule="auto"/>
            </w:pPr>
            <w:r>
              <w:rPr>
                <w:sz w:val="15"/>
              </w:rPr>
              <w:t>RIGHT_STOP_CONTROL_SIGN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BA4FFF4" w14:textId="77777777" w:rsidR="001C7C85" w:rsidRDefault="0090518C">
            <w:pPr>
              <w:spacing w:after="0" w:line="252" w:lineRule="auto"/>
            </w:pPr>
            <w:r>
              <w:rPr>
                <w:sz w:val="15"/>
              </w:rPr>
              <w:t>-1</w:t>
            </w:r>
          </w:p>
        </w:tc>
      </w:tr>
      <w:tr w:rsidR="001C7C85" w14:paraId="309B568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550B3DE" w14:textId="77777777" w:rsidR="001C7C85" w:rsidRDefault="0090518C">
            <w:pPr>
              <w:spacing w:after="0" w:line="252" w:lineRule="auto"/>
              <w:jc w:val="center"/>
            </w:pPr>
            <w:r>
              <w:rPr>
                <w:sz w:val="15"/>
              </w:rPr>
              <w:t>317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1125DC" w14:textId="77777777" w:rsidR="001C7C85" w:rsidRDefault="0090518C">
            <w:pPr>
              <w:spacing w:after="0" w:line="252" w:lineRule="auto"/>
            </w:pPr>
            <w:r>
              <w:rPr>
                <w:sz w:val="15"/>
              </w:rPr>
              <w:t>OPTICAL_FLOW_ENABLED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E65D6F" w14:textId="77777777" w:rsidR="001C7C85" w:rsidRDefault="0090518C">
            <w:pPr>
              <w:spacing w:after="0" w:line="252" w:lineRule="auto"/>
            </w:pPr>
            <w:r>
              <w:rPr>
                <w:sz w:val="15"/>
              </w:rPr>
              <w:t>false</w:t>
            </w:r>
          </w:p>
        </w:tc>
      </w:tr>
      <w:tr w:rsidR="001C7C85" w14:paraId="73EED99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540FED" w14:textId="77777777" w:rsidR="001C7C85" w:rsidRDefault="0090518C">
            <w:pPr>
              <w:spacing w:after="0" w:line="252" w:lineRule="auto"/>
              <w:jc w:val="center"/>
            </w:pPr>
            <w:r>
              <w:rPr>
                <w:sz w:val="15"/>
              </w:rPr>
              <w:t>319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DF3D37B" w14:textId="77777777" w:rsidR="001C7C85" w:rsidRDefault="0090518C">
            <w:pPr>
              <w:spacing w:after="0" w:line="252" w:lineRule="auto"/>
            </w:pPr>
            <w:r>
              <w:rPr>
                <w:sz w:val="15"/>
              </w:rPr>
              <w:t>FLOW_BAUD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051477" w14:textId="77777777" w:rsidR="001C7C85" w:rsidRDefault="0090518C">
            <w:pPr>
              <w:spacing w:after="0" w:line="252" w:lineRule="auto"/>
            </w:pPr>
            <w:r>
              <w:rPr>
                <w:sz w:val="15"/>
              </w:rPr>
              <w:t>115200</w:t>
            </w:r>
          </w:p>
        </w:tc>
      </w:tr>
      <w:tr w:rsidR="001C7C85" w14:paraId="1463C8B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1E772F" w14:textId="77777777" w:rsidR="001C7C85" w:rsidRDefault="0090518C">
            <w:pPr>
              <w:spacing w:after="0" w:line="252" w:lineRule="auto"/>
              <w:jc w:val="center"/>
            </w:pPr>
            <w:r>
              <w:rPr>
                <w:sz w:val="15"/>
              </w:rPr>
              <w:t>320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4CF0D56" w14:textId="77777777" w:rsidR="001C7C85" w:rsidRDefault="0090518C">
            <w:pPr>
              <w:spacing w:after="0" w:line="252" w:lineRule="auto"/>
            </w:pPr>
            <w:r>
              <w:rPr>
                <w:sz w:val="15"/>
              </w:rPr>
              <w:t>MAVLINK_OPTICAL_FLOW_RAD_ID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63F45C1" w14:textId="77777777" w:rsidR="001C7C85" w:rsidRDefault="0090518C">
            <w:pPr>
              <w:spacing w:after="0" w:line="252" w:lineRule="auto"/>
            </w:pPr>
            <w:r>
              <w:rPr>
                <w:sz w:val="15"/>
              </w:rPr>
              <w:t>106</w:t>
            </w:r>
          </w:p>
        </w:tc>
      </w:tr>
      <w:tr w:rsidR="001C7C85" w14:paraId="3E731FC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17F8E2" w14:textId="77777777" w:rsidR="001C7C85" w:rsidRDefault="0090518C">
            <w:pPr>
              <w:spacing w:after="0" w:line="252" w:lineRule="auto"/>
              <w:jc w:val="center"/>
            </w:pPr>
            <w:r>
              <w:rPr>
                <w:sz w:val="15"/>
              </w:rPr>
              <w:t>321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B3DF3A" w14:textId="77777777" w:rsidR="001C7C85" w:rsidRDefault="0090518C">
            <w:pPr>
              <w:spacing w:after="0" w:line="252" w:lineRule="auto"/>
            </w:pPr>
            <w:r>
              <w:rPr>
                <w:sz w:val="15"/>
              </w:rPr>
              <w:t>MAVLINK_OPTICAL_FLOW_RAD_LEN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8787D7" w14:textId="77777777" w:rsidR="001C7C85" w:rsidRDefault="0090518C">
            <w:pPr>
              <w:spacing w:after="0" w:line="252" w:lineRule="auto"/>
            </w:pPr>
            <w:r>
              <w:rPr>
                <w:sz w:val="15"/>
              </w:rPr>
              <w:t>44</w:t>
            </w:r>
          </w:p>
        </w:tc>
      </w:tr>
      <w:tr w:rsidR="001C7C85" w14:paraId="3014464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1977CAB" w14:textId="77777777" w:rsidR="001C7C85" w:rsidRDefault="0090518C">
            <w:pPr>
              <w:spacing w:after="0" w:line="252" w:lineRule="auto"/>
              <w:jc w:val="center"/>
            </w:pPr>
            <w:r>
              <w:rPr>
                <w:sz w:val="15"/>
              </w:rPr>
              <w:t>322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96A8BB" w14:textId="77777777" w:rsidR="001C7C85" w:rsidRDefault="0090518C">
            <w:pPr>
              <w:spacing w:after="0" w:line="252" w:lineRule="auto"/>
            </w:pPr>
            <w:r>
              <w:rPr>
                <w:sz w:val="15"/>
              </w:rPr>
              <w:t>MAVLINK_OPTICAL_FLOW_RAD_CRC_EXTRA</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DD3C409" w14:textId="77777777" w:rsidR="001C7C85" w:rsidRDefault="0090518C">
            <w:pPr>
              <w:spacing w:after="0" w:line="252" w:lineRule="auto"/>
            </w:pPr>
            <w:r>
              <w:rPr>
                <w:sz w:val="15"/>
              </w:rPr>
              <w:t>138</w:t>
            </w:r>
          </w:p>
        </w:tc>
      </w:tr>
      <w:tr w:rsidR="001C7C85" w14:paraId="50C8451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D9677E" w14:textId="77777777" w:rsidR="001C7C85" w:rsidRDefault="0090518C">
            <w:pPr>
              <w:spacing w:after="0" w:line="252" w:lineRule="auto"/>
              <w:jc w:val="center"/>
            </w:pPr>
            <w:r>
              <w:rPr>
                <w:sz w:val="15"/>
              </w:rPr>
              <w:lastRenderedPageBreak/>
              <w:t>323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6401BF" w14:textId="77777777" w:rsidR="001C7C85" w:rsidRDefault="0090518C">
            <w:pPr>
              <w:spacing w:after="0" w:line="252" w:lineRule="auto"/>
            </w:pPr>
            <w:r>
              <w:rPr>
                <w:sz w:val="15"/>
              </w:rPr>
              <w:t>FLOW_X_FROM_SENSOR_AXIS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A3E655" w14:textId="77777777" w:rsidR="001C7C85" w:rsidRDefault="0090518C">
            <w:pPr>
              <w:spacing w:after="0" w:line="252" w:lineRule="auto"/>
            </w:pPr>
            <w:r>
              <w:rPr>
                <w:sz w:val="15"/>
              </w:rPr>
              <w:t>0</w:t>
            </w:r>
          </w:p>
        </w:tc>
      </w:tr>
      <w:tr w:rsidR="001C7C85" w14:paraId="7CEBC05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E0F40A6" w14:textId="77777777" w:rsidR="001C7C85" w:rsidRDefault="0090518C">
            <w:pPr>
              <w:spacing w:after="0" w:line="252" w:lineRule="auto"/>
              <w:jc w:val="center"/>
            </w:pPr>
            <w:r>
              <w:rPr>
                <w:sz w:val="15"/>
              </w:rPr>
              <w:t>324</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2FEA1D" w14:textId="77777777" w:rsidR="001C7C85" w:rsidRDefault="0090518C">
            <w:pPr>
              <w:spacing w:after="0" w:line="252" w:lineRule="auto"/>
            </w:pPr>
            <w:r>
              <w:rPr>
                <w:sz w:val="15"/>
              </w:rPr>
              <w:t>FLOW_Y_FROM_SENSOR_AXIS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350ACA" w14:textId="77777777" w:rsidR="001C7C85" w:rsidRDefault="0090518C">
            <w:pPr>
              <w:spacing w:after="0" w:line="252" w:lineRule="auto"/>
            </w:pPr>
            <w:r>
              <w:rPr>
                <w:sz w:val="15"/>
              </w:rPr>
              <w:t>1</w:t>
            </w:r>
          </w:p>
        </w:tc>
      </w:tr>
      <w:tr w:rsidR="001C7C85" w14:paraId="2030987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B3DFAED" w14:textId="77777777" w:rsidR="001C7C85" w:rsidRDefault="0090518C">
            <w:pPr>
              <w:spacing w:after="0" w:line="252" w:lineRule="auto"/>
              <w:jc w:val="center"/>
            </w:pPr>
            <w:r>
              <w:rPr>
                <w:sz w:val="15"/>
              </w:rPr>
              <w:t>325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D06118" w14:textId="77777777" w:rsidR="001C7C85" w:rsidRDefault="0090518C">
            <w:pPr>
              <w:spacing w:after="0" w:line="252" w:lineRule="auto"/>
            </w:pPr>
            <w:r>
              <w:rPr>
                <w:sz w:val="15"/>
              </w:rPr>
              <w:t>FLOW_X_SIGN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298719" w14:textId="77777777" w:rsidR="001C7C85" w:rsidRDefault="0090518C">
            <w:pPr>
              <w:spacing w:after="0" w:line="252" w:lineRule="auto"/>
            </w:pPr>
            <w:r>
              <w:rPr>
                <w:sz w:val="15"/>
              </w:rPr>
              <w:t>1</w:t>
            </w:r>
          </w:p>
        </w:tc>
      </w:tr>
      <w:tr w:rsidR="001C7C85" w14:paraId="175D5EE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559A32" w14:textId="77777777" w:rsidR="001C7C85" w:rsidRDefault="0090518C">
            <w:pPr>
              <w:spacing w:after="0" w:line="252" w:lineRule="auto"/>
              <w:jc w:val="center"/>
            </w:pPr>
            <w:r>
              <w:rPr>
                <w:sz w:val="15"/>
              </w:rPr>
              <w:t>326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0933E7" w14:textId="77777777" w:rsidR="001C7C85" w:rsidRDefault="0090518C">
            <w:pPr>
              <w:spacing w:after="0" w:line="252" w:lineRule="auto"/>
            </w:pPr>
            <w:r>
              <w:rPr>
                <w:sz w:val="15"/>
              </w:rPr>
              <w:t>FLOW_Y_SIGN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18E030" w14:textId="77777777" w:rsidR="001C7C85" w:rsidRDefault="0090518C">
            <w:pPr>
              <w:spacing w:after="0" w:line="252" w:lineRule="auto"/>
            </w:pPr>
            <w:r>
              <w:rPr>
                <w:sz w:val="15"/>
              </w:rPr>
              <w:t>1</w:t>
            </w:r>
          </w:p>
        </w:tc>
      </w:tr>
      <w:tr w:rsidR="001C7C85" w14:paraId="3877A4D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40F09CD" w14:textId="77777777" w:rsidR="001C7C85" w:rsidRDefault="0090518C">
            <w:pPr>
              <w:spacing w:after="0" w:line="252" w:lineRule="auto"/>
              <w:jc w:val="center"/>
            </w:pPr>
            <w:r>
              <w:rPr>
                <w:sz w:val="15"/>
              </w:rPr>
              <w:t>327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F7F2A8" w14:textId="77777777" w:rsidR="001C7C85" w:rsidRDefault="0090518C">
            <w:pPr>
              <w:spacing w:after="0" w:line="252" w:lineRule="auto"/>
            </w:pPr>
            <w:r>
              <w:rPr>
                <w:sz w:val="15"/>
              </w:rPr>
              <w:t>FLOW_SCALE_X_MM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251A87" w14:textId="77777777" w:rsidR="001C7C85" w:rsidRDefault="0090518C">
            <w:pPr>
              <w:spacing w:after="0" w:line="252" w:lineRule="auto"/>
            </w:pPr>
            <w:r>
              <w:rPr>
                <w:sz w:val="15"/>
              </w:rPr>
              <w:t>1.0f</w:t>
            </w:r>
          </w:p>
        </w:tc>
      </w:tr>
      <w:tr w:rsidR="001C7C85" w14:paraId="29BEDEC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FC2A0B" w14:textId="77777777" w:rsidR="001C7C85" w:rsidRDefault="0090518C">
            <w:pPr>
              <w:spacing w:after="0" w:line="252" w:lineRule="auto"/>
              <w:jc w:val="center"/>
            </w:pPr>
            <w:r>
              <w:rPr>
                <w:sz w:val="15"/>
              </w:rPr>
              <w:t>328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E5C296" w14:textId="77777777" w:rsidR="001C7C85" w:rsidRDefault="0090518C">
            <w:pPr>
              <w:spacing w:after="0" w:line="252" w:lineRule="auto"/>
            </w:pPr>
            <w:r>
              <w:rPr>
                <w:sz w:val="15"/>
              </w:rPr>
              <w:t>FLOW_SCALE_Y_MM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66BF1F" w14:textId="77777777" w:rsidR="001C7C85" w:rsidRDefault="0090518C">
            <w:pPr>
              <w:spacing w:after="0" w:line="252" w:lineRule="auto"/>
            </w:pPr>
            <w:r>
              <w:rPr>
                <w:sz w:val="15"/>
              </w:rPr>
              <w:t>1.0f</w:t>
            </w:r>
          </w:p>
        </w:tc>
      </w:tr>
      <w:tr w:rsidR="001C7C85" w14:paraId="1EBE57B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7656CF" w14:textId="77777777" w:rsidR="001C7C85" w:rsidRDefault="0090518C">
            <w:pPr>
              <w:spacing w:after="0" w:line="252" w:lineRule="auto"/>
              <w:jc w:val="center"/>
            </w:pPr>
            <w:r>
              <w:rPr>
                <w:sz w:val="15"/>
              </w:rPr>
              <w:t>329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ED1219" w14:textId="77777777" w:rsidR="001C7C85" w:rsidRDefault="0090518C">
            <w:pPr>
              <w:spacing w:after="0" w:line="252" w:lineRule="auto"/>
            </w:pPr>
            <w:r>
              <w:rPr>
                <w:sz w:val="15"/>
              </w:rPr>
              <w:t>FLOW_MIN_QUALITY</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9DC2D30" w14:textId="77777777" w:rsidR="001C7C85" w:rsidRDefault="0090518C">
            <w:pPr>
              <w:spacing w:after="0" w:line="252" w:lineRule="auto"/>
            </w:pPr>
            <w:r>
              <w:rPr>
                <w:sz w:val="15"/>
              </w:rPr>
              <w:t>80</w:t>
            </w:r>
          </w:p>
        </w:tc>
      </w:tr>
      <w:tr w:rsidR="001C7C85" w14:paraId="4EEF67A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736DF32" w14:textId="77777777" w:rsidR="001C7C85" w:rsidRDefault="0090518C">
            <w:pPr>
              <w:spacing w:after="0" w:line="252" w:lineRule="auto"/>
              <w:jc w:val="center"/>
            </w:pPr>
            <w:r>
              <w:rPr>
                <w:sz w:val="15"/>
              </w:rPr>
              <w:t>330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F1D35FD" w14:textId="77777777" w:rsidR="001C7C85" w:rsidRDefault="0090518C">
            <w:pPr>
              <w:spacing w:after="0" w:line="252" w:lineRule="auto"/>
            </w:pPr>
            <w:r>
              <w:rPr>
                <w:sz w:val="15"/>
              </w:rPr>
              <w:t>FLOW_TIMEOUT_MS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EAD06EB" w14:textId="77777777" w:rsidR="001C7C85" w:rsidRDefault="0090518C">
            <w:pPr>
              <w:spacing w:after="0" w:line="252" w:lineRule="auto"/>
            </w:pPr>
            <w:r>
              <w:rPr>
                <w:sz w:val="15"/>
              </w:rPr>
              <w:t>250</w:t>
            </w:r>
          </w:p>
        </w:tc>
      </w:tr>
      <w:tr w:rsidR="001C7C85" w14:paraId="64683F3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1690687" w14:textId="77777777" w:rsidR="001C7C85" w:rsidRDefault="0090518C">
            <w:pPr>
              <w:spacing w:after="0" w:line="252" w:lineRule="auto"/>
              <w:jc w:val="center"/>
            </w:pPr>
            <w:r>
              <w:rPr>
                <w:sz w:val="15"/>
              </w:rPr>
              <w:t>331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2C491A" w14:textId="77777777" w:rsidR="001C7C85" w:rsidRDefault="0090518C">
            <w:pPr>
              <w:spacing w:after="0" w:line="252" w:lineRule="auto"/>
            </w:pPr>
            <w:r>
              <w:rPr>
                <w:sz w:val="15"/>
              </w:rPr>
              <w:t>ODOM_ENCODER_WEIGHT</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FD3F0A" w14:textId="77777777" w:rsidR="001C7C85" w:rsidRDefault="0090518C">
            <w:pPr>
              <w:spacing w:after="0" w:line="252" w:lineRule="auto"/>
            </w:pPr>
            <w:r>
              <w:rPr>
                <w:sz w:val="15"/>
              </w:rPr>
              <w:t>1.0f</w:t>
            </w:r>
          </w:p>
        </w:tc>
      </w:tr>
      <w:tr w:rsidR="001C7C85" w14:paraId="22A17D2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4F1AD9" w14:textId="77777777" w:rsidR="001C7C85" w:rsidRDefault="0090518C">
            <w:pPr>
              <w:spacing w:after="0" w:line="252" w:lineRule="auto"/>
              <w:jc w:val="center"/>
            </w:pPr>
            <w:r>
              <w:rPr>
                <w:sz w:val="15"/>
              </w:rPr>
              <w:t>332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C5AAD6" w14:textId="77777777" w:rsidR="001C7C85" w:rsidRDefault="0090518C">
            <w:pPr>
              <w:spacing w:after="0" w:line="252" w:lineRule="auto"/>
            </w:pPr>
            <w:r>
              <w:rPr>
                <w:sz w:val="15"/>
              </w:rPr>
              <w:t>ODOM_FLOW_WEIGHT</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378977" w14:textId="77777777" w:rsidR="001C7C85" w:rsidRDefault="0090518C">
            <w:pPr>
              <w:spacing w:after="0" w:line="252" w:lineRule="auto"/>
            </w:pPr>
            <w:r>
              <w:rPr>
                <w:sz w:val="15"/>
              </w:rPr>
              <w:t>0.0f</w:t>
            </w:r>
          </w:p>
        </w:tc>
      </w:tr>
      <w:tr w:rsidR="001C7C85" w14:paraId="391D1B0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84A7890" w14:textId="77777777" w:rsidR="001C7C85" w:rsidRDefault="0090518C">
            <w:pPr>
              <w:spacing w:after="0" w:line="252" w:lineRule="auto"/>
              <w:jc w:val="center"/>
            </w:pPr>
            <w:r>
              <w:rPr>
                <w:sz w:val="15"/>
              </w:rPr>
              <w:t>333</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0005C7" w14:textId="77777777" w:rsidR="001C7C85" w:rsidRDefault="0090518C">
            <w:pPr>
              <w:spacing w:after="0" w:line="252" w:lineRule="auto"/>
            </w:pPr>
            <w:r>
              <w:rPr>
                <w:sz w:val="15"/>
              </w:rPr>
              <w:t>LATERAL_SLIP_THRESHOLD_MM_S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EA787D" w14:textId="77777777" w:rsidR="001C7C85" w:rsidRDefault="0090518C">
            <w:pPr>
              <w:spacing w:after="0" w:line="252" w:lineRule="auto"/>
            </w:pPr>
            <w:r>
              <w:rPr>
                <w:sz w:val="15"/>
              </w:rPr>
              <w:t>180.0f</w:t>
            </w:r>
          </w:p>
        </w:tc>
      </w:tr>
      <w:tr w:rsidR="001C7C85" w14:paraId="7BAE914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CA34159" w14:textId="77777777" w:rsidR="001C7C85" w:rsidRDefault="0090518C">
            <w:pPr>
              <w:spacing w:after="0" w:line="252" w:lineRule="auto"/>
              <w:jc w:val="center"/>
            </w:pPr>
            <w:r>
              <w:rPr>
                <w:sz w:val="15"/>
              </w:rPr>
              <w:t>338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0ED0B2" w14:textId="77777777" w:rsidR="001C7C85" w:rsidRDefault="0090518C">
            <w:pPr>
              <w:spacing w:after="0" w:line="252" w:lineRule="auto"/>
            </w:pPr>
            <w:r>
              <w:rPr>
                <w:sz w:val="15"/>
              </w:rPr>
              <w:t>TOF_ENABLED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968FC93" w14:textId="77777777" w:rsidR="001C7C85" w:rsidRDefault="0090518C">
            <w:pPr>
              <w:spacing w:after="0" w:line="252" w:lineRule="auto"/>
            </w:pPr>
            <w:r>
              <w:rPr>
                <w:sz w:val="15"/>
              </w:rPr>
              <w:t>true</w:t>
            </w:r>
          </w:p>
        </w:tc>
      </w:tr>
      <w:tr w:rsidR="001C7C85" w14:paraId="40ED629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30856FD" w14:textId="77777777" w:rsidR="001C7C85" w:rsidRDefault="0090518C">
            <w:pPr>
              <w:spacing w:after="0" w:line="252" w:lineRule="auto"/>
              <w:jc w:val="center"/>
            </w:pPr>
            <w:r>
              <w:rPr>
                <w:sz w:val="15"/>
              </w:rPr>
              <w:t>339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1FE0E0A" w14:textId="77777777" w:rsidR="001C7C85" w:rsidRDefault="0090518C">
            <w:pPr>
              <w:spacing w:after="0" w:line="252" w:lineRule="auto"/>
            </w:pPr>
            <w:r>
              <w:rPr>
                <w:sz w:val="15"/>
              </w:rPr>
              <w:t>TOF_I2C_ADDRESS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6D5F4A" w14:textId="77777777" w:rsidR="001C7C85" w:rsidRDefault="0090518C">
            <w:pPr>
              <w:spacing w:after="0" w:line="252" w:lineRule="auto"/>
            </w:pPr>
            <w:r>
              <w:rPr>
                <w:sz w:val="15"/>
              </w:rPr>
              <w:t>0x29</w:t>
            </w:r>
          </w:p>
        </w:tc>
      </w:tr>
      <w:tr w:rsidR="001C7C85" w14:paraId="697E904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EB0F7E" w14:textId="77777777" w:rsidR="001C7C85" w:rsidRDefault="0090518C">
            <w:pPr>
              <w:spacing w:after="0" w:line="252" w:lineRule="auto"/>
              <w:jc w:val="center"/>
            </w:pPr>
            <w:r>
              <w:rPr>
                <w:sz w:val="15"/>
              </w:rPr>
              <w:t>341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BE452A" w14:textId="77777777" w:rsidR="001C7C85" w:rsidRDefault="0090518C">
            <w:pPr>
              <w:spacing w:after="0" w:line="252" w:lineRule="auto"/>
            </w:pPr>
            <w:r>
              <w:rPr>
                <w:sz w:val="15"/>
              </w:rPr>
              <w:t>TOF_TARGET_MM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77047C8" w14:textId="77777777" w:rsidR="001C7C85" w:rsidRDefault="0090518C">
            <w:pPr>
              <w:spacing w:after="0" w:line="252" w:lineRule="auto"/>
            </w:pPr>
            <w:r>
              <w:rPr>
                <w:sz w:val="15"/>
              </w:rPr>
              <w:t>160</w:t>
            </w:r>
          </w:p>
        </w:tc>
      </w:tr>
      <w:tr w:rsidR="001C7C85" w14:paraId="7ADCEB6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72F992" w14:textId="77777777" w:rsidR="001C7C85" w:rsidRDefault="0090518C">
            <w:pPr>
              <w:spacing w:after="0" w:line="252" w:lineRule="auto"/>
              <w:jc w:val="center"/>
            </w:pPr>
            <w:r>
              <w:rPr>
                <w:sz w:val="15"/>
              </w:rPr>
              <w:t>342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DD2BD5" w14:textId="77777777" w:rsidR="001C7C85" w:rsidRDefault="0090518C">
            <w:pPr>
              <w:spacing w:after="0" w:line="252" w:lineRule="auto"/>
            </w:pPr>
            <w:r>
              <w:rPr>
                <w:sz w:val="15"/>
              </w:rPr>
              <w:t>TOF_MIN_VALID_MM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E76365" w14:textId="77777777" w:rsidR="001C7C85" w:rsidRDefault="0090518C">
            <w:pPr>
              <w:spacing w:after="0" w:line="252" w:lineRule="auto"/>
            </w:pPr>
            <w:r>
              <w:rPr>
                <w:sz w:val="15"/>
              </w:rPr>
              <w:t>35</w:t>
            </w:r>
          </w:p>
        </w:tc>
      </w:tr>
      <w:tr w:rsidR="001C7C85" w14:paraId="5A64D0A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841080D" w14:textId="77777777" w:rsidR="001C7C85" w:rsidRDefault="0090518C">
            <w:pPr>
              <w:spacing w:after="0" w:line="252" w:lineRule="auto"/>
              <w:jc w:val="center"/>
            </w:pPr>
            <w:r>
              <w:rPr>
                <w:sz w:val="15"/>
              </w:rPr>
              <w:t>343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1DE7E9D" w14:textId="77777777" w:rsidR="001C7C85" w:rsidRDefault="0090518C">
            <w:pPr>
              <w:spacing w:after="0" w:line="252" w:lineRule="auto"/>
            </w:pPr>
            <w:r>
              <w:rPr>
                <w:sz w:val="15"/>
              </w:rPr>
              <w:t>TOF_MAX_VALID_MM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AC271A" w14:textId="77777777" w:rsidR="001C7C85" w:rsidRDefault="0090518C">
            <w:pPr>
              <w:spacing w:after="0" w:line="252" w:lineRule="auto"/>
            </w:pPr>
            <w:r>
              <w:rPr>
                <w:sz w:val="15"/>
              </w:rPr>
              <w:t>800</w:t>
            </w:r>
          </w:p>
        </w:tc>
      </w:tr>
      <w:tr w:rsidR="001C7C85" w14:paraId="71BB3B1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A5B06B" w14:textId="77777777" w:rsidR="001C7C85" w:rsidRDefault="0090518C">
            <w:pPr>
              <w:spacing w:after="0" w:line="252" w:lineRule="auto"/>
              <w:jc w:val="center"/>
            </w:pPr>
            <w:r>
              <w:rPr>
                <w:sz w:val="15"/>
              </w:rPr>
              <w:t>345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6DEE96" w14:textId="77777777" w:rsidR="001C7C85" w:rsidRDefault="0090518C">
            <w:pPr>
              <w:spacing w:after="0" w:line="252" w:lineRule="auto"/>
            </w:pPr>
            <w:r>
              <w:rPr>
                <w:sz w:val="15"/>
              </w:rPr>
              <w:t>TOF_MAX_SAMPLE_JUMP_MM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66B1AF" w14:textId="77777777" w:rsidR="001C7C85" w:rsidRDefault="0090518C">
            <w:pPr>
              <w:spacing w:after="0" w:line="252" w:lineRule="auto"/>
            </w:pPr>
            <w:r>
              <w:rPr>
                <w:sz w:val="15"/>
              </w:rPr>
              <w:t>250</w:t>
            </w:r>
          </w:p>
        </w:tc>
      </w:tr>
      <w:tr w:rsidR="001C7C85" w14:paraId="2B75B5A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6D71496" w14:textId="77777777" w:rsidR="001C7C85" w:rsidRDefault="0090518C">
            <w:pPr>
              <w:spacing w:after="0" w:line="252" w:lineRule="auto"/>
              <w:jc w:val="center"/>
            </w:pPr>
            <w:r>
              <w:rPr>
                <w:sz w:val="15"/>
              </w:rPr>
              <w:t>346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3D848C" w14:textId="77777777" w:rsidR="001C7C85" w:rsidRDefault="0090518C">
            <w:pPr>
              <w:spacing w:after="0" w:line="252" w:lineRule="auto"/>
            </w:pPr>
            <w:r>
              <w:rPr>
                <w:sz w:val="15"/>
              </w:rPr>
              <w:t>TOF_TIMEOUT_MS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712E8B1" w14:textId="77777777" w:rsidR="001C7C85" w:rsidRDefault="0090518C">
            <w:pPr>
              <w:spacing w:after="0" w:line="252" w:lineRule="auto"/>
            </w:pPr>
            <w:r>
              <w:rPr>
                <w:sz w:val="15"/>
              </w:rPr>
              <w:t>1500</w:t>
            </w:r>
          </w:p>
        </w:tc>
      </w:tr>
      <w:tr w:rsidR="001C7C85" w14:paraId="14ECCEB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DC5A78B" w14:textId="77777777" w:rsidR="001C7C85" w:rsidRDefault="0090518C">
            <w:pPr>
              <w:spacing w:after="0" w:line="252" w:lineRule="auto"/>
              <w:jc w:val="center"/>
            </w:pPr>
            <w:r>
              <w:rPr>
                <w:sz w:val="15"/>
              </w:rPr>
              <w:t>349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B97955" w14:textId="77777777" w:rsidR="001C7C85" w:rsidRDefault="0090518C">
            <w:pPr>
              <w:spacing w:after="0" w:line="252" w:lineRule="auto"/>
            </w:pPr>
            <w:r>
              <w:rPr>
                <w:sz w:val="15"/>
              </w:rPr>
              <w:t>TOF_ALIGNMENT_RECOVERY_MS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07072B2" w14:textId="77777777" w:rsidR="001C7C85" w:rsidRDefault="0090518C">
            <w:pPr>
              <w:spacing w:after="0" w:line="252" w:lineRule="auto"/>
            </w:pPr>
            <w:r>
              <w:rPr>
                <w:sz w:val="15"/>
              </w:rPr>
              <w:t>3000</w:t>
            </w:r>
          </w:p>
        </w:tc>
      </w:tr>
      <w:tr w:rsidR="001C7C85" w14:paraId="3A5151D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C307DD" w14:textId="77777777" w:rsidR="001C7C85" w:rsidRDefault="0090518C">
            <w:pPr>
              <w:spacing w:after="0" w:line="252" w:lineRule="auto"/>
              <w:jc w:val="center"/>
            </w:pPr>
            <w:r>
              <w:rPr>
                <w:sz w:val="15"/>
              </w:rPr>
              <w:t>353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118AC4" w14:textId="77777777" w:rsidR="001C7C85" w:rsidRDefault="0090518C">
            <w:pPr>
              <w:spacing w:after="0" w:line="252" w:lineRule="auto"/>
            </w:pPr>
            <w:r>
              <w:rPr>
                <w:sz w:val="15"/>
              </w:rPr>
              <w:t>START_ENCODER_DISTANCE_MM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05671C" w14:textId="77777777" w:rsidR="001C7C85" w:rsidRDefault="0090518C">
            <w:pPr>
              <w:spacing w:after="0" w:line="252" w:lineRule="auto"/>
            </w:pPr>
            <w:r>
              <w:rPr>
                <w:sz w:val="15"/>
              </w:rPr>
              <w:t>170.0f</w:t>
            </w:r>
          </w:p>
        </w:tc>
      </w:tr>
      <w:tr w:rsidR="001C7C85" w14:paraId="55F76620"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CBDBFE8" w14:textId="77777777" w:rsidR="001C7C85" w:rsidRDefault="0090518C">
            <w:pPr>
              <w:spacing w:after="0" w:line="252" w:lineRule="auto"/>
              <w:jc w:val="center"/>
            </w:pPr>
            <w:r>
              <w:rPr>
                <w:sz w:val="15"/>
              </w:rPr>
              <w:t>354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780B75" w14:textId="77777777" w:rsidR="001C7C85" w:rsidRDefault="0090518C">
            <w:pPr>
              <w:spacing w:after="0" w:line="252" w:lineRule="auto"/>
            </w:pPr>
            <w:r>
              <w:rPr>
                <w:sz w:val="15"/>
              </w:rPr>
              <w:t>START_ENCODER_SPEED_MM_S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5C8215" w14:textId="77777777" w:rsidR="001C7C85" w:rsidRDefault="0090518C">
            <w:pPr>
              <w:spacing w:after="0" w:line="252" w:lineRule="auto"/>
            </w:pPr>
            <w:r>
              <w:rPr>
                <w:sz w:val="15"/>
              </w:rPr>
              <w:t>280.0f</w:t>
            </w:r>
          </w:p>
        </w:tc>
      </w:tr>
      <w:tr w:rsidR="001C7C85" w14:paraId="640B39C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15B544" w14:textId="77777777" w:rsidR="001C7C85" w:rsidRDefault="0090518C">
            <w:pPr>
              <w:spacing w:after="0" w:line="252" w:lineRule="auto"/>
              <w:jc w:val="center"/>
            </w:pPr>
            <w:r>
              <w:rPr>
                <w:sz w:val="15"/>
              </w:rPr>
              <w:t>355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ED7AACC" w14:textId="77777777" w:rsidR="001C7C85" w:rsidRDefault="0090518C">
            <w:pPr>
              <w:spacing w:after="0" w:line="252" w:lineRule="auto"/>
            </w:pPr>
            <w:r>
              <w:rPr>
                <w:sz w:val="15"/>
              </w:rPr>
              <w:t>START_LATERAL_DISTANCE_MM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C03DAF" w14:textId="77777777" w:rsidR="001C7C85" w:rsidRDefault="0090518C">
            <w:pPr>
              <w:spacing w:after="0" w:line="252" w:lineRule="auto"/>
            </w:pPr>
            <w:r>
              <w:rPr>
                <w:sz w:val="15"/>
              </w:rPr>
              <w:t>1000.0f</w:t>
            </w:r>
          </w:p>
        </w:tc>
      </w:tr>
      <w:tr w:rsidR="001C7C85" w14:paraId="1D11D55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B4E4B5" w14:textId="77777777" w:rsidR="001C7C85" w:rsidRDefault="0090518C">
            <w:pPr>
              <w:spacing w:after="0" w:line="252" w:lineRule="auto"/>
              <w:jc w:val="center"/>
            </w:pPr>
            <w:r>
              <w:rPr>
                <w:sz w:val="15"/>
              </w:rPr>
              <w:t>356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B6C3ED" w14:textId="77777777" w:rsidR="001C7C85" w:rsidRDefault="0090518C">
            <w:pPr>
              <w:spacing w:after="0" w:line="252" w:lineRule="auto"/>
            </w:pPr>
            <w:r>
              <w:rPr>
                <w:sz w:val="15"/>
              </w:rPr>
              <w:t>START_LATERAL_SPEED_MM_S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874292" w14:textId="77777777" w:rsidR="001C7C85" w:rsidRDefault="0090518C">
            <w:pPr>
              <w:spacing w:after="0" w:line="252" w:lineRule="auto"/>
            </w:pPr>
            <w:r>
              <w:rPr>
                <w:sz w:val="15"/>
              </w:rPr>
              <w:t>400.0f</w:t>
            </w:r>
          </w:p>
        </w:tc>
      </w:tr>
      <w:tr w:rsidR="001C7C85" w14:paraId="563BC82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319569" w14:textId="77777777" w:rsidR="001C7C85" w:rsidRDefault="0090518C">
            <w:pPr>
              <w:spacing w:after="0" w:line="252" w:lineRule="auto"/>
              <w:jc w:val="center"/>
            </w:pPr>
            <w:r>
              <w:rPr>
                <w:sz w:val="15"/>
              </w:rPr>
              <w:t>357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93DC932" w14:textId="77777777" w:rsidR="001C7C85" w:rsidRDefault="0090518C">
            <w:pPr>
              <w:spacing w:after="0" w:line="252" w:lineRule="auto"/>
            </w:pPr>
            <w:r>
              <w:rPr>
                <w:sz w:val="15"/>
              </w:rPr>
              <w:t>START_HOLD_LINE_SEARCH_SPEED_MM_S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25C33CA" w14:textId="77777777" w:rsidR="001C7C85" w:rsidRDefault="0090518C">
            <w:pPr>
              <w:spacing w:after="0" w:line="252" w:lineRule="auto"/>
            </w:pPr>
            <w:r>
              <w:rPr>
                <w:sz w:val="15"/>
              </w:rPr>
              <w:t>280.0f</w:t>
            </w:r>
          </w:p>
        </w:tc>
      </w:tr>
      <w:tr w:rsidR="001C7C85" w14:paraId="7D250C6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E7ACFCB" w14:textId="77777777" w:rsidR="001C7C85" w:rsidRDefault="0090518C">
            <w:pPr>
              <w:spacing w:after="0" w:line="252" w:lineRule="auto"/>
              <w:jc w:val="center"/>
            </w:pPr>
            <w:r>
              <w:rPr>
                <w:sz w:val="15"/>
              </w:rPr>
              <w:t>358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8828519" w14:textId="77777777" w:rsidR="001C7C85" w:rsidRDefault="0090518C">
            <w:pPr>
              <w:spacing w:after="0" w:line="252" w:lineRule="auto"/>
            </w:pPr>
            <w:r>
              <w:rPr>
                <w:sz w:val="15"/>
              </w:rPr>
              <w:t>START_HOLD_LINE_CONFIRM_MS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238EE92" w14:textId="77777777" w:rsidR="001C7C85" w:rsidRDefault="0090518C">
            <w:pPr>
              <w:spacing w:after="0" w:line="252" w:lineRule="auto"/>
            </w:pPr>
            <w:r>
              <w:rPr>
                <w:sz w:val="15"/>
              </w:rPr>
              <w:t>100</w:t>
            </w:r>
          </w:p>
        </w:tc>
      </w:tr>
      <w:tr w:rsidR="001C7C85" w14:paraId="3948729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1591865" w14:textId="77777777" w:rsidR="001C7C85" w:rsidRDefault="0090518C">
            <w:pPr>
              <w:spacing w:after="0" w:line="252" w:lineRule="auto"/>
              <w:jc w:val="center"/>
            </w:pPr>
            <w:r>
              <w:rPr>
                <w:sz w:val="15"/>
              </w:rPr>
              <w:t>359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0999DC" w14:textId="77777777" w:rsidR="001C7C85" w:rsidRDefault="0090518C">
            <w:pPr>
              <w:spacing w:after="0" w:line="252" w:lineRule="auto"/>
            </w:pPr>
            <w:r>
              <w:rPr>
                <w:sz w:val="15"/>
              </w:rPr>
              <w:t>START_HOLD_LINE_SEARCH_TIMEOUT_MS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60451E" w14:textId="77777777" w:rsidR="001C7C85" w:rsidRDefault="0090518C">
            <w:pPr>
              <w:spacing w:after="0" w:line="252" w:lineRule="auto"/>
            </w:pPr>
            <w:r>
              <w:rPr>
                <w:sz w:val="15"/>
              </w:rPr>
              <w:t>8000</w:t>
            </w:r>
          </w:p>
        </w:tc>
      </w:tr>
      <w:tr w:rsidR="001C7C85" w14:paraId="6340F28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607A13" w14:textId="77777777" w:rsidR="001C7C85" w:rsidRDefault="0090518C">
            <w:pPr>
              <w:spacing w:after="0" w:line="252" w:lineRule="auto"/>
              <w:jc w:val="center"/>
            </w:pPr>
            <w:r>
              <w:rPr>
                <w:sz w:val="15"/>
              </w:rPr>
              <w:t>362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F37EA5E" w14:textId="77777777" w:rsidR="001C7C85" w:rsidRDefault="0090518C">
            <w:pPr>
              <w:spacing w:after="0" w:line="252" w:lineRule="auto"/>
            </w:pPr>
            <w:r>
              <w:rPr>
                <w:sz w:val="15"/>
              </w:rPr>
              <w:t>POINT_A_RIGHT_ALIGN_SPEED_MM_S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F26EC39" w14:textId="77777777" w:rsidR="001C7C85" w:rsidRDefault="0090518C">
            <w:pPr>
              <w:spacing w:after="0" w:line="252" w:lineRule="auto"/>
            </w:pPr>
            <w:r>
              <w:rPr>
                <w:sz w:val="15"/>
              </w:rPr>
              <w:t>50.0f</w:t>
            </w:r>
          </w:p>
        </w:tc>
      </w:tr>
      <w:tr w:rsidR="001C7C85" w14:paraId="6E53A86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A57BF0" w14:textId="77777777" w:rsidR="001C7C85" w:rsidRDefault="0090518C">
            <w:pPr>
              <w:spacing w:after="0" w:line="252" w:lineRule="auto"/>
              <w:jc w:val="center"/>
            </w:pPr>
            <w:r>
              <w:rPr>
                <w:sz w:val="15"/>
              </w:rPr>
              <w:t>363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907DED" w14:textId="77777777" w:rsidR="001C7C85" w:rsidRDefault="0090518C">
            <w:pPr>
              <w:spacing w:after="0" w:line="252" w:lineRule="auto"/>
            </w:pPr>
            <w:r>
              <w:rPr>
                <w:sz w:val="15"/>
              </w:rPr>
              <w:t>POINT_A_RIGHT_SENSOR_THRESHOLD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23BE1D7" w14:textId="77777777" w:rsidR="001C7C85" w:rsidRDefault="0090518C">
            <w:pPr>
              <w:spacing w:after="0" w:line="252" w:lineRule="auto"/>
            </w:pPr>
            <w:r>
              <w:rPr>
                <w:sz w:val="15"/>
              </w:rPr>
              <w:t>500</w:t>
            </w:r>
          </w:p>
        </w:tc>
      </w:tr>
      <w:tr w:rsidR="001C7C85" w14:paraId="2353349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A716E10" w14:textId="77777777" w:rsidR="001C7C85" w:rsidRDefault="0090518C">
            <w:pPr>
              <w:spacing w:after="0" w:line="252" w:lineRule="auto"/>
              <w:jc w:val="center"/>
            </w:pPr>
            <w:r>
              <w:rPr>
                <w:sz w:val="15"/>
              </w:rPr>
              <w:t>364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C981716" w14:textId="77777777" w:rsidR="001C7C85" w:rsidRDefault="0090518C">
            <w:pPr>
              <w:spacing w:after="0" w:line="252" w:lineRule="auto"/>
            </w:pPr>
            <w:r>
              <w:rPr>
                <w:sz w:val="15"/>
              </w:rPr>
              <w:t>POINT_A_RIGHT_CONFIRM_MS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BA4E1B" w14:textId="77777777" w:rsidR="001C7C85" w:rsidRDefault="0090518C">
            <w:pPr>
              <w:spacing w:after="0" w:line="252" w:lineRule="auto"/>
            </w:pPr>
            <w:r>
              <w:rPr>
                <w:sz w:val="15"/>
              </w:rPr>
              <w:t>120</w:t>
            </w:r>
          </w:p>
        </w:tc>
      </w:tr>
      <w:tr w:rsidR="001C7C85" w14:paraId="5CF8B68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15ED22" w14:textId="77777777" w:rsidR="001C7C85" w:rsidRDefault="0090518C">
            <w:pPr>
              <w:spacing w:after="0" w:line="252" w:lineRule="auto"/>
              <w:jc w:val="center"/>
            </w:pPr>
            <w:r>
              <w:rPr>
                <w:sz w:val="15"/>
              </w:rPr>
              <w:t>365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6370E7D" w14:textId="77777777" w:rsidR="001C7C85" w:rsidRDefault="0090518C">
            <w:pPr>
              <w:spacing w:after="0" w:line="252" w:lineRule="auto"/>
            </w:pPr>
            <w:r>
              <w:rPr>
                <w:sz w:val="15"/>
              </w:rPr>
              <w:t>POINT_A_RIGHT_PAIR_WINDOW_MS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933A2C8" w14:textId="77777777" w:rsidR="001C7C85" w:rsidRDefault="0090518C">
            <w:pPr>
              <w:spacing w:after="0" w:line="252" w:lineRule="auto"/>
            </w:pPr>
            <w:r>
              <w:rPr>
                <w:sz w:val="15"/>
              </w:rPr>
              <w:t>1200</w:t>
            </w:r>
          </w:p>
        </w:tc>
      </w:tr>
      <w:tr w:rsidR="001C7C85" w14:paraId="4450F6D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7F847A" w14:textId="77777777" w:rsidR="001C7C85" w:rsidRDefault="0090518C">
            <w:pPr>
              <w:spacing w:after="0" w:line="252" w:lineRule="auto"/>
              <w:jc w:val="center"/>
            </w:pPr>
            <w:r>
              <w:rPr>
                <w:sz w:val="15"/>
              </w:rPr>
              <w:t>366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0A2CF0" w14:textId="77777777" w:rsidR="001C7C85" w:rsidRDefault="0090518C">
            <w:pPr>
              <w:spacing w:after="0" w:line="252" w:lineRule="auto"/>
            </w:pPr>
            <w:r>
              <w:rPr>
                <w:sz w:val="15"/>
              </w:rPr>
              <w:t>POINT_A_RIGHT_SEARCH_TIMEOUT_MS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6ACD40" w14:textId="77777777" w:rsidR="001C7C85" w:rsidRDefault="0090518C">
            <w:pPr>
              <w:spacing w:after="0" w:line="252" w:lineRule="auto"/>
            </w:pPr>
            <w:r>
              <w:rPr>
                <w:sz w:val="15"/>
              </w:rPr>
              <w:t>15000</w:t>
            </w:r>
          </w:p>
        </w:tc>
      </w:tr>
      <w:tr w:rsidR="001C7C85" w14:paraId="51C4911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19F00A" w14:textId="77777777" w:rsidR="001C7C85" w:rsidRDefault="0090518C">
            <w:pPr>
              <w:spacing w:after="0" w:line="252" w:lineRule="auto"/>
              <w:jc w:val="center"/>
            </w:pPr>
            <w:r>
              <w:rPr>
                <w:sz w:val="15"/>
              </w:rPr>
              <w:t>370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B1AA559" w14:textId="77777777" w:rsidR="001C7C85" w:rsidRDefault="0090518C">
            <w:pPr>
              <w:spacing w:after="0" w:line="252" w:lineRule="auto"/>
            </w:pPr>
            <w:r>
              <w:rPr>
                <w:sz w:val="15"/>
              </w:rPr>
              <w:t>POINT_A_EXPECTED_LATERAL_MM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8460899" w14:textId="77777777" w:rsidR="001C7C85" w:rsidRDefault="0090518C">
            <w:pPr>
              <w:spacing w:after="0" w:line="252" w:lineRule="auto"/>
            </w:pPr>
            <w:r>
              <w:rPr>
                <w:sz w:val="15"/>
              </w:rPr>
              <w:t>1075.0f</w:t>
            </w:r>
          </w:p>
        </w:tc>
      </w:tr>
      <w:tr w:rsidR="001C7C85" w14:paraId="4B87416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CFE6848" w14:textId="77777777" w:rsidR="001C7C85" w:rsidRDefault="0090518C">
            <w:pPr>
              <w:spacing w:after="0" w:line="252" w:lineRule="auto"/>
              <w:jc w:val="center"/>
            </w:pPr>
            <w:r>
              <w:rPr>
                <w:sz w:val="15"/>
              </w:rPr>
              <w:t>371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F37EF4" w14:textId="77777777" w:rsidR="001C7C85" w:rsidRDefault="0090518C">
            <w:pPr>
              <w:spacing w:after="0" w:line="252" w:lineRule="auto"/>
            </w:pPr>
            <w:r>
              <w:rPr>
                <w:sz w:val="15"/>
              </w:rPr>
              <w:t>POINT_A_SEARCH_HALF_RANGE_MM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5A2698" w14:textId="77777777" w:rsidR="001C7C85" w:rsidRDefault="0090518C">
            <w:pPr>
              <w:spacing w:after="0" w:line="252" w:lineRule="auto"/>
            </w:pPr>
            <w:r>
              <w:rPr>
                <w:sz w:val="15"/>
              </w:rPr>
              <w:t>200.0f</w:t>
            </w:r>
          </w:p>
        </w:tc>
      </w:tr>
      <w:tr w:rsidR="001C7C85" w14:paraId="5454AB4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EE5D2E2" w14:textId="77777777" w:rsidR="001C7C85" w:rsidRDefault="0090518C">
            <w:pPr>
              <w:spacing w:after="0" w:line="252" w:lineRule="auto"/>
              <w:jc w:val="center"/>
            </w:pPr>
            <w:r>
              <w:rPr>
                <w:sz w:val="15"/>
              </w:rPr>
              <w:t>372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1D7EB3C" w14:textId="77777777" w:rsidR="001C7C85" w:rsidRDefault="0090518C">
            <w:pPr>
              <w:spacing w:after="0" w:line="252" w:lineRule="auto"/>
            </w:pPr>
            <w:r>
              <w:rPr>
                <w:sz w:val="15"/>
              </w:rPr>
              <w:t>POINT_A_SEARCH_SPEED_MM_S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368536A" w14:textId="77777777" w:rsidR="001C7C85" w:rsidRDefault="0090518C">
            <w:pPr>
              <w:spacing w:after="0" w:line="252" w:lineRule="auto"/>
            </w:pPr>
            <w:r>
              <w:rPr>
                <w:sz w:val="15"/>
              </w:rPr>
              <w:t>70.0f</w:t>
            </w:r>
          </w:p>
        </w:tc>
      </w:tr>
      <w:tr w:rsidR="001C7C85" w14:paraId="32C5715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3C7FBD" w14:textId="77777777" w:rsidR="001C7C85" w:rsidRDefault="0090518C">
            <w:pPr>
              <w:spacing w:after="0" w:line="252" w:lineRule="auto"/>
              <w:jc w:val="center"/>
            </w:pPr>
            <w:r>
              <w:rPr>
                <w:sz w:val="15"/>
              </w:rPr>
              <w:lastRenderedPageBreak/>
              <w:t>375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FD5C89" w14:textId="77777777" w:rsidR="001C7C85" w:rsidRDefault="0090518C">
            <w:pPr>
              <w:spacing w:after="0" w:line="252" w:lineRule="auto"/>
            </w:pPr>
            <w:r>
              <w:rPr>
                <w:sz w:val="15"/>
              </w:rPr>
              <w:t>POINT_A_TO_B_DISTANCE_MM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D3DCAB" w14:textId="77777777" w:rsidR="001C7C85" w:rsidRDefault="0090518C">
            <w:pPr>
              <w:spacing w:after="0" w:line="252" w:lineRule="auto"/>
            </w:pPr>
            <w:r>
              <w:rPr>
                <w:sz w:val="15"/>
              </w:rPr>
              <w:t>200.0f</w:t>
            </w:r>
          </w:p>
        </w:tc>
      </w:tr>
      <w:tr w:rsidR="001C7C85" w14:paraId="38C2669F"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B9A4C61" w14:textId="77777777" w:rsidR="001C7C85" w:rsidRDefault="0090518C">
            <w:pPr>
              <w:spacing w:after="0" w:line="252" w:lineRule="auto"/>
              <w:jc w:val="center"/>
            </w:pPr>
            <w:r>
              <w:rPr>
                <w:sz w:val="15"/>
              </w:rPr>
              <w:t>376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9711867" w14:textId="77777777" w:rsidR="001C7C85" w:rsidRDefault="0090518C">
            <w:pPr>
              <w:spacing w:after="0" w:line="252" w:lineRule="auto"/>
            </w:pPr>
            <w:r>
              <w:rPr>
                <w:sz w:val="15"/>
              </w:rPr>
              <w:t>POINT_A_TO_B_SPEED_MM_S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C2083A" w14:textId="77777777" w:rsidR="001C7C85" w:rsidRDefault="0090518C">
            <w:pPr>
              <w:spacing w:after="0" w:line="252" w:lineRule="auto"/>
            </w:pPr>
            <w:r>
              <w:rPr>
                <w:sz w:val="15"/>
              </w:rPr>
              <w:t>300.0f</w:t>
            </w:r>
          </w:p>
        </w:tc>
      </w:tr>
      <w:tr w:rsidR="001C7C85" w14:paraId="1DE5E568"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4E7BB87" w14:textId="77777777" w:rsidR="001C7C85" w:rsidRDefault="0090518C">
            <w:pPr>
              <w:spacing w:after="0" w:line="252" w:lineRule="auto"/>
              <w:jc w:val="center"/>
            </w:pPr>
            <w:r>
              <w:rPr>
                <w:sz w:val="15"/>
              </w:rPr>
              <w:t>379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911F4C0" w14:textId="77777777" w:rsidR="001C7C85" w:rsidRDefault="0090518C">
            <w:pPr>
              <w:spacing w:after="0" w:line="252" w:lineRule="auto"/>
            </w:pPr>
            <w:r>
              <w:rPr>
                <w:sz w:val="15"/>
              </w:rPr>
              <w:t>POINT_A_H_SEARCH_RADIUS_MM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E720E5" w14:textId="77777777" w:rsidR="001C7C85" w:rsidRDefault="0090518C">
            <w:pPr>
              <w:spacing w:after="0" w:line="252" w:lineRule="auto"/>
            </w:pPr>
            <w:r>
              <w:rPr>
                <w:sz w:val="15"/>
              </w:rPr>
              <w:t>100.0f</w:t>
            </w:r>
          </w:p>
        </w:tc>
      </w:tr>
      <w:tr w:rsidR="001C7C85" w14:paraId="3FC76A1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79E960F" w14:textId="77777777" w:rsidR="001C7C85" w:rsidRDefault="0090518C">
            <w:pPr>
              <w:spacing w:after="0" w:line="252" w:lineRule="auto"/>
              <w:jc w:val="center"/>
            </w:pPr>
            <w:r>
              <w:rPr>
                <w:sz w:val="15"/>
              </w:rPr>
              <w:t>380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EF77AB" w14:textId="77777777" w:rsidR="001C7C85" w:rsidRDefault="0090518C">
            <w:pPr>
              <w:spacing w:after="0" w:line="252" w:lineRule="auto"/>
            </w:pPr>
            <w:r>
              <w:rPr>
                <w:sz w:val="15"/>
              </w:rPr>
              <w:t>POINT_A_H_SEARCH_SPEED_MM_S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CEBA22" w14:textId="77777777" w:rsidR="001C7C85" w:rsidRDefault="0090518C">
            <w:pPr>
              <w:spacing w:after="0" w:line="252" w:lineRule="auto"/>
            </w:pPr>
            <w:r>
              <w:rPr>
                <w:sz w:val="15"/>
              </w:rPr>
              <w:t>35.0f</w:t>
            </w:r>
          </w:p>
        </w:tc>
      </w:tr>
      <w:tr w:rsidR="001C7C85" w14:paraId="2C622D4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3ECA7A" w14:textId="77777777" w:rsidR="001C7C85" w:rsidRDefault="0090518C">
            <w:pPr>
              <w:spacing w:after="0" w:line="252" w:lineRule="auto"/>
              <w:jc w:val="center"/>
            </w:pPr>
            <w:r>
              <w:rPr>
                <w:sz w:val="15"/>
              </w:rPr>
              <w:t>381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3EA9265" w14:textId="77777777" w:rsidR="001C7C85" w:rsidRDefault="0090518C">
            <w:pPr>
              <w:spacing w:after="0" w:line="252" w:lineRule="auto"/>
            </w:pPr>
            <w:r>
              <w:rPr>
                <w:sz w:val="15"/>
              </w:rPr>
              <w:t>POINT_A_H_SEARCH_TIMEOUT_MS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FF11FF" w14:textId="77777777" w:rsidR="001C7C85" w:rsidRDefault="0090518C">
            <w:pPr>
              <w:spacing w:after="0" w:line="252" w:lineRule="auto"/>
            </w:pPr>
            <w:r>
              <w:rPr>
                <w:sz w:val="15"/>
              </w:rPr>
              <w:t>15000</w:t>
            </w:r>
          </w:p>
        </w:tc>
      </w:tr>
      <w:tr w:rsidR="001C7C85" w14:paraId="27CEDD9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705EED" w14:textId="77777777" w:rsidR="001C7C85" w:rsidRDefault="0090518C">
            <w:pPr>
              <w:spacing w:after="0" w:line="252" w:lineRule="auto"/>
              <w:jc w:val="center"/>
            </w:pPr>
            <w:r>
              <w:rPr>
                <w:sz w:val="15"/>
              </w:rPr>
              <w:t>383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AF68B47" w14:textId="77777777" w:rsidR="001C7C85" w:rsidRDefault="0090518C">
            <w:pPr>
              <w:spacing w:after="0" w:line="252" w:lineRule="auto"/>
            </w:pPr>
            <w:r>
              <w:rPr>
                <w:sz w:val="15"/>
              </w:rPr>
              <w:t>POST_B_LEFT_DISTANCE_MM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4A1330" w14:textId="77777777" w:rsidR="001C7C85" w:rsidRDefault="0090518C">
            <w:pPr>
              <w:spacing w:after="0" w:line="252" w:lineRule="auto"/>
            </w:pPr>
            <w:r>
              <w:rPr>
                <w:sz w:val="15"/>
              </w:rPr>
              <w:t>1300.0f</w:t>
            </w:r>
          </w:p>
        </w:tc>
      </w:tr>
      <w:tr w:rsidR="001C7C85" w14:paraId="52BA79D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180329" w14:textId="77777777" w:rsidR="001C7C85" w:rsidRDefault="0090518C">
            <w:pPr>
              <w:spacing w:after="0" w:line="252" w:lineRule="auto"/>
              <w:jc w:val="center"/>
            </w:pPr>
            <w:r>
              <w:rPr>
                <w:sz w:val="15"/>
              </w:rPr>
              <w:t>384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23E07CD" w14:textId="77777777" w:rsidR="001C7C85" w:rsidRDefault="0090518C">
            <w:pPr>
              <w:spacing w:after="0" w:line="252" w:lineRule="auto"/>
            </w:pPr>
            <w:r>
              <w:rPr>
                <w:sz w:val="15"/>
              </w:rPr>
              <w:t>POST_B_LEFT_SPEED_MM_S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BDF706" w14:textId="77777777" w:rsidR="001C7C85" w:rsidRDefault="0090518C">
            <w:pPr>
              <w:spacing w:after="0" w:line="252" w:lineRule="auto"/>
            </w:pPr>
            <w:r>
              <w:rPr>
                <w:sz w:val="15"/>
              </w:rPr>
              <w:t>800.0f</w:t>
            </w:r>
          </w:p>
        </w:tc>
      </w:tr>
      <w:tr w:rsidR="001C7C85" w14:paraId="23244AE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E0428E" w14:textId="77777777" w:rsidR="001C7C85" w:rsidRDefault="0090518C">
            <w:pPr>
              <w:spacing w:after="0" w:line="252" w:lineRule="auto"/>
              <w:jc w:val="center"/>
            </w:pPr>
            <w:r>
              <w:rPr>
                <w:sz w:val="15"/>
              </w:rPr>
              <w:t>385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466368C" w14:textId="77777777" w:rsidR="001C7C85" w:rsidRDefault="0090518C">
            <w:pPr>
              <w:spacing w:after="0" w:line="252" w:lineRule="auto"/>
            </w:pPr>
            <w:r>
              <w:rPr>
                <w:sz w:val="15"/>
              </w:rPr>
              <w:t>TOF_START_ESCAPE_DISTANCE_MM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478775" w14:textId="77777777" w:rsidR="001C7C85" w:rsidRDefault="0090518C">
            <w:pPr>
              <w:spacing w:after="0" w:line="252" w:lineRule="auto"/>
            </w:pPr>
            <w:r>
              <w:rPr>
                <w:sz w:val="15"/>
              </w:rPr>
              <w:t>250.0f</w:t>
            </w:r>
          </w:p>
        </w:tc>
      </w:tr>
      <w:tr w:rsidR="001C7C85" w14:paraId="270CFDC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2595621" w14:textId="77777777" w:rsidR="001C7C85" w:rsidRDefault="0090518C">
            <w:pPr>
              <w:spacing w:after="0" w:line="252" w:lineRule="auto"/>
              <w:jc w:val="center"/>
            </w:pPr>
            <w:r>
              <w:rPr>
                <w:sz w:val="15"/>
              </w:rPr>
              <w:t>386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84A1942" w14:textId="77777777" w:rsidR="001C7C85" w:rsidRDefault="0090518C">
            <w:pPr>
              <w:spacing w:after="0" w:line="252" w:lineRule="auto"/>
            </w:pPr>
            <w:r>
              <w:rPr>
                <w:sz w:val="15"/>
              </w:rPr>
              <w:t>TOF_START_ESCAPE_SPEED_MM_S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DB8010C" w14:textId="77777777" w:rsidR="001C7C85" w:rsidRDefault="0090518C">
            <w:pPr>
              <w:spacing w:after="0" w:line="252" w:lineRule="auto"/>
            </w:pPr>
            <w:r>
              <w:rPr>
                <w:sz w:val="15"/>
              </w:rPr>
              <w:t>300.0f</w:t>
            </w:r>
          </w:p>
        </w:tc>
      </w:tr>
      <w:tr w:rsidR="001C7C85" w14:paraId="28E0DDC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719683" w14:textId="77777777" w:rsidR="001C7C85" w:rsidRDefault="0090518C">
            <w:pPr>
              <w:spacing w:after="0" w:line="252" w:lineRule="auto"/>
              <w:jc w:val="center"/>
            </w:pPr>
            <w:r>
              <w:rPr>
                <w:sz w:val="15"/>
              </w:rPr>
              <w:t>387</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8A7EEC9" w14:textId="77777777" w:rsidR="001C7C85" w:rsidRDefault="0090518C">
            <w:pPr>
              <w:spacing w:after="0" w:line="252" w:lineRule="auto"/>
            </w:pPr>
            <w:r>
              <w:rPr>
                <w:sz w:val="15"/>
              </w:rPr>
              <w:t>TOF_MEDIAN_SAMPLES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8094FF" w14:textId="77777777" w:rsidR="001C7C85" w:rsidRDefault="0090518C">
            <w:pPr>
              <w:spacing w:after="0" w:line="252" w:lineRule="auto"/>
            </w:pPr>
            <w:r>
              <w:rPr>
                <w:sz w:val="15"/>
              </w:rPr>
              <w:t>5</w:t>
            </w:r>
          </w:p>
        </w:tc>
      </w:tr>
      <w:tr w:rsidR="001C7C85" w14:paraId="67872E0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5A88DF4" w14:textId="77777777" w:rsidR="001C7C85" w:rsidRDefault="0090518C">
            <w:pPr>
              <w:spacing w:after="0" w:line="252" w:lineRule="auto"/>
              <w:jc w:val="center"/>
            </w:pPr>
            <w:r>
              <w:rPr>
                <w:sz w:val="15"/>
              </w:rPr>
              <w:t>388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E5ABD1B" w14:textId="77777777" w:rsidR="001C7C85" w:rsidRDefault="0090518C">
            <w:pPr>
              <w:spacing w:after="0" w:line="252" w:lineRule="auto"/>
            </w:pPr>
            <w:r>
              <w:rPr>
                <w:sz w:val="15"/>
              </w:rPr>
              <w:t>TOF_COARSE_SPEED_MM_S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158B20" w14:textId="77777777" w:rsidR="001C7C85" w:rsidRDefault="0090518C">
            <w:pPr>
              <w:spacing w:after="0" w:line="252" w:lineRule="auto"/>
            </w:pPr>
            <w:r>
              <w:rPr>
                <w:sz w:val="15"/>
              </w:rPr>
              <w:t>180.0f</w:t>
            </w:r>
          </w:p>
        </w:tc>
      </w:tr>
      <w:tr w:rsidR="001C7C85" w14:paraId="4820A41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7FEAA59" w14:textId="77777777" w:rsidR="001C7C85" w:rsidRDefault="0090518C">
            <w:pPr>
              <w:spacing w:after="0" w:line="252" w:lineRule="auto"/>
              <w:jc w:val="center"/>
            </w:pPr>
            <w:r>
              <w:rPr>
                <w:sz w:val="15"/>
              </w:rPr>
              <w:t>389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FD9FB51" w14:textId="77777777" w:rsidR="001C7C85" w:rsidRDefault="0090518C">
            <w:pPr>
              <w:spacing w:after="0" w:line="252" w:lineRule="auto"/>
            </w:pPr>
            <w:r>
              <w:rPr>
                <w:sz w:val="15"/>
              </w:rPr>
              <w:t>TOF_FINE_SPEED_MM_S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8B03E1" w14:textId="77777777" w:rsidR="001C7C85" w:rsidRDefault="0090518C">
            <w:pPr>
              <w:spacing w:after="0" w:line="252" w:lineRule="auto"/>
            </w:pPr>
            <w:r>
              <w:rPr>
                <w:sz w:val="15"/>
              </w:rPr>
              <w:t>65.0f</w:t>
            </w:r>
          </w:p>
        </w:tc>
      </w:tr>
      <w:tr w:rsidR="001C7C85" w14:paraId="559F016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7438F33" w14:textId="77777777" w:rsidR="001C7C85" w:rsidRDefault="0090518C">
            <w:pPr>
              <w:spacing w:after="0" w:line="252" w:lineRule="auto"/>
              <w:jc w:val="center"/>
            </w:pPr>
            <w:r>
              <w:rPr>
                <w:sz w:val="15"/>
              </w:rPr>
              <w:t>390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5D95BA3" w14:textId="77777777" w:rsidR="001C7C85" w:rsidRDefault="0090518C">
            <w:pPr>
              <w:spacing w:after="0" w:line="252" w:lineRule="auto"/>
            </w:pPr>
            <w:r>
              <w:rPr>
                <w:sz w:val="15"/>
              </w:rPr>
              <w:t>TOF_TOLERANCE_MM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9D5A53" w14:textId="77777777" w:rsidR="001C7C85" w:rsidRDefault="0090518C">
            <w:pPr>
              <w:spacing w:after="0" w:line="252" w:lineRule="auto"/>
            </w:pPr>
            <w:r>
              <w:rPr>
                <w:sz w:val="15"/>
              </w:rPr>
              <w:t>30.0f</w:t>
            </w:r>
          </w:p>
        </w:tc>
      </w:tr>
      <w:tr w:rsidR="001C7C85" w14:paraId="2A7FCDA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00507A2" w14:textId="77777777" w:rsidR="001C7C85" w:rsidRDefault="0090518C">
            <w:pPr>
              <w:spacing w:after="0" w:line="252" w:lineRule="auto"/>
              <w:jc w:val="center"/>
            </w:pPr>
            <w:r>
              <w:rPr>
                <w:sz w:val="15"/>
              </w:rPr>
              <w:t>391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C02B56E" w14:textId="77777777" w:rsidR="001C7C85" w:rsidRDefault="0090518C">
            <w:pPr>
              <w:spacing w:after="0" w:line="252" w:lineRule="auto"/>
            </w:pPr>
            <w:r>
              <w:rPr>
                <w:sz w:val="15"/>
              </w:rPr>
              <w:t>TOF_CONFIRM_MS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F72629" w14:textId="77777777" w:rsidR="001C7C85" w:rsidRDefault="0090518C">
            <w:pPr>
              <w:spacing w:after="0" w:line="252" w:lineRule="auto"/>
            </w:pPr>
            <w:r>
              <w:rPr>
                <w:sz w:val="15"/>
              </w:rPr>
              <w:t>200</w:t>
            </w:r>
          </w:p>
        </w:tc>
      </w:tr>
      <w:tr w:rsidR="001C7C85" w14:paraId="2314309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400986C" w14:textId="77777777" w:rsidR="001C7C85" w:rsidRDefault="0090518C">
            <w:pPr>
              <w:spacing w:after="0" w:line="252" w:lineRule="auto"/>
              <w:jc w:val="center"/>
            </w:pPr>
            <w:r>
              <w:rPr>
                <w:sz w:val="15"/>
              </w:rPr>
              <w:t>397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E40F2C" w14:textId="77777777" w:rsidR="001C7C85" w:rsidRDefault="0090518C">
            <w:pPr>
              <w:spacing w:after="0" w:line="252" w:lineRule="auto"/>
            </w:pPr>
            <w:r>
              <w:rPr>
                <w:sz w:val="15"/>
              </w:rPr>
              <w:t>TELEMETRY_BAUD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926DDB5" w14:textId="77777777" w:rsidR="001C7C85" w:rsidRDefault="0090518C">
            <w:pPr>
              <w:spacing w:after="0" w:line="252" w:lineRule="auto"/>
            </w:pPr>
            <w:r>
              <w:rPr>
                <w:sz w:val="15"/>
              </w:rPr>
              <w:t>57600</w:t>
            </w:r>
          </w:p>
        </w:tc>
      </w:tr>
      <w:tr w:rsidR="001C7C85" w14:paraId="12DFEC3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99B1ED" w14:textId="77777777" w:rsidR="001C7C85" w:rsidRDefault="0090518C">
            <w:pPr>
              <w:spacing w:after="0" w:line="252" w:lineRule="auto"/>
              <w:jc w:val="center"/>
            </w:pPr>
            <w:r>
              <w:rPr>
                <w:sz w:val="15"/>
              </w:rPr>
              <w:t>398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4BC876" w14:textId="77777777" w:rsidR="001C7C85" w:rsidRDefault="0090518C">
            <w:pPr>
              <w:spacing w:after="0" w:line="252" w:lineRule="auto"/>
            </w:pPr>
            <w:r>
              <w:rPr>
                <w:sz w:val="15"/>
              </w:rPr>
              <w:t>TELEMETRY_RX_PIN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5617E8" w14:textId="77777777" w:rsidR="001C7C85" w:rsidRDefault="0090518C">
            <w:pPr>
              <w:spacing w:after="0" w:line="252" w:lineRule="auto"/>
            </w:pPr>
            <w:r>
              <w:rPr>
                <w:sz w:val="15"/>
              </w:rPr>
              <w:t>21</w:t>
            </w:r>
          </w:p>
        </w:tc>
      </w:tr>
      <w:tr w:rsidR="001C7C85" w14:paraId="4DB9768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76822E" w14:textId="77777777" w:rsidR="001C7C85" w:rsidRDefault="0090518C">
            <w:pPr>
              <w:spacing w:after="0" w:line="252" w:lineRule="auto"/>
              <w:jc w:val="center"/>
            </w:pPr>
            <w:r>
              <w:rPr>
                <w:sz w:val="15"/>
              </w:rPr>
              <w:t>399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6CE405" w14:textId="77777777" w:rsidR="001C7C85" w:rsidRDefault="0090518C">
            <w:pPr>
              <w:spacing w:after="0" w:line="252" w:lineRule="auto"/>
            </w:pPr>
            <w:r>
              <w:rPr>
                <w:sz w:val="15"/>
              </w:rPr>
              <w:t>TELEMETRY_TX_PIN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746E55" w14:textId="77777777" w:rsidR="001C7C85" w:rsidRDefault="0090518C">
            <w:pPr>
              <w:spacing w:after="0" w:line="252" w:lineRule="auto"/>
            </w:pPr>
            <w:r>
              <w:rPr>
                <w:sz w:val="15"/>
              </w:rPr>
              <w:t>20</w:t>
            </w:r>
          </w:p>
        </w:tc>
      </w:tr>
      <w:tr w:rsidR="001C7C85" w14:paraId="457533B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F0566CB" w14:textId="77777777" w:rsidR="001C7C85" w:rsidRDefault="0090518C">
            <w:pPr>
              <w:spacing w:after="0" w:line="252" w:lineRule="auto"/>
              <w:jc w:val="center"/>
            </w:pPr>
            <w:r>
              <w:rPr>
                <w:sz w:val="15"/>
              </w:rPr>
              <w:t>403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4571B4" w14:textId="77777777" w:rsidR="001C7C85" w:rsidRDefault="0090518C">
            <w:pPr>
              <w:spacing w:after="0" w:line="252" w:lineRule="auto"/>
            </w:pPr>
            <w:r>
              <w:rPr>
                <w:sz w:val="15"/>
              </w:rPr>
              <w:t>ESP32_UART_ENABLED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27FF2D" w14:textId="77777777" w:rsidR="001C7C85" w:rsidRDefault="0090518C">
            <w:pPr>
              <w:spacing w:after="0" w:line="252" w:lineRule="auto"/>
            </w:pPr>
            <w:r>
              <w:rPr>
                <w:sz w:val="15"/>
              </w:rPr>
              <w:t>true</w:t>
            </w:r>
          </w:p>
        </w:tc>
      </w:tr>
      <w:tr w:rsidR="001C7C85" w14:paraId="6705CFF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4CFF0B" w14:textId="77777777" w:rsidR="001C7C85" w:rsidRDefault="0090518C">
            <w:pPr>
              <w:spacing w:after="0" w:line="252" w:lineRule="auto"/>
              <w:jc w:val="center"/>
            </w:pPr>
            <w:r>
              <w:rPr>
                <w:sz w:val="15"/>
              </w:rPr>
              <w:t>405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0E1187E" w14:textId="77777777" w:rsidR="001C7C85" w:rsidRDefault="0090518C">
            <w:pPr>
              <w:spacing w:after="0" w:line="252" w:lineRule="auto"/>
            </w:pPr>
            <w:r>
              <w:rPr>
                <w:sz w:val="15"/>
              </w:rPr>
              <w:t>ESP32_TX_PIN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6758F44" w14:textId="77777777" w:rsidR="001C7C85" w:rsidRDefault="0090518C">
            <w:pPr>
              <w:spacing w:after="0" w:line="252" w:lineRule="auto"/>
            </w:pPr>
            <w:r>
              <w:rPr>
                <w:sz w:val="15"/>
              </w:rPr>
              <w:t>24</w:t>
            </w:r>
          </w:p>
        </w:tc>
      </w:tr>
      <w:tr w:rsidR="001C7C85" w14:paraId="661BB9D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08DDCC" w14:textId="77777777" w:rsidR="001C7C85" w:rsidRDefault="0090518C">
            <w:pPr>
              <w:spacing w:after="0" w:line="252" w:lineRule="auto"/>
              <w:jc w:val="center"/>
            </w:pPr>
            <w:r>
              <w:rPr>
                <w:sz w:val="15"/>
              </w:rPr>
              <w:t>406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031C07D" w14:textId="77777777" w:rsidR="001C7C85" w:rsidRDefault="0090518C">
            <w:pPr>
              <w:spacing w:after="0" w:line="252" w:lineRule="auto"/>
            </w:pPr>
            <w:r>
              <w:rPr>
                <w:sz w:val="15"/>
              </w:rPr>
              <w:t>ESP32_RX_PIN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B24C09" w14:textId="77777777" w:rsidR="001C7C85" w:rsidRDefault="0090518C">
            <w:pPr>
              <w:spacing w:after="0" w:line="252" w:lineRule="auto"/>
            </w:pPr>
            <w:r>
              <w:rPr>
                <w:sz w:val="15"/>
              </w:rPr>
              <w:t>25</w:t>
            </w:r>
          </w:p>
        </w:tc>
      </w:tr>
      <w:tr w:rsidR="001C7C85" w14:paraId="646DBBC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B4DB92" w14:textId="77777777" w:rsidR="001C7C85" w:rsidRDefault="0090518C">
            <w:pPr>
              <w:spacing w:after="0" w:line="252" w:lineRule="auto"/>
              <w:jc w:val="center"/>
            </w:pPr>
            <w:r>
              <w:rPr>
                <w:sz w:val="15"/>
              </w:rPr>
              <w:t>407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5585CE9" w14:textId="77777777" w:rsidR="001C7C85" w:rsidRDefault="0090518C">
            <w:pPr>
              <w:spacing w:after="0" w:line="252" w:lineRule="auto"/>
            </w:pPr>
            <w:r>
              <w:rPr>
                <w:sz w:val="15"/>
              </w:rPr>
              <w:t>ESP32_BAUD</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9F12D8F" w14:textId="77777777" w:rsidR="001C7C85" w:rsidRDefault="0090518C">
            <w:pPr>
              <w:spacing w:after="0" w:line="252" w:lineRule="auto"/>
            </w:pPr>
            <w:r>
              <w:rPr>
                <w:sz w:val="15"/>
              </w:rPr>
              <w:t>57600</w:t>
            </w:r>
          </w:p>
        </w:tc>
      </w:tr>
      <w:tr w:rsidR="001C7C85" w14:paraId="79F4B67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C9087F" w14:textId="77777777" w:rsidR="001C7C85" w:rsidRDefault="0090518C">
            <w:pPr>
              <w:spacing w:after="0" w:line="252" w:lineRule="auto"/>
              <w:jc w:val="center"/>
            </w:pPr>
            <w:r>
              <w:rPr>
                <w:sz w:val="15"/>
              </w:rPr>
              <w:t>411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B57D61E" w14:textId="77777777" w:rsidR="001C7C85" w:rsidRDefault="0090518C">
            <w:pPr>
              <w:spacing w:after="0" w:line="252" w:lineRule="auto"/>
            </w:pPr>
            <w:r>
              <w:rPr>
                <w:sz w:val="15"/>
              </w:rPr>
              <w:t>AUTO_MECHANISM_SIM_DELAY_MS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BDF88B" w14:textId="77777777" w:rsidR="001C7C85" w:rsidRDefault="0090518C">
            <w:pPr>
              <w:spacing w:after="0" w:line="252" w:lineRule="auto"/>
            </w:pPr>
            <w:r>
              <w:rPr>
                <w:sz w:val="15"/>
              </w:rPr>
              <w:t>4000</w:t>
            </w:r>
          </w:p>
        </w:tc>
      </w:tr>
      <w:tr w:rsidR="001C7C85" w14:paraId="12114E7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C083E55" w14:textId="77777777" w:rsidR="001C7C85" w:rsidRDefault="0090518C">
            <w:pPr>
              <w:spacing w:after="0" w:line="252" w:lineRule="auto"/>
              <w:jc w:val="center"/>
            </w:pPr>
            <w:r>
              <w:rPr>
                <w:sz w:val="15"/>
              </w:rPr>
              <w:t>414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34C13BB" w14:textId="77777777" w:rsidR="001C7C85" w:rsidRDefault="0090518C">
            <w:pPr>
              <w:spacing w:after="0" w:line="252" w:lineRule="auto"/>
            </w:pPr>
            <w:r>
              <w:rPr>
                <w:sz w:val="15"/>
              </w:rPr>
              <w:t>ESP32_REPLY_TIMEOUT_MS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89DA009" w14:textId="77777777" w:rsidR="001C7C85" w:rsidRDefault="0090518C">
            <w:pPr>
              <w:spacing w:after="0" w:line="252" w:lineRule="auto"/>
            </w:pPr>
            <w:r>
              <w:rPr>
                <w:sz w:val="15"/>
              </w:rPr>
              <w:t>15000</w:t>
            </w:r>
          </w:p>
        </w:tc>
      </w:tr>
      <w:tr w:rsidR="001C7C85" w14:paraId="4F7543A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CFBF2DD" w14:textId="77777777" w:rsidR="001C7C85" w:rsidRDefault="0090518C">
            <w:pPr>
              <w:spacing w:after="0" w:line="252" w:lineRule="auto"/>
              <w:jc w:val="center"/>
            </w:pPr>
            <w:r>
              <w:rPr>
                <w:sz w:val="15"/>
              </w:rPr>
              <w:t>415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A0D4A4" w14:textId="77777777" w:rsidR="001C7C85" w:rsidRDefault="0090518C">
            <w:pPr>
              <w:spacing w:after="0" w:line="252" w:lineRule="auto"/>
            </w:pPr>
            <w:r>
              <w:rPr>
                <w:sz w:val="15"/>
              </w:rPr>
              <w:t>STATE_DEFAULT_TIMEOUT_MS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0A4E93" w14:textId="77777777" w:rsidR="001C7C85" w:rsidRDefault="0090518C">
            <w:pPr>
              <w:spacing w:after="0" w:line="252" w:lineRule="auto"/>
            </w:pPr>
            <w:r>
              <w:rPr>
                <w:sz w:val="15"/>
              </w:rPr>
              <w:t>12000</w:t>
            </w:r>
          </w:p>
        </w:tc>
      </w:tr>
      <w:tr w:rsidR="001C7C85" w14:paraId="4B4C019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B241BA" w14:textId="77777777" w:rsidR="001C7C85" w:rsidRDefault="0090518C">
            <w:pPr>
              <w:spacing w:after="0" w:line="252" w:lineRule="auto"/>
              <w:jc w:val="center"/>
            </w:pPr>
            <w:r>
              <w:rPr>
                <w:sz w:val="15"/>
              </w:rPr>
              <w:t>418</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905C68" w14:textId="77777777" w:rsidR="001C7C85" w:rsidRDefault="0090518C">
            <w:pPr>
              <w:spacing w:after="0" w:line="252" w:lineRule="auto"/>
            </w:pPr>
            <w:r>
              <w:rPr>
                <w:sz w:val="15"/>
              </w:rPr>
              <w:t>TELEMETRY_PERIOD_MS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A35C179" w14:textId="77777777" w:rsidR="001C7C85" w:rsidRDefault="0090518C">
            <w:pPr>
              <w:spacing w:after="0" w:line="252" w:lineRule="auto"/>
            </w:pPr>
            <w:r>
              <w:rPr>
                <w:sz w:val="15"/>
              </w:rPr>
              <w:t>200</w:t>
            </w:r>
          </w:p>
        </w:tc>
      </w:tr>
      <w:tr w:rsidR="001C7C85" w14:paraId="5029D4D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DE503DF" w14:textId="77777777" w:rsidR="001C7C85" w:rsidRDefault="0090518C">
            <w:pPr>
              <w:spacing w:after="0" w:line="252" w:lineRule="auto"/>
              <w:jc w:val="center"/>
            </w:pPr>
            <w:r>
              <w:rPr>
                <w:sz w:val="15"/>
              </w:rPr>
              <w:t>419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5D266F1" w14:textId="77777777" w:rsidR="001C7C85" w:rsidRDefault="0090518C">
            <w:pPr>
              <w:spacing w:after="0" w:line="252" w:lineRule="auto"/>
            </w:pPr>
            <w:r>
              <w:rPr>
                <w:sz w:val="15"/>
              </w:rPr>
              <w:t>TUNER_WATCHDOG_MS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3C3F8BA" w14:textId="77777777" w:rsidR="001C7C85" w:rsidRDefault="0090518C">
            <w:pPr>
              <w:spacing w:after="0" w:line="252" w:lineRule="auto"/>
            </w:pPr>
            <w:r>
              <w:rPr>
                <w:sz w:val="15"/>
              </w:rPr>
              <w:t>600</w:t>
            </w:r>
          </w:p>
        </w:tc>
      </w:tr>
      <w:tr w:rsidR="001C7C85" w14:paraId="5043174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FD7B4DD" w14:textId="77777777" w:rsidR="001C7C85" w:rsidRDefault="0090518C">
            <w:pPr>
              <w:spacing w:after="0" w:line="252" w:lineRule="auto"/>
              <w:jc w:val="center"/>
            </w:pPr>
            <w:r>
              <w:rPr>
                <w:sz w:val="15"/>
              </w:rPr>
              <w:t>420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1428449" w14:textId="77777777" w:rsidR="001C7C85" w:rsidRDefault="0090518C">
            <w:pPr>
              <w:spacing w:after="0" w:line="252" w:lineRule="auto"/>
            </w:pPr>
            <w:r>
              <w:rPr>
                <w:sz w:val="15"/>
              </w:rPr>
              <w:t>MANUAL_DRIVE_WATCHDOG_MS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FD9C40E" w14:textId="77777777" w:rsidR="001C7C85" w:rsidRDefault="0090518C">
            <w:pPr>
              <w:spacing w:after="0" w:line="252" w:lineRule="auto"/>
            </w:pPr>
            <w:r>
              <w:rPr>
                <w:sz w:val="15"/>
              </w:rPr>
              <w:t>500</w:t>
            </w:r>
          </w:p>
        </w:tc>
      </w:tr>
      <w:tr w:rsidR="001C7C85" w14:paraId="4EA09D1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8E05ECD" w14:textId="77777777" w:rsidR="001C7C85" w:rsidRDefault="0090518C">
            <w:pPr>
              <w:spacing w:after="0" w:line="252" w:lineRule="auto"/>
              <w:jc w:val="center"/>
            </w:pPr>
            <w:r>
              <w:rPr>
                <w:sz w:val="15"/>
              </w:rPr>
              <w:t>421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2A1A2CF" w14:textId="77777777" w:rsidR="001C7C85" w:rsidRDefault="0090518C">
            <w:pPr>
              <w:spacing w:after="0" w:line="252" w:lineRule="auto"/>
            </w:pPr>
            <w:r>
              <w:rPr>
                <w:sz w:val="15"/>
              </w:rPr>
              <w:t>POSITION_LINK_WATCHDOG_MS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DEFABD9" w14:textId="77777777" w:rsidR="001C7C85" w:rsidRDefault="0090518C">
            <w:pPr>
              <w:spacing w:after="0" w:line="252" w:lineRule="auto"/>
            </w:pPr>
            <w:r>
              <w:rPr>
                <w:sz w:val="15"/>
              </w:rPr>
              <w:t>600</w:t>
            </w:r>
          </w:p>
        </w:tc>
      </w:tr>
      <w:tr w:rsidR="001C7C85" w14:paraId="68ABB2B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2B66AF9" w14:textId="77777777" w:rsidR="001C7C85" w:rsidRDefault="0090518C">
            <w:pPr>
              <w:spacing w:after="0" w:line="252" w:lineRule="auto"/>
              <w:jc w:val="center"/>
            </w:pPr>
            <w:r>
              <w:rPr>
                <w:sz w:val="15"/>
              </w:rPr>
              <w:t>424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B32851C" w14:textId="77777777" w:rsidR="001C7C85" w:rsidRDefault="0090518C">
            <w:pPr>
              <w:spacing w:after="0" w:line="252" w:lineRule="auto"/>
            </w:pPr>
            <w:r>
              <w:rPr>
                <w:sz w:val="15"/>
              </w:rPr>
              <w:t>MAX_POSITION_HEADING_WZ_RAD_S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C2954EC" w14:textId="77777777" w:rsidR="001C7C85" w:rsidRDefault="0090518C">
            <w:pPr>
              <w:spacing w:after="0" w:line="252" w:lineRule="auto"/>
            </w:pPr>
            <w:r>
              <w:rPr>
                <w:sz w:val="15"/>
              </w:rPr>
              <w:t>0.35f</w:t>
            </w:r>
          </w:p>
        </w:tc>
      </w:tr>
      <w:tr w:rsidR="001C7C85" w14:paraId="22BD512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DF49756" w14:textId="77777777" w:rsidR="001C7C85" w:rsidRDefault="0090518C">
            <w:pPr>
              <w:spacing w:after="0" w:line="252" w:lineRule="auto"/>
              <w:jc w:val="center"/>
            </w:pPr>
            <w:r>
              <w:rPr>
                <w:sz w:val="15"/>
              </w:rPr>
              <w:t>428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B5E8B31" w14:textId="77777777" w:rsidR="001C7C85" w:rsidRDefault="0090518C">
            <w:pPr>
              <w:spacing w:after="0" w:line="252" w:lineRule="auto"/>
            </w:pPr>
            <w:r>
              <w:rPr>
                <w:sz w:val="15"/>
              </w:rPr>
              <w:t>PHYSICAL_CONTROL_BUTTONS_ENABLED</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50EC58C" w14:textId="77777777" w:rsidR="001C7C85" w:rsidRDefault="0090518C">
            <w:pPr>
              <w:spacing w:after="0" w:line="252" w:lineRule="auto"/>
            </w:pPr>
            <w:r>
              <w:rPr>
                <w:sz w:val="15"/>
              </w:rPr>
              <w:t>true</w:t>
            </w:r>
          </w:p>
        </w:tc>
      </w:tr>
      <w:tr w:rsidR="001C7C85" w14:paraId="7098D7B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DFB922" w14:textId="77777777" w:rsidR="001C7C85" w:rsidRDefault="0090518C">
            <w:pPr>
              <w:spacing w:after="0" w:line="252" w:lineRule="auto"/>
              <w:jc w:val="center"/>
            </w:pPr>
            <w:r>
              <w:rPr>
                <w:sz w:val="15"/>
              </w:rPr>
              <w:t>429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8CE3760" w14:textId="77777777" w:rsidR="001C7C85" w:rsidRDefault="0090518C">
            <w:pPr>
              <w:spacing w:after="0" w:line="252" w:lineRule="auto"/>
            </w:pPr>
            <w:r>
              <w:rPr>
                <w:sz w:val="15"/>
              </w:rPr>
              <w:t>PHYSICAL_START_BUTTON_PIN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A2F388A" w14:textId="77777777" w:rsidR="001C7C85" w:rsidRDefault="0090518C">
            <w:pPr>
              <w:spacing w:after="0" w:line="252" w:lineRule="auto"/>
            </w:pPr>
            <w:r>
              <w:rPr>
                <w:sz w:val="15"/>
              </w:rPr>
              <w:t>34</w:t>
            </w:r>
          </w:p>
        </w:tc>
      </w:tr>
      <w:tr w:rsidR="001C7C85" w14:paraId="09C3CD6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298F35B" w14:textId="77777777" w:rsidR="001C7C85" w:rsidRDefault="0090518C">
            <w:pPr>
              <w:spacing w:after="0" w:line="252" w:lineRule="auto"/>
              <w:jc w:val="center"/>
            </w:pPr>
            <w:r>
              <w:rPr>
                <w:sz w:val="15"/>
              </w:rPr>
              <w:t>430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BCBC68" w14:textId="77777777" w:rsidR="001C7C85" w:rsidRDefault="0090518C">
            <w:pPr>
              <w:spacing w:after="0" w:line="252" w:lineRule="auto"/>
            </w:pPr>
            <w:r>
              <w:rPr>
                <w:sz w:val="15"/>
              </w:rPr>
              <w:t>PHYSICAL_FIELD_BUTTON_PIN</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394AD29" w14:textId="77777777" w:rsidR="001C7C85" w:rsidRDefault="0090518C">
            <w:pPr>
              <w:spacing w:after="0" w:line="252" w:lineRule="auto"/>
            </w:pPr>
            <w:r>
              <w:rPr>
                <w:sz w:val="15"/>
              </w:rPr>
              <w:t>35</w:t>
            </w:r>
          </w:p>
        </w:tc>
      </w:tr>
      <w:tr w:rsidR="001C7C85" w14:paraId="47CFFA43"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7AB6AD1" w14:textId="77777777" w:rsidR="001C7C85" w:rsidRDefault="0090518C">
            <w:pPr>
              <w:spacing w:after="0" w:line="252" w:lineRule="auto"/>
              <w:jc w:val="center"/>
            </w:pPr>
            <w:r>
              <w:rPr>
                <w:sz w:val="15"/>
              </w:rPr>
              <w:t>431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62DA692" w14:textId="77777777" w:rsidR="001C7C85" w:rsidRDefault="0090518C">
            <w:pPr>
              <w:spacing w:after="0" w:line="252" w:lineRule="auto"/>
            </w:pPr>
            <w:r>
              <w:rPr>
                <w:sz w:val="15"/>
              </w:rPr>
              <w:t>PHYSICAL_BUTTON_DEBOUNCE_MS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05C164A" w14:textId="77777777" w:rsidR="001C7C85" w:rsidRDefault="0090518C">
            <w:pPr>
              <w:spacing w:after="0" w:line="252" w:lineRule="auto"/>
            </w:pPr>
            <w:r>
              <w:rPr>
                <w:sz w:val="15"/>
              </w:rPr>
              <w:t>35</w:t>
            </w:r>
          </w:p>
        </w:tc>
      </w:tr>
      <w:tr w:rsidR="001C7C85" w14:paraId="7284318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0C0ACF7" w14:textId="77777777" w:rsidR="001C7C85" w:rsidRDefault="0090518C">
            <w:pPr>
              <w:spacing w:after="0" w:line="252" w:lineRule="auto"/>
              <w:jc w:val="center"/>
            </w:pPr>
            <w:r>
              <w:rPr>
                <w:sz w:val="15"/>
              </w:rPr>
              <w:t>432</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B8444A" w14:textId="77777777" w:rsidR="001C7C85" w:rsidRDefault="0090518C">
            <w:pPr>
              <w:spacing w:after="0" w:line="252" w:lineRule="auto"/>
            </w:pPr>
            <w:r>
              <w:rPr>
                <w:sz w:val="15"/>
              </w:rPr>
              <w:t>PHYSICAL_FIELD_DOUBLE_CLICK_MS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A20AC71" w14:textId="77777777" w:rsidR="001C7C85" w:rsidRDefault="0090518C">
            <w:pPr>
              <w:spacing w:after="0" w:line="252" w:lineRule="auto"/>
            </w:pPr>
            <w:r>
              <w:rPr>
                <w:sz w:val="15"/>
              </w:rPr>
              <w:t>450</w:t>
            </w:r>
          </w:p>
        </w:tc>
      </w:tr>
      <w:tr w:rsidR="001C7C85" w14:paraId="166F3BA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46E11DD" w14:textId="77777777" w:rsidR="001C7C85" w:rsidRDefault="0090518C">
            <w:pPr>
              <w:spacing w:after="0" w:line="252" w:lineRule="auto"/>
              <w:jc w:val="center"/>
            </w:pPr>
            <w:r>
              <w:rPr>
                <w:sz w:val="15"/>
              </w:rPr>
              <w:lastRenderedPageBreak/>
              <w:t>435</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DB0401A" w14:textId="77777777" w:rsidR="001C7C85" w:rsidRDefault="0090518C">
            <w:pPr>
              <w:spacing w:after="0" w:line="252" w:lineRule="auto"/>
            </w:pPr>
            <w:r>
              <w:rPr>
                <w:sz w:val="15"/>
              </w:rPr>
              <w:t>BUZZER_PIN</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D97DFBE" w14:textId="77777777" w:rsidR="001C7C85" w:rsidRDefault="0090518C">
            <w:pPr>
              <w:spacing w:after="0" w:line="252" w:lineRule="auto"/>
            </w:pPr>
            <w:r>
              <w:rPr>
                <w:sz w:val="15"/>
              </w:rPr>
              <w:t>40</w:t>
            </w:r>
          </w:p>
        </w:tc>
      </w:tr>
      <w:tr w:rsidR="001C7C85" w14:paraId="0EFEDFF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4FBE39" w14:textId="77777777" w:rsidR="001C7C85" w:rsidRDefault="0090518C">
            <w:pPr>
              <w:spacing w:after="0" w:line="252" w:lineRule="auto"/>
              <w:jc w:val="center"/>
            </w:pPr>
            <w:r>
              <w:rPr>
                <w:sz w:val="15"/>
              </w:rPr>
              <w:t>436</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2415AA9" w14:textId="77777777" w:rsidR="001C7C85" w:rsidRDefault="0090518C">
            <w:pPr>
              <w:spacing w:after="0" w:line="252" w:lineRule="auto"/>
            </w:pPr>
            <w:r>
              <w:rPr>
                <w:sz w:val="15"/>
              </w:rPr>
              <w:t>BUZZER_ACTIVE_HIGH</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3FE9F2" w14:textId="77777777" w:rsidR="001C7C85" w:rsidRDefault="0090518C">
            <w:pPr>
              <w:spacing w:after="0" w:line="252" w:lineRule="auto"/>
            </w:pPr>
            <w:r>
              <w:rPr>
                <w:sz w:val="15"/>
              </w:rPr>
              <w:t>true</w:t>
            </w:r>
          </w:p>
        </w:tc>
      </w:tr>
      <w:tr w:rsidR="001C7C85" w14:paraId="48550F2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2E34559" w14:textId="77777777" w:rsidR="001C7C85" w:rsidRDefault="0090518C">
            <w:pPr>
              <w:spacing w:after="0" w:line="252" w:lineRule="auto"/>
              <w:jc w:val="center"/>
            </w:pPr>
            <w:r>
              <w:rPr>
                <w:sz w:val="15"/>
              </w:rPr>
              <w:t>437</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3E844C5" w14:textId="77777777" w:rsidR="001C7C85" w:rsidRDefault="0090518C">
            <w:pPr>
              <w:spacing w:after="0" w:line="252" w:lineRule="auto"/>
            </w:pPr>
            <w:r>
              <w:rPr>
                <w:sz w:val="15"/>
              </w:rPr>
              <w:t>BUZZER_BEEP_ON_MS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0A30073" w14:textId="77777777" w:rsidR="001C7C85" w:rsidRDefault="0090518C">
            <w:pPr>
              <w:spacing w:after="0" w:line="252" w:lineRule="auto"/>
            </w:pPr>
            <w:r>
              <w:rPr>
                <w:sz w:val="15"/>
              </w:rPr>
              <w:t>110</w:t>
            </w:r>
          </w:p>
        </w:tc>
      </w:tr>
      <w:tr w:rsidR="001C7C85" w14:paraId="023543F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233EB32" w14:textId="77777777" w:rsidR="001C7C85" w:rsidRDefault="0090518C">
            <w:pPr>
              <w:spacing w:after="0" w:line="252" w:lineRule="auto"/>
              <w:jc w:val="center"/>
            </w:pPr>
            <w:r>
              <w:rPr>
                <w:sz w:val="15"/>
              </w:rPr>
              <w:t>438</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CD29955" w14:textId="77777777" w:rsidR="001C7C85" w:rsidRDefault="0090518C">
            <w:pPr>
              <w:spacing w:after="0" w:line="252" w:lineRule="auto"/>
            </w:pPr>
            <w:r>
              <w:rPr>
                <w:sz w:val="15"/>
              </w:rPr>
              <w:t>BUZZER_BEEP_OFF_MS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512640" w14:textId="77777777" w:rsidR="001C7C85" w:rsidRDefault="0090518C">
            <w:pPr>
              <w:spacing w:after="0" w:line="252" w:lineRule="auto"/>
            </w:pPr>
            <w:r>
              <w:rPr>
                <w:sz w:val="15"/>
              </w:rPr>
              <w:t>100</w:t>
            </w:r>
          </w:p>
        </w:tc>
      </w:tr>
      <w:tr w:rsidR="001C7C85" w14:paraId="22D838C2"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7CFE9F" w14:textId="77777777" w:rsidR="001C7C85" w:rsidRDefault="0090518C">
            <w:pPr>
              <w:spacing w:after="0" w:line="252" w:lineRule="auto"/>
              <w:jc w:val="center"/>
            </w:pPr>
            <w:r>
              <w:rPr>
                <w:sz w:val="15"/>
              </w:rPr>
              <w:t>439</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640F3D3" w14:textId="77777777" w:rsidR="001C7C85" w:rsidRDefault="0090518C">
            <w:pPr>
              <w:spacing w:after="0" w:line="252" w:lineRule="auto"/>
            </w:pPr>
            <w:r>
              <w:rPr>
                <w:sz w:val="15"/>
              </w:rPr>
              <w:t>BUZZER_PATTERN_GAP_MS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4D6E33B" w14:textId="77777777" w:rsidR="001C7C85" w:rsidRDefault="0090518C">
            <w:pPr>
              <w:spacing w:after="0" w:line="252" w:lineRule="auto"/>
            </w:pPr>
            <w:r>
              <w:rPr>
                <w:sz w:val="15"/>
              </w:rPr>
              <w:t>180</w:t>
            </w:r>
          </w:p>
        </w:tc>
      </w:tr>
      <w:tr w:rsidR="001C7C85" w14:paraId="78FA6F0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063AA6" w14:textId="77777777" w:rsidR="001C7C85" w:rsidRDefault="0090518C">
            <w:pPr>
              <w:spacing w:after="0" w:line="252" w:lineRule="auto"/>
              <w:jc w:val="center"/>
            </w:pPr>
            <w:r>
              <w:rPr>
                <w:sz w:val="15"/>
              </w:rPr>
              <w:t>440</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604D9C7" w14:textId="77777777" w:rsidR="001C7C85" w:rsidRDefault="0090518C">
            <w:pPr>
              <w:spacing w:after="0" w:line="252" w:lineRule="auto"/>
            </w:pPr>
            <w:r>
              <w:rPr>
                <w:sz w:val="15"/>
              </w:rPr>
              <w:t>BUZZER_ALARM_TOGGLE_MS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323A194" w14:textId="77777777" w:rsidR="001C7C85" w:rsidRDefault="0090518C">
            <w:pPr>
              <w:spacing w:after="0" w:line="252" w:lineRule="auto"/>
            </w:pPr>
            <w:r>
              <w:rPr>
                <w:sz w:val="15"/>
              </w:rPr>
              <w:t>120</w:t>
            </w:r>
          </w:p>
        </w:tc>
      </w:tr>
      <w:tr w:rsidR="001C7C85" w14:paraId="00AF77C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A82253A" w14:textId="77777777" w:rsidR="001C7C85" w:rsidRDefault="0090518C">
            <w:pPr>
              <w:spacing w:after="0" w:line="252" w:lineRule="auto"/>
              <w:jc w:val="center"/>
            </w:pPr>
            <w:r>
              <w:rPr>
                <w:sz w:val="15"/>
              </w:rPr>
              <w:t>441</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DDAF937" w14:textId="77777777" w:rsidR="001C7C85" w:rsidRDefault="0090518C">
            <w:pPr>
              <w:spacing w:after="0" w:line="252" w:lineRule="auto"/>
            </w:pPr>
            <w:r>
              <w:rPr>
                <w:sz w:val="15"/>
              </w:rPr>
              <w:t>BUZZER_ALIGNMENT_ALARM_MS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4976FF9" w14:textId="77777777" w:rsidR="001C7C85" w:rsidRDefault="0090518C">
            <w:pPr>
              <w:spacing w:after="0" w:line="252" w:lineRule="auto"/>
            </w:pPr>
            <w:r>
              <w:rPr>
                <w:sz w:val="15"/>
              </w:rPr>
              <w:t>2000</w:t>
            </w:r>
          </w:p>
        </w:tc>
      </w:tr>
      <w:tr w:rsidR="001C7C85" w14:paraId="51BCB8A7"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691E7D9" w14:textId="77777777" w:rsidR="001C7C85" w:rsidRDefault="0090518C">
            <w:pPr>
              <w:spacing w:after="0" w:line="252" w:lineRule="auto"/>
              <w:jc w:val="center"/>
            </w:pPr>
            <w:r>
              <w:rPr>
                <w:sz w:val="15"/>
              </w:rPr>
              <w:t>449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786DA4" w14:textId="77777777" w:rsidR="001C7C85" w:rsidRDefault="0090518C">
            <w:pPr>
              <w:spacing w:after="0" w:line="252" w:lineRule="auto"/>
            </w:pPr>
            <w:r>
              <w:rPr>
                <w:sz w:val="15"/>
              </w:rPr>
              <w:t>SENSOR_TO_CENTER_MM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512EA8B" w14:textId="77777777" w:rsidR="001C7C85" w:rsidRDefault="0090518C">
            <w:pPr>
              <w:spacing w:after="0" w:line="252" w:lineRule="auto"/>
            </w:pPr>
            <w:r>
              <w:rPr>
                <w:sz w:val="15"/>
              </w:rPr>
              <w:t>20.0f</w:t>
            </w:r>
          </w:p>
        </w:tc>
      </w:tr>
      <w:tr w:rsidR="001C7C85" w14:paraId="6BD040DD"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04B68F" w14:textId="77777777" w:rsidR="001C7C85" w:rsidRDefault="0090518C">
            <w:pPr>
              <w:spacing w:after="0" w:line="252" w:lineRule="auto"/>
              <w:jc w:val="center"/>
            </w:pPr>
            <w:r>
              <w:rPr>
                <w:sz w:val="15"/>
              </w:rPr>
              <w:t>450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FDC6842" w14:textId="77777777" w:rsidR="001C7C85" w:rsidRDefault="0090518C">
            <w:pPr>
              <w:spacing w:after="0" w:line="252" w:lineRule="auto"/>
            </w:pPr>
            <w:r>
              <w:rPr>
                <w:sz w:val="15"/>
              </w:rPr>
              <w:t>START_APPROACH_MM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598A3CA" w14:textId="77777777" w:rsidR="001C7C85" w:rsidRDefault="0090518C">
            <w:pPr>
              <w:spacing w:after="0" w:line="252" w:lineRule="auto"/>
            </w:pPr>
            <w:r>
              <w:rPr>
                <w:sz w:val="15"/>
              </w:rPr>
              <w:t>125.0f</w:t>
            </w:r>
          </w:p>
        </w:tc>
      </w:tr>
      <w:tr w:rsidR="001C7C85" w14:paraId="40F247F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F555F3D" w14:textId="77777777" w:rsidR="001C7C85" w:rsidRDefault="0090518C">
            <w:pPr>
              <w:spacing w:after="0" w:line="252" w:lineRule="auto"/>
              <w:jc w:val="center"/>
            </w:pPr>
            <w:r>
              <w:rPr>
                <w:sz w:val="15"/>
              </w:rPr>
              <w:t>451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93371DC" w14:textId="77777777" w:rsidR="001C7C85" w:rsidRDefault="0090518C">
            <w:pPr>
              <w:spacing w:after="0" w:line="252" w:lineRule="auto"/>
            </w:pPr>
            <w:r>
              <w:rPr>
                <w:sz w:val="15"/>
              </w:rPr>
              <w:t>C_OFFSET_MM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5A408CC" w14:textId="77777777" w:rsidR="001C7C85" w:rsidRDefault="0090518C">
            <w:pPr>
              <w:spacing w:after="0" w:line="252" w:lineRule="auto"/>
            </w:pPr>
            <w:r>
              <w:rPr>
                <w:sz w:val="15"/>
              </w:rPr>
              <w:t>150.0f</w:t>
            </w:r>
          </w:p>
        </w:tc>
      </w:tr>
      <w:tr w:rsidR="001C7C85" w14:paraId="414B020C"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9BF77A5" w14:textId="77777777" w:rsidR="001C7C85" w:rsidRDefault="0090518C">
            <w:pPr>
              <w:spacing w:after="0" w:line="252" w:lineRule="auto"/>
              <w:jc w:val="center"/>
            </w:pPr>
            <w:r>
              <w:rPr>
                <w:sz w:val="15"/>
              </w:rPr>
              <w:t>452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15DAF29" w14:textId="77777777" w:rsidR="001C7C85" w:rsidRDefault="0090518C">
            <w:pPr>
              <w:spacing w:after="0" w:line="252" w:lineRule="auto"/>
            </w:pPr>
            <w:r>
              <w:rPr>
                <w:sz w:val="15"/>
              </w:rPr>
              <w:t>HOME_TO_B_MM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21596E7" w14:textId="77777777" w:rsidR="001C7C85" w:rsidRDefault="0090518C">
            <w:pPr>
              <w:spacing w:after="0" w:line="252" w:lineRule="auto"/>
            </w:pPr>
            <w:r>
              <w:rPr>
                <w:sz w:val="15"/>
              </w:rPr>
              <w:t>410.0f</w:t>
            </w:r>
          </w:p>
        </w:tc>
      </w:tr>
      <w:tr w:rsidR="001C7C85" w14:paraId="2304088B"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59A5003" w14:textId="77777777" w:rsidR="001C7C85" w:rsidRDefault="0090518C">
            <w:pPr>
              <w:spacing w:after="0" w:line="252" w:lineRule="auto"/>
              <w:jc w:val="center"/>
            </w:pPr>
            <w:r>
              <w:rPr>
                <w:sz w:val="15"/>
              </w:rPr>
              <w:t>453</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FC7222" w14:textId="77777777" w:rsidR="001C7C85" w:rsidRDefault="0090518C">
            <w:pPr>
              <w:spacing w:after="0" w:line="252" w:lineRule="auto"/>
            </w:pPr>
            <w:r>
              <w:rPr>
                <w:sz w:val="15"/>
              </w:rPr>
              <w:t>RETURN_A_MM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EB363AF" w14:textId="77777777" w:rsidR="001C7C85" w:rsidRDefault="0090518C">
            <w:pPr>
              <w:spacing w:after="0" w:line="252" w:lineRule="auto"/>
            </w:pPr>
            <w:r>
              <w:rPr>
                <w:sz w:val="15"/>
              </w:rPr>
              <w:t>330.0f</w:t>
            </w:r>
          </w:p>
        </w:tc>
      </w:tr>
      <w:tr w:rsidR="001C7C85" w14:paraId="235C6D0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CC87969" w14:textId="77777777" w:rsidR="001C7C85" w:rsidRDefault="0090518C">
            <w:pPr>
              <w:spacing w:after="0" w:line="252" w:lineRule="auto"/>
              <w:jc w:val="center"/>
            </w:pPr>
            <w:r>
              <w:rPr>
                <w:sz w:val="15"/>
              </w:rPr>
              <w:t>454</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E6A4D5" w14:textId="77777777" w:rsidR="001C7C85" w:rsidRDefault="0090518C">
            <w:pPr>
              <w:spacing w:after="0" w:line="252" w:lineRule="auto"/>
            </w:pPr>
            <w:r>
              <w:rPr>
                <w:sz w:val="15"/>
              </w:rPr>
              <w:t>RETURN_LONG_MM</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84E6A99" w14:textId="77777777" w:rsidR="001C7C85" w:rsidRDefault="0090518C">
            <w:pPr>
              <w:spacing w:after="0" w:line="252" w:lineRule="auto"/>
            </w:pPr>
            <w:r>
              <w:rPr>
                <w:sz w:val="15"/>
              </w:rPr>
              <w:t>2650.0f</w:t>
            </w:r>
          </w:p>
        </w:tc>
      </w:tr>
      <w:tr w:rsidR="001C7C85" w14:paraId="7026502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BCEE87A" w14:textId="77777777" w:rsidR="001C7C85" w:rsidRDefault="0090518C">
            <w:pPr>
              <w:spacing w:after="0" w:line="252" w:lineRule="auto"/>
              <w:jc w:val="center"/>
            </w:pPr>
            <w:r>
              <w:rPr>
                <w:sz w:val="15"/>
              </w:rPr>
              <w:t>455</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BB968BC" w14:textId="77777777" w:rsidR="001C7C85" w:rsidRDefault="0090518C">
            <w:pPr>
              <w:spacing w:after="0" w:line="252" w:lineRule="auto"/>
            </w:pPr>
            <w:r>
              <w:rPr>
                <w:sz w:val="15"/>
              </w:rPr>
              <w:t>RETURN_LATERAL_MM</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F3DB06" w14:textId="77777777" w:rsidR="001C7C85" w:rsidRDefault="0090518C">
            <w:pPr>
              <w:spacing w:after="0" w:line="252" w:lineRule="auto"/>
            </w:pPr>
            <w:r>
              <w:rPr>
                <w:sz w:val="15"/>
              </w:rPr>
              <w:t>1650.0f</w:t>
            </w:r>
          </w:p>
        </w:tc>
      </w:tr>
      <w:tr w:rsidR="001C7C85" w14:paraId="4638DD35"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8DD628D" w14:textId="77777777" w:rsidR="001C7C85" w:rsidRDefault="0090518C">
            <w:pPr>
              <w:spacing w:after="0" w:line="252" w:lineRule="auto"/>
              <w:jc w:val="center"/>
            </w:pPr>
            <w:r>
              <w:rPr>
                <w:sz w:val="15"/>
              </w:rPr>
              <w:t>456</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1A7D3C" w14:textId="77777777" w:rsidR="001C7C85" w:rsidRDefault="0090518C">
            <w:pPr>
              <w:spacing w:after="0" w:line="252" w:lineRule="auto"/>
            </w:pPr>
            <w:r>
              <w:rPr>
                <w:sz w:val="15"/>
              </w:rPr>
              <w:t>MOVE_SPEED_MM_S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343419D" w14:textId="77777777" w:rsidR="001C7C85" w:rsidRDefault="0090518C">
            <w:pPr>
              <w:spacing w:after="0" w:line="252" w:lineRule="auto"/>
            </w:pPr>
            <w:r>
              <w:rPr>
                <w:sz w:val="15"/>
              </w:rPr>
              <w:t>450.0f</w:t>
            </w:r>
          </w:p>
        </w:tc>
      </w:tr>
      <w:tr w:rsidR="001C7C85" w14:paraId="0382E221"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E8B0470" w14:textId="77777777" w:rsidR="001C7C85" w:rsidRDefault="0090518C">
            <w:pPr>
              <w:spacing w:after="0" w:line="252" w:lineRule="auto"/>
              <w:jc w:val="center"/>
            </w:pPr>
            <w:r>
              <w:rPr>
                <w:sz w:val="15"/>
              </w:rPr>
              <w:t>459</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0636006D" w14:textId="77777777" w:rsidR="001C7C85" w:rsidRDefault="0090518C">
            <w:pPr>
              <w:spacing w:after="0" w:line="252" w:lineRule="auto"/>
            </w:pPr>
            <w:r>
              <w:rPr>
                <w:sz w:val="15"/>
              </w:rPr>
              <w:t>BRIDGE_SPEED_FAST_MM_S</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0BB10DD" w14:textId="77777777" w:rsidR="001C7C85" w:rsidRDefault="0090518C">
            <w:pPr>
              <w:spacing w:after="0" w:line="252" w:lineRule="auto"/>
            </w:pPr>
            <w:r>
              <w:rPr>
                <w:sz w:val="15"/>
              </w:rPr>
              <w:t>1150.0f</w:t>
            </w:r>
          </w:p>
        </w:tc>
      </w:tr>
      <w:tr w:rsidR="001C7C85" w14:paraId="2CA27DDE"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F29B86C" w14:textId="77777777" w:rsidR="001C7C85" w:rsidRDefault="0090518C">
            <w:pPr>
              <w:spacing w:after="0" w:line="252" w:lineRule="auto"/>
              <w:jc w:val="center"/>
            </w:pPr>
            <w:r>
              <w:rPr>
                <w:sz w:val="15"/>
              </w:rPr>
              <w:t>460</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E94D610" w14:textId="77777777" w:rsidR="001C7C85" w:rsidRDefault="0090518C">
            <w:pPr>
              <w:spacing w:after="0" w:line="252" w:lineRule="auto"/>
            </w:pPr>
            <w:r>
              <w:rPr>
                <w:sz w:val="15"/>
              </w:rPr>
              <w:t>BRIDGE_SPEED_SLOW_MM_S</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E4DA95" w14:textId="77777777" w:rsidR="001C7C85" w:rsidRDefault="0090518C">
            <w:pPr>
              <w:spacing w:after="0" w:line="252" w:lineRule="auto"/>
            </w:pPr>
            <w:r>
              <w:rPr>
                <w:sz w:val="15"/>
              </w:rPr>
              <w:t>1000.0f</w:t>
            </w:r>
          </w:p>
        </w:tc>
      </w:tr>
      <w:tr w:rsidR="001C7C85" w14:paraId="7BCF7C8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0C36B50" w14:textId="77777777" w:rsidR="001C7C85" w:rsidRDefault="0090518C">
            <w:pPr>
              <w:spacing w:after="0" w:line="252" w:lineRule="auto"/>
              <w:jc w:val="center"/>
            </w:pPr>
            <w:r>
              <w:rPr>
                <w:sz w:val="15"/>
              </w:rPr>
              <w:t>461</w:t>
            </w:r>
          </w:p>
        </w:tc>
        <w:tc>
          <w:tcPr>
            <w:tcW w:w="381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13F8C8B6" w14:textId="77777777" w:rsidR="001C7C85" w:rsidRDefault="0090518C">
            <w:pPr>
              <w:spacing w:after="0" w:line="252" w:lineRule="auto"/>
            </w:pPr>
            <w:r>
              <w:rPr>
                <w:sz w:val="15"/>
              </w:rPr>
              <w:t>BRIDGE_ACCEL_MM_S2</w:t>
            </w:r>
          </w:p>
        </w:tc>
        <w:tc>
          <w:tcPr>
            <w:tcW w:w="52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A38B047" w14:textId="77777777" w:rsidR="001C7C85" w:rsidRDefault="0090518C">
            <w:pPr>
              <w:spacing w:after="0" w:line="252" w:lineRule="auto"/>
            </w:pPr>
            <w:r>
              <w:rPr>
                <w:sz w:val="15"/>
              </w:rPr>
              <w:t>1800.0f</w:t>
            </w:r>
          </w:p>
        </w:tc>
      </w:tr>
      <w:tr w:rsidR="001C7C85" w14:paraId="7456D246"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1E9B7C9" w14:textId="77777777" w:rsidR="001C7C85" w:rsidRDefault="0090518C">
            <w:pPr>
              <w:spacing w:after="0" w:line="252" w:lineRule="auto"/>
              <w:jc w:val="center"/>
            </w:pPr>
            <w:r>
              <w:rPr>
                <w:sz w:val="15"/>
              </w:rPr>
              <w:t>462</w:t>
            </w:r>
          </w:p>
        </w:tc>
        <w:tc>
          <w:tcPr>
            <w:tcW w:w="381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E3C8B62" w14:textId="77777777" w:rsidR="001C7C85" w:rsidRDefault="0090518C">
            <w:pPr>
              <w:spacing w:after="0" w:line="252" w:lineRule="auto"/>
            </w:pPr>
            <w:r>
              <w:rPr>
                <w:sz w:val="15"/>
              </w:rPr>
              <w:t>BRIDGE_DECEL_MM_S2</w:t>
            </w:r>
          </w:p>
        </w:tc>
        <w:tc>
          <w:tcPr>
            <w:tcW w:w="52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3BC27FC" w14:textId="77777777" w:rsidR="001C7C85" w:rsidRDefault="0090518C">
            <w:pPr>
              <w:spacing w:after="0" w:line="252" w:lineRule="auto"/>
            </w:pPr>
            <w:r>
              <w:rPr>
                <w:sz w:val="15"/>
              </w:rPr>
              <w:t>700.0f</w:t>
            </w:r>
          </w:p>
        </w:tc>
      </w:tr>
    </w:tbl>
    <w:p w14:paraId="41CDBE91" w14:textId="77777777" w:rsidR="001C7C85" w:rsidRDefault="001C7C85">
      <w:pPr>
        <w:spacing w:after="0"/>
      </w:pPr>
    </w:p>
    <w:p w14:paraId="0D149353" w14:textId="77777777" w:rsidR="001C7C85" w:rsidRDefault="0090518C">
      <w:pPr>
        <w:pStyle w:val="Heading1"/>
      </w:pPr>
      <w:bookmarkStart w:id="61" w:name="_Toc239783165"/>
      <w:r>
        <w:t>17 Thư viện và môi trường build</w:t>
      </w:r>
      <w:bookmarkEnd w:id="61"/>
    </w:p>
    <w:tbl>
      <w:tblPr>
        <w:tblStyle w:val="TableGrid"/>
        <w:tblW w:w="0" w:type="auto"/>
        <w:jc w:val="center"/>
        <w:tblLayout w:type="fixed"/>
        <w:tblLook w:val="04A0" w:firstRow="1" w:lastRow="0" w:firstColumn="1" w:lastColumn="0" w:noHBand="0" w:noVBand="1"/>
      </w:tblPr>
      <w:tblGrid>
        <w:gridCol w:w="1584"/>
        <w:gridCol w:w="3456"/>
        <w:gridCol w:w="4896"/>
      </w:tblGrid>
      <w:tr w:rsidR="001C7C85" w14:paraId="0E80CD0B"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6964980A" w14:textId="77777777" w:rsidR="001C7C85" w:rsidRDefault="0090518C">
            <w:pPr>
              <w:spacing w:after="0" w:line="252" w:lineRule="auto"/>
              <w:jc w:val="center"/>
            </w:pPr>
            <w:r>
              <w:rPr>
                <w:b/>
                <w:color w:val="FFFFFF"/>
                <w:sz w:val="17"/>
              </w:rPr>
              <w:t>Khối</w:t>
            </w:r>
          </w:p>
        </w:tc>
        <w:tc>
          <w:tcPr>
            <w:tcW w:w="345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53299D03" w14:textId="77777777" w:rsidR="001C7C85" w:rsidRDefault="0090518C">
            <w:pPr>
              <w:spacing w:after="0" w:line="252" w:lineRule="auto"/>
              <w:jc w:val="center"/>
            </w:pPr>
            <w:r>
              <w:rPr>
                <w:b/>
                <w:color w:val="FFFFFF"/>
                <w:sz w:val="17"/>
              </w:rPr>
              <w:t>Thư viện hoặc framework</w:t>
            </w:r>
          </w:p>
        </w:tc>
        <w:tc>
          <w:tcPr>
            <w:tcW w:w="4896" w:type="dxa"/>
            <w:tcBorders>
              <w:top w:val="single" w:sz="4" w:space="0" w:color="D9D9D9"/>
              <w:left w:val="single" w:sz="4" w:space="0" w:color="D9D9D9"/>
              <w:bottom w:val="single" w:sz="4" w:space="0" w:color="D9D9D9"/>
              <w:right w:val="single" w:sz="4" w:space="0" w:color="D9D9D9"/>
            </w:tcBorders>
            <w:shd w:val="clear" w:color="auto" w:fill="123B5D"/>
            <w:tcMar>
              <w:top w:w="100" w:type="dxa"/>
              <w:left w:w="120" w:type="dxa"/>
              <w:bottom w:w="100" w:type="dxa"/>
              <w:right w:w="120" w:type="dxa"/>
            </w:tcMar>
            <w:vAlign w:val="center"/>
          </w:tcPr>
          <w:p w14:paraId="7E794CB6" w14:textId="77777777" w:rsidR="001C7C85" w:rsidRDefault="0090518C">
            <w:pPr>
              <w:spacing w:after="0" w:line="252" w:lineRule="auto"/>
              <w:jc w:val="center"/>
            </w:pPr>
            <w:r>
              <w:rPr>
                <w:b/>
                <w:color w:val="FFFFFF"/>
                <w:sz w:val="17"/>
              </w:rPr>
              <w:t>Phiên bản hoặc vai trò</w:t>
            </w:r>
          </w:p>
        </w:tc>
      </w:tr>
      <w:tr w:rsidR="001C7C85" w14:paraId="1EBF34D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E46DA43" w14:textId="77777777" w:rsidR="001C7C85" w:rsidRDefault="0090518C">
            <w:pPr>
              <w:spacing w:after="0" w:line="252" w:lineRule="auto"/>
              <w:jc w:val="center"/>
            </w:pPr>
            <w:r>
              <w:rPr>
                <w:sz w:val="17"/>
              </w:rPr>
              <w:t>Teensy</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F30302D" w14:textId="77777777" w:rsidR="001C7C85" w:rsidRDefault="0090518C">
            <w:pPr>
              <w:spacing w:after="0" w:line="252" w:lineRule="auto"/>
            </w:pPr>
            <w:r>
              <w:rPr>
                <w:sz w:val="17"/>
              </w:rPr>
              <w:t>Arduino Teensy</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6B527A7" w14:textId="77777777" w:rsidR="001C7C85" w:rsidRDefault="0090518C">
            <w:pPr>
              <w:spacing w:after="0" w:line="252" w:lineRule="auto"/>
            </w:pPr>
            <w:r>
              <w:rPr>
                <w:sz w:val="17"/>
              </w:rPr>
              <w:t>Framework 1.60 trên Teensy platform 5.1.0</w:t>
            </w:r>
          </w:p>
        </w:tc>
      </w:tr>
      <w:tr w:rsidR="001C7C85" w14:paraId="474AB5C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85C0496" w14:textId="77777777" w:rsidR="001C7C85" w:rsidRDefault="0090518C">
            <w:pPr>
              <w:spacing w:after="0" w:line="252" w:lineRule="auto"/>
              <w:jc w:val="center"/>
            </w:pPr>
            <w:r>
              <w:rPr>
                <w:sz w:val="17"/>
              </w:rPr>
              <w:t>Teensy</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D28C375" w14:textId="77777777" w:rsidR="001C7C85" w:rsidRDefault="0090518C">
            <w:pPr>
              <w:spacing w:after="0" w:line="252" w:lineRule="auto"/>
            </w:pPr>
            <w:r>
              <w:rPr>
                <w:sz w:val="17"/>
              </w:rPr>
              <w:t>Encoder</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FDF5EF5" w14:textId="77777777" w:rsidR="001C7C85" w:rsidRDefault="0090518C">
            <w:pPr>
              <w:spacing w:after="0" w:line="252" w:lineRule="auto"/>
            </w:pPr>
            <w:r>
              <w:rPr>
                <w:sz w:val="17"/>
              </w:rPr>
              <w:t>1.4.4; đọc encoder quadrature</w:t>
            </w:r>
          </w:p>
        </w:tc>
      </w:tr>
      <w:tr w:rsidR="001C7C85" w14:paraId="0E18B5E1"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82D0FF4" w14:textId="77777777" w:rsidR="001C7C85" w:rsidRDefault="0090518C">
            <w:pPr>
              <w:spacing w:after="0" w:line="252" w:lineRule="auto"/>
              <w:jc w:val="center"/>
            </w:pPr>
            <w:r>
              <w:rPr>
                <w:sz w:val="17"/>
              </w:rPr>
              <w:t>Teensy</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C9CA00" w14:textId="77777777" w:rsidR="001C7C85" w:rsidRDefault="0090518C">
            <w:pPr>
              <w:spacing w:after="0" w:line="252" w:lineRule="auto"/>
            </w:pPr>
            <w:r>
              <w:rPr>
                <w:sz w:val="17"/>
              </w:rPr>
              <w:t>Adafruit BNO08x</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F572AFB" w14:textId="77777777" w:rsidR="001C7C85" w:rsidRDefault="0090518C">
            <w:pPr>
              <w:spacing w:after="0" w:line="252" w:lineRule="auto"/>
            </w:pPr>
            <w:r>
              <w:rPr>
                <w:sz w:val="17"/>
              </w:rPr>
              <w:t>1.2.7; SH2 Game Rotation Vector</w:t>
            </w:r>
          </w:p>
        </w:tc>
      </w:tr>
      <w:tr w:rsidR="001C7C85" w14:paraId="3251711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5063248" w14:textId="77777777" w:rsidR="001C7C85" w:rsidRDefault="0090518C">
            <w:pPr>
              <w:spacing w:after="0" w:line="252" w:lineRule="auto"/>
              <w:jc w:val="center"/>
            </w:pPr>
            <w:r>
              <w:rPr>
                <w:sz w:val="17"/>
              </w:rPr>
              <w:t>Teensy</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9C3E12D" w14:textId="77777777" w:rsidR="001C7C85" w:rsidRDefault="0090518C">
            <w:pPr>
              <w:spacing w:after="0" w:line="252" w:lineRule="auto"/>
            </w:pPr>
            <w:r>
              <w:rPr>
                <w:sz w:val="17"/>
              </w:rPr>
              <w:t>PWFusion VL53L3C</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AA26034" w14:textId="77777777" w:rsidR="001C7C85" w:rsidRDefault="0090518C">
            <w:pPr>
              <w:spacing w:after="0" w:line="252" w:lineRule="auto"/>
            </w:pPr>
            <w:r>
              <w:rPr>
                <w:sz w:val="17"/>
              </w:rPr>
              <w:t>1.0.0; multi target ToF</w:t>
            </w:r>
          </w:p>
        </w:tc>
      </w:tr>
      <w:tr w:rsidR="001C7C85" w14:paraId="358F5D9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96CAD7C" w14:textId="77777777" w:rsidR="001C7C85" w:rsidRDefault="0090518C">
            <w:pPr>
              <w:spacing w:after="0" w:line="252" w:lineRule="auto"/>
              <w:jc w:val="center"/>
            </w:pPr>
            <w:r>
              <w:rPr>
                <w:sz w:val="17"/>
              </w:rPr>
              <w:t>Teensy</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9487358" w14:textId="77777777" w:rsidR="001C7C85" w:rsidRDefault="0090518C">
            <w:pPr>
              <w:spacing w:after="0" w:line="252" w:lineRule="auto"/>
            </w:pPr>
            <w:r>
              <w:rPr>
                <w:sz w:val="17"/>
              </w:rPr>
              <w:t>SPI và Wire</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4B7DD634" w14:textId="77777777" w:rsidR="001C7C85" w:rsidRDefault="0090518C">
            <w:pPr>
              <w:spacing w:after="0" w:line="252" w:lineRule="auto"/>
            </w:pPr>
            <w:r>
              <w:rPr>
                <w:sz w:val="17"/>
              </w:rPr>
              <w:t>Thư viện lõi Arduino</w:t>
            </w:r>
          </w:p>
        </w:tc>
      </w:tr>
      <w:tr w:rsidR="001C7C85" w14:paraId="7EA319E7"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8051A87" w14:textId="77777777" w:rsidR="001C7C85" w:rsidRDefault="0090518C">
            <w:pPr>
              <w:spacing w:after="0" w:line="252" w:lineRule="auto"/>
              <w:jc w:val="center"/>
            </w:pPr>
            <w:r>
              <w:rPr>
                <w:sz w:val="17"/>
              </w:rPr>
              <w:t>ESP32</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6D7963E" w14:textId="77777777" w:rsidR="001C7C85" w:rsidRDefault="0090518C">
            <w:pPr>
              <w:spacing w:after="0" w:line="252" w:lineRule="auto"/>
            </w:pPr>
            <w:r>
              <w:rPr>
                <w:sz w:val="17"/>
              </w:rPr>
              <w:t>Arduino ESP32</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27ABA343" w14:textId="77777777" w:rsidR="001C7C85" w:rsidRDefault="0090518C">
            <w:pPr>
              <w:spacing w:after="0" w:line="252" w:lineRule="auto"/>
            </w:pPr>
            <w:r>
              <w:rPr>
                <w:sz w:val="17"/>
              </w:rPr>
              <w:t>Platform Espressif32 6.11.0</w:t>
            </w:r>
          </w:p>
        </w:tc>
      </w:tr>
      <w:tr w:rsidR="001C7C85" w14:paraId="6DC51DD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25A795" w14:textId="77777777" w:rsidR="001C7C85" w:rsidRDefault="0090518C">
            <w:pPr>
              <w:spacing w:after="0" w:line="252" w:lineRule="auto"/>
              <w:jc w:val="center"/>
            </w:pPr>
            <w:r>
              <w:rPr>
                <w:sz w:val="17"/>
              </w:rPr>
              <w:t>ESP32</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099AD1EE" w14:textId="77777777" w:rsidR="001C7C85" w:rsidRDefault="0090518C">
            <w:pPr>
              <w:spacing w:after="0" w:line="252" w:lineRule="auto"/>
            </w:pPr>
            <w:r>
              <w:rPr>
                <w:sz w:val="17"/>
              </w:rPr>
              <w:t>AccelStepper</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743FED" w14:textId="77777777" w:rsidR="001C7C85" w:rsidRDefault="0090518C">
            <w:pPr>
              <w:spacing w:after="0" w:line="252" w:lineRule="auto"/>
            </w:pPr>
            <w:r>
              <w:rPr>
                <w:sz w:val="17"/>
              </w:rPr>
              <w:t>1.64; phát xung không chặn</w:t>
            </w:r>
          </w:p>
        </w:tc>
      </w:tr>
      <w:tr w:rsidR="001C7C85" w14:paraId="7001FDB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E17C562" w14:textId="77777777" w:rsidR="001C7C85" w:rsidRDefault="0090518C">
            <w:pPr>
              <w:spacing w:after="0" w:line="252" w:lineRule="auto"/>
              <w:jc w:val="center"/>
            </w:pPr>
            <w:r>
              <w:rPr>
                <w:sz w:val="17"/>
              </w:rPr>
              <w:t>ESP32</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30FC24A2" w14:textId="77777777" w:rsidR="001C7C85" w:rsidRDefault="0090518C">
            <w:pPr>
              <w:spacing w:after="0" w:line="252" w:lineRule="auto"/>
            </w:pPr>
            <w:r>
              <w:rPr>
                <w:sz w:val="17"/>
              </w:rPr>
              <w:t>Preferences</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4162122" w14:textId="77777777" w:rsidR="001C7C85" w:rsidRDefault="0090518C">
            <w:pPr>
              <w:spacing w:after="0" w:line="252" w:lineRule="auto"/>
            </w:pPr>
            <w:r>
              <w:rPr>
                <w:sz w:val="17"/>
              </w:rPr>
              <w:t>NVS thuộc Arduino ESP32</w:t>
            </w:r>
          </w:p>
        </w:tc>
      </w:tr>
      <w:tr w:rsidR="001C7C85" w14:paraId="75A8824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76FA363" w14:textId="77777777" w:rsidR="001C7C85" w:rsidRDefault="0090518C">
            <w:pPr>
              <w:spacing w:after="0" w:line="252" w:lineRule="auto"/>
              <w:jc w:val="center"/>
            </w:pPr>
            <w:r>
              <w:rPr>
                <w:sz w:val="17"/>
              </w:rPr>
              <w:t>UI</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0DBC623" w14:textId="77777777" w:rsidR="001C7C85" w:rsidRDefault="0090518C">
            <w:pPr>
              <w:spacing w:after="0" w:line="252" w:lineRule="auto"/>
            </w:pPr>
            <w:r>
              <w:rPr>
                <w:sz w:val="17"/>
              </w:rPr>
              <w:t>React</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7A4CF6E4" w14:textId="77777777" w:rsidR="001C7C85" w:rsidRDefault="0090518C">
            <w:pPr>
              <w:spacing w:after="0" w:line="252" w:lineRule="auto"/>
            </w:pPr>
            <w:r>
              <w:rPr>
                <w:sz w:val="17"/>
              </w:rPr>
              <w:t>19.2.6</w:t>
            </w:r>
          </w:p>
        </w:tc>
      </w:tr>
      <w:tr w:rsidR="001C7C85" w14:paraId="0015691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C9B154A" w14:textId="77777777" w:rsidR="001C7C85" w:rsidRDefault="0090518C">
            <w:pPr>
              <w:spacing w:after="0" w:line="252" w:lineRule="auto"/>
              <w:jc w:val="center"/>
            </w:pPr>
            <w:r>
              <w:rPr>
                <w:sz w:val="17"/>
              </w:rPr>
              <w:t>UI</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48CB1F1" w14:textId="77777777" w:rsidR="001C7C85" w:rsidRDefault="0090518C">
            <w:pPr>
              <w:spacing w:after="0" w:line="252" w:lineRule="auto"/>
            </w:pPr>
            <w:r>
              <w:rPr>
                <w:sz w:val="17"/>
              </w:rPr>
              <w:t>Next</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64934044" w14:textId="77777777" w:rsidR="001C7C85" w:rsidRDefault="0090518C">
            <w:pPr>
              <w:spacing w:after="0" w:line="252" w:lineRule="auto"/>
            </w:pPr>
            <w:r>
              <w:rPr>
                <w:sz w:val="17"/>
              </w:rPr>
              <w:t>16.2.6</w:t>
            </w:r>
          </w:p>
        </w:tc>
      </w:tr>
      <w:tr w:rsidR="001C7C85" w14:paraId="73F67E3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06E5367" w14:textId="77777777" w:rsidR="001C7C85" w:rsidRDefault="0090518C">
            <w:pPr>
              <w:spacing w:after="0" w:line="252" w:lineRule="auto"/>
              <w:jc w:val="center"/>
            </w:pPr>
            <w:r>
              <w:rPr>
                <w:sz w:val="17"/>
              </w:rPr>
              <w:lastRenderedPageBreak/>
              <w:t>UI</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33827667" w14:textId="77777777" w:rsidR="001C7C85" w:rsidRDefault="0090518C">
            <w:pPr>
              <w:spacing w:after="0" w:line="252" w:lineRule="auto"/>
            </w:pPr>
            <w:r>
              <w:rPr>
                <w:sz w:val="17"/>
              </w:rPr>
              <w:t>TypeScript</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2F0528AF" w14:textId="77777777" w:rsidR="001C7C85" w:rsidRDefault="0090518C">
            <w:pPr>
              <w:spacing w:after="0" w:line="252" w:lineRule="auto"/>
            </w:pPr>
            <w:r>
              <w:rPr>
                <w:sz w:val="17"/>
              </w:rPr>
              <w:t>5.9.3</w:t>
            </w:r>
          </w:p>
        </w:tc>
      </w:tr>
      <w:tr w:rsidR="001C7C85" w14:paraId="7E68BC7A"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5253F59E" w14:textId="77777777" w:rsidR="001C7C85" w:rsidRDefault="0090518C">
            <w:pPr>
              <w:spacing w:after="0" w:line="252" w:lineRule="auto"/>
              <w:jc w:val="center"/>
            </w:pPr>
            <w:r>
              <w:rPr>
                <w:sz w:val="17"/>
              </w:rPr>
              <w:t>UI</w:t>
            </w:r>
          </w:p>
        </w:tc>
        <w:tc>
          <w:tcPr>
            <w:tcW w:w="345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7A0283BD" w14:textId="77777777" w:rsidR="001C7C85" w:rsidRDefault="0090518C">
            <w:pPr>
              <w:spacing w:after="0" w:line="252" w:lineRule="auto"/>
            </w:pPr>
            <w:r>
              <w:rPr>
                <w:sz w:val="17"/>
              </w:rPr>
              <w:t>vinext và Vite</w:t>
            </w:r>
          </w:p>
        </w:tc>
        <w:tc>
          <w:tcPr>
            <w:tcW w:w="4896" w:type="dxa"/>
            <w:tcBorders>
              <w:top w:val="single" w:sz="4" w:space="0" w:color="D9D9D9"/>
              <w:left w:val="single" w:sz="4" w:space="0" w:color="D9D9D9"/>
              <w:bottom w:val="single" w:sz="4" w:space="0" w:color="D9D9D9"/>
              <w:right w:val="single" w:sz="4" w:space="0" w:color="D9D9D9"/>
            </w:tcBorders>
            <w:shd w:val="clear" w:color="auto" w:fill="F3F7FA"/>
            <w:tcMar>
              <w:top w:w="100" w:type="dxa"/>
              <w:left w:w="120" w:type="dxa"/>
              <w:bottom w:w="100" w:type="dxa"/>
              <w:right w:w="120" w:type="dxa"/>
            </w:tcMar>
            <w:vAlign w:val="center"/>
          </w:tcPr>
          <w:p w14:paraId="4D84E597" w14:textId="77777777" w:rsidR="001C7C85" w:rsidRDefault="0090518C">
            <w:pPr>
              <w:spacing w:after="0" w:line="252" w:lineRule="auto"/>
            </w:pPr>
            <w:r>
              <w:rPr>
                <w:sz w:val="17"/>
              </w:rPr>
              <w:t>vinext 0.0.50; Vite 8.0.13</w:t>
            </w:r>
          </w:p>
        </w:tc>
      </w:tr>
      <w:tr w:rsidR="001C7C85" w14:paraId="19665F9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1313805F" w14:textId="77777777" w:rsidR="001C7C85" w:rsidRDefault="0090518C">
            <w:pPr>
              <w:spacing w:after="0" w:line="252" w:lineRule="auto"/>
              <w:jc w:val="center"/>
            </w:pPr>
            <w:r>
              <w:rPr>
                <w:sz w:val="17"/>
              </w:rPr>
              <w:t>UI</w:t>
            </w:r>
          </w:p>
        </w:tc>
        <w:tc>
          <w:tcPr>
            <w:tcW w:w="345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6E306D4A" w14:textId="77777777" w:rsidR="001C7C85" w:rsidRDefault="0090518C">
            <w:pPr>
              <w:spacing w:after="0" w:line="252" w:lineRule="auto"/>
            </w:pPr>
            <w:r>
              <w:rPr>
                <w:sz w:val="17"/>
              </w:rPr>
              <w:t>Cloudflare plugin</w:t>
            </w:r>
          </w:p>
        </w:tc>
        <w:tc>
          <w:tcPr>
            <w:tcW w:w="4896" w:type="dxa"/>
            <w:tcBorders>
              <w:top w:val="single" w:sz="4" w:space="0" w:color="D9D9D9"/>
              <w:left w:val="single" w:sz="4" w:space="0" w:color="D9D9D9"/>
              <w:bottom w:val="single" w:sz="4" w:space="0" w:color="D9D9D9"/>
              <w:right w:val="single" w:sz="4" w:space="0" w:color="D9D9D9"/>
            </w:tcBorders>
            <w:tcMar>
              <w:top w:w="100" w:type="dxa"/>
              <w:left w:w="120" w:type="dxa"/>
              <w:bottom w:w="100" w:type="dxa"/>
              <w:right w:w="120" w:type="dxa"/>
            </w:tcMar>
            <w:vAlign w:val="center"/>
          </w:tcPr>
          <w:p w14:paraId="52DD933D" w14:textId="77777777" w:rsidR="001C7C85" w:rsidRDefault="0090518C">
            <w:pPr>
              <w:spacing w:after="0" w:line="252" w:lineRule="auto"/>
            </w:pPr>
            <w:r>
              <w:rPr>
                <w:sz w:val="17"/>
              </w:rPr>
              <w:t>Deploy Worker và Sites</w:t>
            </w:r>
          </w:p>
        </w:tc>
      </w:tr>
    </w:tbl>
    <w:p w14:paraId="076E8BFD" w14:textId="77777777" w:rsidR="001C7C85" w:rsidRDefault="001C7C85">
      <w:pPr>
        <w:spacing w:after="0"/>
      </w:pPr>
    </w:p>
    <w:p w14:paraId="36FD11BF" w14:textId="77777777" w:rsidR="001C7C85" w:rsidRDefault="0090518C">
      <w:pPr>
        <w:pStyle w:val="Heading1"/>
      </w:pPr>
      <w:bookmarkStart w:id="62" w:name="_Toc239783166"/>
      <w:r>
        <w:t>18 Quy tắc kiểm soát thay đổi</w:t>
      </w:r>
      <w:bookmarkEnd w:id="62"/>
    </w:p>
    <w:p w14:paraId="259EA601" w14:textId="77777777" w:rsidR="001C7C85" w:rsidRDefault="0090518C">
      <w:pPr>
        <w:pStyle w:val="ListNumber"/>
      </w:pPr>
      <w:r>
        <w:t>Mỗi lần chốt hoạt động ổn định, commit đồng thời RobotConfig h, main cpp, ESP32 source, giao diện và tài liệu protocol.</w:t>
      </w:r>
    </w:p>
    <w:p w14:paraId="52533121" w14:textId="77777777" w:rsidR="001C7C85" w:rsidRDefault="0090518C">
      <w:pPr>
        <w:pStyle w:val="ListNumber"/>
      </w:pPr>
      <w:r>
        <w:t>Gắn tag theo ngày và nội dung thử, lưu file hex hoặc bin kèm checksum và log chạy thật.</w:t>
      </w:r>
    </w:p>
    <w:p w14:paraId="5C90A4BD" w14:textId="77777777" w:rsidR="001C7C85" w:rsidRDefault="0090518C">
      <w:pPr>
        <w:pStyle w:val="ListNumber"/>
      </w:pPr>
      <w:r>
        <w:t>Mỗi thay đổi route phải cập nhật một bảng state gồm điều kiện vào, điều kiện ra, timeout, cảm biến chính và hành động lỗi.</w:t>
      </w:r>
    </w:p>
    <w:p w14:paraId="340CDA20" w14:textId="77777777" w:rsidR="001C7C85" w:rsidRDefault="0090518C">
      <w:pPr>
        <w:pStyle w:val="ListNumber"/>
      </w:pPr>
      <w:r>
        <w:t>Không tái sử dụng chân mà chưa cập nhật bảng chân và kiểm tra xung đột UART PWM encoder I2C SPI.</w:t>
      </w:r>
    </w:p>
    <w:p w14:paraId="6C18D3F1" w14:textId="77777777" w:rsidR="001C7C85" w:rsidRDefault="0090518C">
      <w:pPr>
        <w:pStyle w:val="ListNumber"/>
      </w:pPr>
      <w:r>
        <w:t>Mọi tham số tune từ giao diện phải được chép về RobotConfig h hoặc profile ESP32 rồi build lại. Chỉ ESP32 SAVE mới ghi NVS.</w:t>
      </w:r>
    </w:p>
    <w:p w14:paraId="0F87A7FC" w14:textId="77777777" w:rsidR="001C7C85" w:rsidRDefault="0090518C">
      <w:pPr>
        <w:pStyle w:val="ListNumber"/>
      </w:pPr>
      <w:r>
        <w:t>Giữ một test checklist theo map RED và BLUE, tốc độ thấp và tốc độ thi đấu, nguồn đầy và nguồn giảm, không tải và có tải.</w:t>
      </w:r>
    </w:p>
    <w:p w14:paraId="62442385" w14:textId="77777777" w:rsidR="001C7C85" w:rsidRDefault="0090518C">
      <w:pPr>
        <w:pStyle w:val="ListNumber"/>
      </w:pPr>
      <w:r>
        <w:t>Trước khi thi đấu, tạo bản release chỉ chứa state đang dùng, xóa hằng số không tham chiếu hoặc đánh dấu legacy bằng tên riêng.</w:t>
      </w:r>
    </w:p>
    <w:p w14:paraId="6B138F43" w14:textId="77777777" w:rsidR="001C7C85" w:rsidRDefault="0090518C">
      <w:r>
        <w:rPr>
          <w:b/>
        </w:rPr>
        <w:t xml:space="preserve">Tóm tắt sử dụng tài liệu  </w:t>
      </w:r>
      <w:r>
        <w:t>Khi robot có hành vi sai, bắt đầu từ state đang báo trên giao diện, đối chiếu bảng luồng AUTO, kiểm tra cảm biến quyết định của state đó, sau đó mới thay PID hoặc tốc độ. Nếu giao diện báo gửi thành công nhưng cơ cấu không chạy, kiểm tra lần lượt chiều gửi COM5, UART6, MECH STATUS, fault ESP32 và zero phần mềm.</w:t>
      </w:r>
    </w:p>
    <w:sectPr w:rsidR="001C7C85" w:rsidSect="00034616">
      <w:headerReference w:type="default" r:id="rId13"/>
      <w:footerReference w:type="default" r:id="rId14"/>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70D09" w14:textId="77777777" w:rsidR="008D20C6" w:rsidRDefault="008D20C6">
      <w:pPr>
        <w:spacing w:after="0" w:line="240" w:lineRule="auto"/>
      </w:pPr>
      <w:r>
        <w:separator/>
      </w:r>
    </w:p>
  </w:endnote>
  <w:endnote w:type="continuationSeparator" w:id="0">
    <w:p w14:paraId="5596BAE0" w14:textId="77777777" w:rsidR="008D20C6" w:rsidRDefault="008D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0A523" w14:textId="77777777" w:rsidR="001C7C85" w:rsidRDefault="0090518C">
    <w:pPr>
      <w:pStyle w:val="Footer"/>
      <w:jc w:val="center"/>
    </w:pPr>
    <w:r>
      <w:rPr>
        <w:sz w:val="16"/>
      </w:rPr>
      <w:t xml:space="preserve">Trang </w:t>
    </w:r>
    <w:r>
      <w:fldChar w:fldCharType="begin"/>
    </w:r>
    <w:r>
      <w:instrText>PAGE</w:instrText>
    </w:r>
    <w:r>
      <w:fldChar w:fldCharType="separate"/>
    </w:r>
    <w:r w:rsidR="00DA2821">
      <w:rPr>
        <w:noProof/>
      </w:rPr>
      <w:t>1</w:t>
    </w:r>
    <w:r>
      <w:fldChar w:fldCharType="end"/>
    </w:r>
    <w:r>
      <w:rPr>
        <w:sz w:val="16"/>
      </w:rPr>
      <w:t xml:space="preserve">  |  Snapshot ngày 08 tháng 09 năm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08FAB" w14:textId="77777777" w:rsidR="008D20C6" w:rsidRDefault="008D20C6">
      <w:pPr>
        <w:spacing w:after="0" w:line="240" w:lineRule="auto"/>
      </w:pPr>
      <w:r>
        <w:separator/>
      </w:r>
    </w:p>
  </w:footnote>
  <w:footnote w:type="continuationSeparator" w:id="0">
    <w:p w14:paraId="782CBBA6" w14:textId="77777777" w:rsidR="008D20C6" w:rsidRDefault="008D20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E1ACD" w14:textId="77777777" w:rsidR="001C7C85" w:rsidRDefault="0090518C">
    <w:pPr>
      <w:pStyle w:val="Header"/>
      <w:jc w:val="right"/>
    </w:pPr>
    <w:r>
      <w:rPr>
        <w:color w:val="5C6B73"/>
        <w:sz w:val="16"/>
      </w:rPr>
      <w:t>ROBOCON 2026  |  Tài liệu kiểm soát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9988113">
    <w:abstractNumId w:val="8"/>
  </w:num>
  <w:num w:numId="2" w16cid:durableId="1917671115">
    <w:abstractNumId w:val="6"/>
  </w:num>
  <w:num w:numId="3" w16cid:durableId="499273189">
    <w:abstractNumId w:val="5"/>
  </w:num>
  <w:num w:numId="4" w16cid:durableId="212884787">
    <w:abstractNumId w:val="4"/>
  </w:num>
  <w:num w:numId="5" w16cid:durableId="1271546547">
    <w:abstractNumId w:val="7"/>
  </w:num>
  <w:num w:numId="6" w16cid:durableId="1056126457">
    <w:abstractNumId w:val="3"/>
  </w:num>
  <w:num w:numId="7" w16cid:durableId="1543906757">
    <w:abstractNumId w:val="2"/>
  </w:num>
  <w:num w:numId="8" w16cid:durableId="1146552401">
    <w:abstractNumId w:val="1"/>
  </w:num>
  <w:num w:numId="9" w16cid:durableId="148323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7C85"/>
    <w:rsid w:val="0029639D"/>
    <w:rsid w:val="00326F90"/>
    <w:rsid w:val="008D20C6"/>
    <w:rsid w:val="0090518C"/>
    <w:rsid w:val="00AA1D8D"/>
    <w:rsid w:val="00B47730"/>
    <w:rsid w:val="00B84399"/>
    <w:rsid w:val="00CB0664"/>
    <w:rsid w:val="00D032AD"/>
    <w:rsid w:val="00DA2821"/>
    <w:rsid w:val="00E642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72AD5"/>
  <w14:defaultImageDpi w14:val="300"/>
  <w15:docId w15:val="{0224B9AE-A5E5-4918-B975-6A06B9D3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rial" w:eastAsia="Arial" w:hAnsi="Arial"/>
      <w:color w:val="000000"/>
      <w:sz w:val="21"/>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i/>
      <w:iCs/>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A2821"/>
    <w:pPr>
      <w:spacing w:after="100"/>
    </w:pPr>
  </w:style>
  <w:style w:type="paragraph" w:styleId="TOC2">
    <w:name w:val="toc 2"/>
    <w:basedOn w:val="Normal"/>
    <w:next w:val="Normal"/>
    <w:autoRedefine/>
    <w:uiPriority w:val="39"/>
    <w:unhideWhenUsed/>
    <w:rsid w:val="00DA2821"/>
    <w:pPr>
      <w:spacing w:after="100"/>
      <w:ind w:left="210"/>
    </w:pPr>
  </w:style>
  <w:style w:type="character" w:styleId="Hyperlink">
    <w:name w:val="Hyperlink"/>
    <w:basedOn w:val="DefaultParagraphFont"/>
    <w:uiPriority w:val="99"/>
    <w:unhideWhenUsed/>
    <w:rsid w:val="00DA28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39</Pages>
  <Words>8747</Words>
  <Characters>49861</Characters>
  <Application>Microsoft Office Word</Application>
  <DocSecurity>0</DocSecurity>
  <Lines>415</Lines>
  <Paragraphs>116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58492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hệ thống điều khiển robot ROBOCON 2026</dc:title>
  <dc:subject>Teensy 4.1, ESP32 S3 và giao diện Web Serial</dc:subject>
  <dc:creator>Dự án ROBOCON 2026</dc:creator>
  <cp:keywords>ROBOCON, Teensy 4.1, ESP32 S3, Mecanum, PID, telemetry, Web Serial</cp:keywords>
  <dc:description>Tài liệu phản ánh source hiện có ngày 08 tháng 09 năm 2026</dc:description>
  <cp:lastModifiedBy>Quang Nguyễn Văn</cp:lastModifiedBy>
  <cp:revision>3</cp:revision>
  <dcterms:created xsi:type="dcterms:W3CDTF">2013-12-23T23:15:00Z</dcterms:created>
  <dcterms:modified xsi:type="dcterms:W3CDTF">2026-09-08T11:04:00Z</dcterms:modified>
  <cp:category/>
</cp:coreProperties>
</file>